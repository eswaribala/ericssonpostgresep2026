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PostgreSQL 18 + Patroni</w:t>
      </w:r>
    </w:p>
    <w:p>
      <w:pPr>
        <w:jc w:val="center"/>
      </w:pPr>
      <w:r>
        <w:rPr>
          <w:b/>
          <w:sz w:val="38"/>
        </w:rPr>
        <w:t>Advanced Administration Hands-On Lab Manual</w:t>
      </w:r>
    </w:p>
    <w:p>
      <w:pPr>
        <w:jc w:val="center"/>
      </w:pPr>
      <w:r>
        <w:rPr>
          <w:sz w:val="24"/>
        </w:rPr>
        <w:t>SSL • Authentication • pg_hba.conf • Extensions • VACUUM • ANALYZE • REINDEX</w:t>
      </w:r>
    </w:p>
    <w:p/>
    <w:p>
      <w:pPr>
        <w:jc w:val="center"/>
      </w:pPr>
      <w:r>
        <w:rPr>
          <w:i/>
        </w:rPr>
        <w:t>Designed for a PostgreSQL 18 Patroni HA cluster with etcd</w:t>
      </w:r>
    </w:p>
    <w:p>
      <w:r>
        <w:br w:type="page"/>
      </w:r>
    </w:p>
    <w:p>
      <w:pPr>
        <w:pStyle w:val="Heading1"/>
      </w:pPr>
      <w:r>
        <w:t>Lab Environment and Safety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t>Node</w:t>
            </w:r>
          </w:p>
        </w:tc>
        <w:tc>
          <w:tcPr>
            <w:tcW w:type="dxa" w:w="3389"/>
            <w:shd w:fill="D9EAF7"/>
          </w:tcPr>
          <w:p>
            <w:r>
              <w:t>IP</w:t>
            </w:r>
          </w:p>
        </w:tc>
        <w:tc>
          <w:tcPr>
            <w:tcW w:type="dxa" w:w="3389"/>
            <w:shd w:fill="D9EAF7"/>
          </w:tcPr>
          <w:p>
            <w:r>
              <w:t>Role</w:t>
            </w:r>
          </w:p>
        </w:tc>
      </w:tr>
      <w:tr>
        <w:tc>
          <w:tcPr>
            <w:tcW w:type="dxa" w:w="3389"/>
          </w:tcPr>
          <w:p>
            <w:r>
              <w:t>pg-node-1</w:t>
            </w:r>
          </w:p>
        </w:tc>
        <w:tc>
          <w:tcPr>
            <w:tcW w:type="dxa" w:w="3389"/>
          </w:tcPr>
          <w:p>
            <w:r>
              <w:t>10.10.0.11</w:t>
            </w:r>
          </w:p>
        </w:tc>
        <w:tc>
          <w:tcPr>
            <w:tcW w:type="dxa" w:w="3389"/>
          </w:tcPr>
          <w:p>
            <w:r>
              <w:t>Patroni node</w:t>
            </w:r>
          </w:p>
        </w:tc>
      </w:tr>
      <w:tr>
        <w:tc>
          <w:tcPr>
            <w:tcW w:type="dxa" w:w="3389"/>
          </w:tcPr>
          <w:p>
            <w:r>
              <w:t>pg-node-2</w:t>
            </w:r>
          </w:p>
        </w:tc>
        <w:tc>
          <w:tcPr>
            <w:tcW w:type="dxa" w:w="3389"/>
          </w:tcPr>
          <w:p>
            <w:r>
              <w:t>10.10.0.12</w:t>
            </w:r>
          </w:p>
        </w:tc>
        <w:tc>
          <w:tcPr>
            <w:tcW w:type="dxa" w:w="3389"/>
          </w:tcPr>
          <w:p>
            <w:r>
              <w:t>Patroni node</w:t>
            </w:r>
          </w:p>
        </w:tc>
      </w:tr>
      <w:tr>
        <w:tc>
          <w:tcPr>
            <w:tcW w:type="dxa" w:w="3389"/>
          </w:tcPr>
          <w:p>
            <w:r>
              <w:t>pg-node-3</w:t>
            </w:r>
          </w:p>
        </w:tc>
        <w:tc>
          <w:tcPr>
            <w:tcW w:type="dxa" w:w="3389"/>
          </w:tcPr>
          <w:p>
            <w:r>
              <w:t>10.10.0.13</w:t>
            </w:r>
          </w:p>
        </w:tc>
        <w:tc>
          <w:tcPr>
            <w:tcW w:type="dxa" w:w="3389"/>
          </w:tcPr>
          <w:p>
            <w:r>
              <w:t>Patroni node</w:t>
            </w:r>
          </w:p>
        </w:tc>
      </w:tr>
    </w:tbl>
    <w:p>
      <w:pPr>
        <w:pStyle w:val="CodeBlock2"/>
      </w:pPr>
      <w:r>
        <w:t>PostgreSQL Version : 18</w:t>
      </w:r>
    </w:p>
    <w:p>
      <w:pPr>
        <w:pStyle w:val="CodeBlock2"/>
      </w:pPr>
      <w:r>
        <w:t>Patroni Config      : /etc/patroni/patroni.yml</w:t>
      </w:r>
    </w:p>
    <w:p>
      <w:pPr>
        <w:pStyle w:val="CodeBlock2"/>
      </w:pPr>
      <w:r>
        <w:t>PostgreSQL Data     : /var/lib/postgresql/18/patroni</w:t>
      </w:r>
    </w:p>
    <w:p>
      <w:pPr>
        <w:pStyle w:val="CodeBlock2"/>
      </w:pPr>
      <w:r>
        <w:t>PostgreSQL Port     : 5432</w:t>
      </w:r>
    </w:p>
    <w:p>
      <w:pPr>
        <w:pStyle w:val="CodeBlock2"/>
      </w:pPr>
      <w:r>
        <w:t>Patroni REST Port   : 8008</w:t>
      </w:r>
    </w:p>
    <w:p>
      <w:pPr>
        <w:pStyle w:val="CodeBlock2"/>
      </w:pPr>
      <w:r>
        <w:t>DCS                 : etcd</w:t>
      </w:r>
    </w:p>
    <w:p>
      <w:pPr>
        <w:pStyle w:val="ListBullet"/>
      </w:pPr>
      <w:r>
        <w:t>Always identify the current Patroni leader before executing write operations.</w:t>
      </w:r>
    </w:p>
    <w:p>
      <w:pPr>
        <w:pStyle w:val="ListBullet"/>
      </w:pPr>
      <w:r>
        <w:t>Do not edit the Patroni-managed postgresql.conf or pg_hba.conf blindly and restart PostgreSQL independently. Keep configuration ownership consistent with your Patroni design.</w:t>
      </w:r>
    </w:p>
    <w:p>
      <w:pPr>
        <w:pStyle w:val="ListBullet"/>
      </w:pPr>
      <w:r>
        <w:t>Back up configuration files before changing authentication or SSL settings.</w:t>
      </w:r>
    </w:p>
    <w:p>
      <w:pPr>
        <w:pStyle w:val="ListBullet"/>
      </w:pPr>
      <w:r>
        <w:t>Use training certificates/passwords only in the lab. Production systems should use organization-approved PKI and secret management.</w:t>
      </w:r>
    </w:p>
    <w:p>
      <w:pPr>
        <w:pStyle w:val="Heading2"/>
      </w:pPr>
      <w:r>
        <w:t>Pre-Lab Verification</w:t>
      </w:r>
    </w:p>
    <w:p>
      <w:pPr>
        <w:pStyle w:val="CodeBlock2"/>
      </w:pPr>
      <w:r>
        <w:t>sudo /opt/patroni/bin/patronictl -c /etc/patroni/patroni.yml list</w:t>
      </w:r>
    </w:p>
    <w:p>
      <w:pPr>
        <w:pStyle w:val="CodeBlock2"/>
      </w:pPr>
      <w:r>
        <w:t>sudo systemctl is-active patroni</w:t>
      </w:r>
    </w:p>
    <w:p>
      <w:pPr>
        <w:pStyle w:val="CodeBlock2"/>
      </w:pPr>
      <w:r>
        <w:t>sudo systemctl is-active etcd</w:t>
      </w:r>
    </w:p>
    <w:p>
      <w:pPr>
        <w:pStyle w:val="CodeBlock2"/>
      </w:pPr>
      <w:r>
        <w:t>sudo -u postgres psql -c "SELECT pg_is_in_recovery();"</w:t>
      </w:r>
    </w:p>
    <w:p>
      <w:pPr>
        <w:pStyle w:val="CodeBlock2"/>
      </w:pPr>
      <w:r>
        <w:t xml:space="preserve">sudo -u postgres psql -c "SHOW data_directory;" </w:t>
      </w:r>
    </w:p>
    <w:p>
      <w:r>
        <w:rPr>
          <w:b/>
        </w:rPr>
        <w:t xml:space="preserve">Expected result: </w:t>
      </w:r>
      <w:r>
        <w:t>One leader, healthy replicas, Patroni/etcd active, and the Patroni PostgreSQL data directory displayed.</w:t>
      </w:r>
    </w:p>
    <w:p>
      <w:pPr>
        <w:pStyle w:val="Heading1"/>
      </w:pPr>
      <w:r>
        <w:t>Lab 7 — Configure SSL for Patroni-Managed PostgreSQL</w:t>
      </w:r>
    </w:p>
    <w:p>
      <w:pPr>
        <w:pStyle w:val="Heading2"/>
      </w:pPr>
      <w:r>
        <w:t>Objective</w:t>
      </w:r>
    </w:p>
    <w:p>
      <w:pPr>
        <w:pStyle w:val="ListBullet"/>
      </w:pPr>
      <w:r>
        <w:t>Create a training server certificate on each PostgreSQL node.</w:t>
      </w:r>
    </w:p>
    <w:p>
      <w:pPr>
        <w:pStyle w:val="ListBullet"/>
      </w:pPr>
      <w:r>
        <w:t>Configure PostgreSQL SSL through Patroni.</w:t>
      </w:r>
    </w:p>
    <w:p>
      <w:pPr>
        <w:pStyle w:val="ListBullet"/>
      </w:pPr>
      <w:r>
        <w:t>Reload/restart safely and verify encrypted client connections.</w:t>
      </w:r>
    </w:p>
    <w:p>
      <w:pPr>
        <w:pStyle w:val="Heading2"/>
      </w:pPr>
      <w:r>
        <w:t>Exercise 7.1 — Check Existing SSL State</w:t>
      </w:r>
    </w:p>
    <w:p>
      <w:pPr>
        <w:pStyle w:val="CodeBlock2"/>
      </w:pPr>
      <w:r>
        <w:t>sudo -u postgres psql -c "SHOW ssl;"</w:t>
      </w:r>
    </w:p>
    <w:p>
      <w:pPr>
        <w:pStyle w:val="CodeBlock2"/>
      </w:pPr>
      <w:r>
        <w:t>sudo -u postgres psql -c "SHOW ssl_cert_file;"</w:t>
      </w:r>
    </w:p>
    <w:p>
      <w:pPr>
        <w:pStyle w:val="CodeBlock2"/>
      </w:pPr>
      <w:r>
        <w:t xml:space="preserve">sudo -u postgres psql -c "SHOW ssl_key_file;" </w:t>
      </w:r>
    </w:p>
    <w:p>
      <w:r>
        <w:t>Record current SSL state: ______________________________</w:t>
      </w:r>
    </w:p>
    <w:p>
      <w:pPr>
        <w:pStyle w:val="Heading2"/>
      </w:pPr>
      <w:r>
        <w:t>Exercise 7.2 — Create a Training Certificate on Each Node</w:t>
      </w:r>
    </w:p>
    <w:p>
      <w:r>
        <w:t>Run on each Patroni node. Replace the certificate CN with that node's DNS name when appropriate.</w:t>
      </w:r>
    </w:p>
    <w:p>
      <w:pPr>
        <w:pStyle w:val="CodeBlock2"/>
      </w:pPr>
      <w:r>
        <w:t>sudo mkdir -p /etc/postgresql/ssl</w:t>
      </w:r>
    </w:p>
    <w:p>
      <w:pPr>
        <w:pStyle w:val="CodeBlock2"/>
      </w:pPr>
      <w:r>
        <w:t>cd /etc/postgresql/ssl</w:t>
      </w:r>
    </w:p>
    <w:p>
      <w:pPr>
        <w:pStyle w:val="CodeBlock2"/>
      </w:pPr>
      <w:r/>
    </w:p>
    <w:p>
      <w:pPr>
        <w:pStyle w:val="CodeBlock2"/>
      </w:pPr>
      <w:r>
        <w:t>sudo openssl req -new -x509 -days 365 -nodes \</w:t>
      </w:r>
    </w:p>
    <w:p>
      <w:pPr>
        <w:pStyle w:val="CodeBlock2"/>
      </w:pPr>
      <w:r>
        <w:t xml:space="preserve">  -out server.crt \</w:t>
      </w:r>
    </w:p>
    <w:p>
      <w:pPr>
        <w:pStyle w:val="CodeBlock2"/>
      </w:pPr>
      <w:r>
        <w:t xml:space="preserve">  -keyout server.key \</w:t>
      </w:r>
    </w:p>
    <w:p>
      <w:pPr>
        <w:pStyle w:val="CodeBlock2"/>
      </w:pPr>
      <w:r>
        <w:t xml:space="preserve">  -subj "/CN=pg-node-1"</w:t>
      </w:r>
    </w:p>
    <w:p>
      <w:pPr>
        <w:pStyle w:val="CodeBlock2"/>
      </w:pPr>
      <w:r/>
    </w:p>
    <w:p>
      <w:pPr>
        <w:pStyle w:val="CodeBlock2"/>
      </w:pPr>
      <w:r>
        <w:t>sudo chown postgres:postgres server.crt server.key</w:t>
      </w:r>
    </w:p>
    <w:p>
      <w:pPr>
        <w:pStyle w:val="CodeBlock2"/>
      </w:pPr>
      <w:r>
        <w:t>sudo chmod 600 server.key</w:t>
      </w:r>
    </w:p>
    <w:p>
      <w:pPr>
        <w:pStyle w:val="CodeBlock2"/>
      </w:pPr>
      <w:r>
        <w:t>sudo chmod 644 server.crt</w:t>
      </w:r>
    </w:p>
    <w:p>
      <w:pPr>
        <w:pStyle w:val="CodeBlock2"/>
      </w:pPr>
      <w:r/>
    </w:p>
    <w:p>
      <w:pPr>
        <w:pStyle w:val="CodeBlock2"/>
      </w:pPr>
      <w:r>
        <w:t>sudo ls -l /etc/postgresql/ssl</w:t>
      </w:r>
    </w:p>
    <w:p>
      <w:r>
        <w:t>For pg-node-2 and pg-node-3, create certificates appropriate for those hosts. Self-signed certificates are acceptable for this isolated training exercise; use trusted CA-issued certificates in production.</w:t>
      </w:r>
    </w:p>
    <w:p>
      <w:pPr>
        <w:pStyle w:val="Heading2"/>
      </w:pPr>
      <w:r>
        <w:t>Exercise 7.3 — Configure SSL in Patroni</w:t>
      </w:r>
    </w:p>
    <w:p>
      <w:r>
        <w:t>Back up the Patroni configuration first:</w:t>
      </w:r>
    </w:p>
    <w:p>
      <w:pPr>
        <w:pStyle w:val="CodeBlock2"/>
      </w:pPr>
      <w:r>
        <w:t>sudo cp /etc/patroni/patroni.yml /etc/patroni/patroni.yml.before_ssl</w:t>
      </w:r>
    </w:p>
    <w:p>
      <w:pPr>
        <w:pStyle w:val="CodeBlock2"/>
      </w:pPr>
      <w:r>
        <w:t>sudo nano /etc/patroni/patroni.yml</w:t>
      </w:r>
    </w:p>
    <w:p>
      <w:r>
        <w:t>Under the PostgreSQL parameters managed by Patroni, add/verify settings equivalent to:</w:t>
      </w:r>
    </w:p>
    <w:p>
      <w:pPr>
        <w:pStyle w:val="CodeBlock2"/>
      </w:pPr>
      <w:r>
        <w:t>postgresql:</w:t>
      </w:r>
    </w:p>
    <w:p>
      <w:pPr>
        <w:pStyle w:val="CodeBlock2"/>
      </w:pPr>
      <w:r>
        <w:t xml:space="preserve">  parameters:</w:t>
      </w:r>
    </w:p>
    <w:p>
      <w:pPr>
        <w:pStyle w:val="CodeBlock2"/>
      </w:pPr>
      <w:r>
        <w:t xml:space="preserve">    ssl: 'on'</w:t>
      </w:r>
    </w:p>
    <w:p>
      <w:pPr>
        <w:pStyle w:val="CodeBlock2"/>
      </w:pPr>
      <w:r>
        <w:t xml:space="preserve">    ssl_cert_file: '/etc/postgresql/ssl/server.crt'</w:t>
      </w:r>
    </w:p>
    <w:p>
      <w:pPr>
        <w:pStyle w:val="CodeBlock2"/>
      </w:pPr>
      <w:r>
        <w:t xml:space="preserve">    ssl_key_file: '/etc/postgresql/ssl/server.key'</w:t>
      </w:r>
    </w:p>
    <w:p>
      <w:r>
        <w:t>Preserve the existing YAML structure and indentation; do not replace unrelated parameters.</w:t>
      </w:r>
    </w:p>
    <w:p>
      <w:pPr>
        <w:pStyle w:val="Heading2"/>
      </w:pPr>
      <w:r>
        <w:t>Exercise 7.4 — Apply and Verify</w:t>
      </w:r>
    </w:p>
    <w:p>
      <w:r>
        <w:t>Depending on how your Patroni configuration is managed, apply the configuration consistently to the cluster. If a restart is required, use a controlled Patroni restart rather than independently stopping PostgreSQL.</w:t>
      </w:r>
    </w:p>
    <w:p>
      <w:pPr>
        <w:pStyle w:val="CodeBlock2"/>
      </w:pPr>
      <w:r>
        <w:t>sudo /opt/patroni/bin/patronictl -c /etc/patroni/patroni.yml list</w:t>
      </w:r>
    </w:p>
    <w:p>
      <w:pPr>
        <w:pStyle w:val="CodeBlock2"/>
      </w:pPr>
      <w:r>
        <w:t>sudo /opt/patroni/bin/patronictl -c /etc/patroni/patroni.yml restart postgres-ha</w:t>
      </w:r>
    </w:p>
    <w:p>
      <w:r>
        <w:t>If your cluster scope differs from postgres-ha, use the scope shown by patronictl list.</w:t>
      </w:r>
    </w:p>
    <w:p>
      <w:pPr>
        <w:pStyle w:val="CodeBlock2"/>
      </w:pPr>
      <w:r>
        <w:t>sudo -u postgres psql -c "SHOW ssl;"</w:t>
      </w:r>
    </w:p>
    <w:p>
      <w:pPr>
        <w:pStyle w:val="CodeBlock2"/>
      </w:pPr>
      <w:r>
        <w:t xml:space="preserve">sudo -u postgres psql -c "SELECT name, setting FROM pg_settings WHERE name IN ('ssl','ssl_cert_file','ssl_key_file');" </w:t>
      </w:r>
    </w:p>
    <w:p>
      <w:r>
        <w:rPr>
          <w:b/>
        </w:rPr>
        <w:t xml:space="preserve">Expected result: </w:t>
      </w:r>
      <w:r>
        <w:t>ssl reports on and the configured certificate/key paths are visible.</w:t>
      </w:r>
    </w:p>
    <w:p>
      <w:pPr>
        <w:pStyle w:val="Heading2"/>
      </w:pPr>
      <w:r>
        <w:t>Exercise 7.5 — Test an SSL Client Session</w:t>
      </w:r>
    </w:p>
    <w:p>
      <w:pPr>
        <w:pStyle w:val="CodeBlock2"/>
      </w:pPr>
      <w:r>
        <w:t xml:space="preserve">psql "host=10.10.0.11 port=5432 dbname=postgres user=postgres sslmode=require" </w:t>
      </w:r>
    </w:p>
    <w:p>
      <w:r>
        <w:t>Inside psql:</w:t>
      </w:r>
    </w:p>
    <w:p>
      <w:pPr>
        <w:pStyle w:val="CodeBlock2"/>
      </w:pPr>
      <w:r>
        <w:t>\conninfo</w:t>
      </w:r>
    </w:p>
    <w:p>
      <w:pPr>
        <w:pStyle w:val="CodeBlock2"/>
      </w:pPr>
      <w:r>
        <w:t>SELECT ssl, version, cipher</w:t>
      </w:r>
    </w:p>
    <w:p>
      <w:pPr>
        <w:pStyle w:val="CodeBlock2"/>
      </w:pPr>
      <w:r>
        <w:t>FROM pg_stat_ssl</w:t>
      </w:r>
    </w:p>
    <w:p>
      <w:pPr>
        <w:pStyle w:val="CodeBlock2"/>
      </w:pPr>
      <w:r>
        <w:t>WHERE pid = pg_backend_pid();</w:t>
      </w:r>
    </w:p>
    <w:p>
      <w:r>
        <w:rPr>
          <w:b/>
        </w:rPr>
        <w:t xml:space="preserve">Expected result: </w:t>
      </w:r>
      <w:r>
        <w:t>The session reports SSL in use and pg_stat_ssl shows ssl = true.</w:t>
      </w:r>
    </w:p>
    <w:p>
      <w:pPr>
        <w:pStyle w:val="Heading1"/>
      </w:pPr>
      <w:r>
        <w:t>Lab 8 — Configure Authentication and pg_hba.conf with Patroni</w:t>
      </w:r>
    </w:p>
    <w:p>
      <w:pPr>
        <w:pStyle w:val="Heading2"/>
      </w:pPr>
      <w:r>
        <w:t>Objective</w:t>
      </w:r>
    </w:p>
    <w:p>
      <w:pPr>
        <w:pStyle w:val="ListBullet"/>
      </w:pPr>
      <w:r>
        <w:t>Create a dedicated application login.</w:t>
      </w:r>
    </w:p>
    <w:p>
      <w:pPr>
        <w:pStyle w:val="ListBullet"/>
      </w:pPr>
      <w:r>
        <w:t>Understand host, hostssl and authentication methods.</w:t>
      </w:r>
    </w:p>
    <w:p>
      <w:pPr>
        <w:pStyle w:val="ListBullet"/>
      </w:pPr>
      <w:r>
        <w:t>Configure a restricted SSL-only client rule and test allowed/denied access.</w:t>
      </w:r>
    </w:p>
    <w:p>
      <w:pPr>
        <w:pStyle w:val="Heading2"/>
      </w:pPr>
      <w:r>
        <w:t>Exercise 8.1 — Inspect Authentication Settings</w:t>
      </w:r>
    </w:p>
    <w:p>
      <w:pPr>
        <w:pStyle w:val="CodeBlock2"/>
      </w:pPr>
      <w:r>
        <w:t>sudo -u postgres psql -c "SHOW hba_file;"</w:t>
      </w:r>
    </w:p>
    <w:p>
      <w:pPr>
        <w:pStyle w:val="CodeBlock2"/>
      </w:pPr>
      <w:r>
        <w:t>sudo -u postgres psql -c "SHOW password_encryption;"</w:t>
      </w:r>
    </w:p>
    <w:p>
      <w:pPr>
        <w:pStyle w:val="CodeBlock2"/>
      </w:pPr>
      <w:r>
        <w:t xml:space="preserve">sudo -u postgres psql -c "SELECT * FROM pg_hba_file_rules;" </w:t>
      </w:r>
    </w:p>
    <w:p>
      <w:r>
        <w:t>Use pg_hba_file_rules to review parsed rules and identify errors before/after changes.</w:t>
      </w:r>
    </w:p>
    <w:p>
      <w:pPr>
        <w:pStyle w:val="Heading2"/>
      </w:pPr>
      <w:r>
        <w:t>Exercise 8.2 — Create a Training Login</w:t>
      </w:r>
    </w:p>
    <w:p>
      <w:r>
        <w:t>Run on the current leader:</w:t>
      </w:r>
    </w:p>
    <w:p>
      <w:pPr>
        <w:pStyle w:val="CodeBlock2"/>
      </w:pPr>
      <w:r>
        <w:t>sudo -u postgres psql</w:t>
      </w:r>
    </w:p>
    <w:p>
      <w:pPr>
        <w:pStyle w:val="CodeBlock2"/>
      </w:pPr>
      <w:r/>
    </w:p>
    <w:p>
      <w:pPr>
        <w:pStyle w:val="CodeBlock2"/>
      </w:pPr>
      <w:r>
        <w:t>CREATE ROLE secure_app</w:t>
      </w:r>
    </w:p>
    <w:p>
      <w:pPr>
        <w:pStyle w:val="CodeBlock2"/>
      </w:pPr>
      <w:r>
        <w:t>LOGIN</w:t>
      </w:r>
    </w:p>
    <w:p>
      <w:pPr>
        <w:pStyle w:val="CodeBlock2"/>
      </w:pPr>
      <w:r>
        <w:t>PASSWORD 'SecureApp@2026';</w:t>
      </w:r>
    </w:p>
    <w:p>
      <w:pPr>
        <w:pStyle w:val="CodeBlock2"/>
      </w:pPr>
      <w:r/>
    </w:p>
    <w:p>
      <w:pPr>
        <w:pStyle w:val="CodeBlock2"/>
      </w:pPr>
      <w:r>
        <w:t>GRANT CONNECT ON DATABASE bankingdb TO secure_app;</w:t>
      </w:r>
    </w:p>
    <w:p>
      <w:pPr>
        <w:pStyle w:val="CodeBlock2"/>
      </w:pPr>
      <w:r/>
    </w:p>
    <w:p>
      <w:pPr>
        <w:pStyle w:val="CodeBlock2"/>
      </w:pPr>
      <w:r>
        <w:t>\c bankingdb</w:t>
      </w:r>
    </w:p>
    <w:p>
      <w:pPr>
        <w:pStyle w:val="CodeBlock2"/>
      </w:pPr>
      <w:r>
        <w:t>GRANT USAGE ON SCHEMA public TO secure_app;</w:t>
      </w:r>
    </w:p>
    <w:p>
      <w:pPr>
        <w:pStyle w:val="CodeBlock2"/>
      </w:pPr>
      <w:r>
        <w:t>GRANT SELECT ON ALL TABLES IN SCHEMA public TO secure_app;</w:t>
      </w:r>
    </w:p>
    <w:p>
      <w:pPr>
        <w:pStyle w:val="CodeBlock2"/>
      </w:pPr>
      <w:r/>
    </w:p>
    <w:p>
      <w:pPr>
        <w:pStyle w:val="CodeBlock2"/>
      </w:pPr>
      <w:r>
        <w:t>\q</w:t>
      </w:r>
    </w:p>
    <w:p>
      <w:pPr>
        <w:pStyle w:val="Heading2"/>
      </w:pPr>
      <w:r>
        <w:t>Exercise 8.3 — Add an SSL-Only pg_hba Rule through Patroni</w:t>
      </w:r>
    </w:p>
    <w:p>
      <w:r>
        <w:t>In a Patroni-managed cluster, keep HBA rules in the Patroni configuration when your cluster is configured to generate pg_hba.conf. Back up the file before editing.</w:t>
      </w:r>
    </w:p>
    <w:p>
      <w:pPr>
        <w:pStyle w:val="CodeBlock2"/>
      </w:pPr>
      <w:r>
        <w:t>sudo cp /etc/patroni/patroni.yml /etc/patroni/patroni.yml.before_hba</w:t>
      </w:r>
    </w:p>
    <w:p>
      <w:pPr>
        <w:pStyle w:val="CodeBlock2"/>
      </w:pPr>
      <w:r>
        <w:t>sudo nano /etc/patroni/patroni.yml</w:t>
      </w:r>
    </w:p>
    <w:p>
      <w:r>
        <w:t>Under bootstrap/dcs/postgresql or the cluster's existing pg_hba management section, preserve current replication and local rules and add an application rule such as:</w:t>
      </w:r>
    </w:p>
    <w:p>
      <w:pPr>
        <w:pStyle w:val="CodeBlock2"/>
      </w:pPr>
      <w:r>
        <w:t>pg_hba:</w:t>
      </w:r>
    </w:p>
    <w:p>
      <w:pPr>
        <w:pStyle w:val="CodeBlock2"/>
      </w:pPr>
      <w:r>
        <w:t xml:space="preserve">  # Preserve your existing local/replication rules.</w:t>
      </w:r>
    </w:p>
    <w:p>
      <w:pPr>
        <w:pStyle w:val="CodeBlock2"/>
      </w:pPr>
      <w:r>
        <w:t xml:space="preserve">  - "hostssl bankingdb secure_app 10.10.0.0/24 scram-sha-256" </w:t>
      </w:r>
    </w:p>
    <w:p>
      <w:r>
        <w:t>Do not delete existing Patroni replication entries. The exact YAML location depends on how the existing cluster was bootstrapped; follow the pattern already present in your patroni.yml.</w:t>
      </w:r>
    </w:p>
    <w:p>
      <w:pPr>
        <w:pStyle w:val="Heading2"/>
      </w:pPr>
      <w:r>
        <w:t>Exercise 8.4 — Reload and Validate</w:t>
      </w:r>
    </w:p>
    <w:p>
      <w:pPr>
        <w:pStyle w:val="CodeBlock2"/>
      </w:pPr>
      <w:r>
        <w:t>sudo -u postgres psql -c "SELECT pg_reload_conf();"</w:t>
      </w:r>
    </w:p>
    <w:p>
      <w:pPr>
        <w:pStyle w:val="CodeBlock2"/>
      </w:pPr>
      <w:r>
        <w:t xml:space="preserve">sudo -u postgres psql -c "SELECT line_number,type,database,user_name,address,auth_method,error FROM pg_hba_file_rules ORDER BY line_number;" </w:t>
      </w:r>
    </w:p>
    <w:p>
      <w:r>
        <w:rPr>
          <w:b/>
        </w:rPr>
        <w:t xml:space="preserve">Expected result: </w:t>
      </w:r>
      <w:r>
        <w:t>The new rule is parsed without an error.</w:t>
      </w:r>
    </w:p>
    <w:p>
      <w:pPr>
        <w:pStyle w:val="Heading2"/>
      </w:pPr>
      <w:r>
        <w:t>Exercise 8.5 — Test Authentication</w:t>
      </w:r>
    </w:p>
    <w:p>
      <w:pPr>
        <w:pStyle w:val="CodeBlock2"/>
      </w:pPr>
      <w:r>
        <w:t>psql "host=10.10.0.11 dbname=bankingdb user=secure_app sslmode=require"</w:t>
      </w:r>
    </w:p>
    <w:p>
      <w:pPr>
        <w:pStyle w:val="CodeBlock2"/>
      </w:pPr>
      <w:r/>
    </w:p>
    <w:p>
      <w:pPr>
        <w:pStyle w:val="CodeBlock2"/>
      </w:pPr>
      <w:r>
        <w:t>SELECT current_user;</w:t>
      </w:r>
    </w:p>
    <w:p>
      <w:pPr>
        <w:pStyle w:val="CodeBlock2"/>
      </w:pPr>
      <w:r>
        <w:t>\conninfo</w:t>
      </w:r>
    </w:p>
    <w:p>
      <w:pPr>
        <w:pStyle w:val="CodeBlock2"/>
      </w:pPr>
      <w:r>
        <w:t>SELECT * FROM customer;</w:t>
      </w:r>
    </w:p>
    <w:p>
      <w:pPr>
        <w:pStyle w:val="CodeBlock2"/>
      </w:pPr>
      <w:r>
        <w:t>\q</w:t>
      </w:r>
    </w:p>
    <w:p>
      <w:r>
        <w:t>Then test without SSL:</w:t>
      </w:r>
    </w:p>
    <w:p>
      <w:pPr>
        <w:pStyle w:val="CodeBlock2"/>
      </w:pPr>
      <w:r>
        <w:t xml:space="preserve">psql "host=10.10.0.11 dbname=bankingdb user=secure_app sslmode=disable" </w:t>
      </w:r>
    </w:p>
    <w:p>
      <w:r>
        <w:t>If no earlier non-SSL rule permits the connection, the SSL-only design should reject it. pg_hba.conf is first-match based, so rule order matters.</w:t>
      </w:r>
    </w:p>
    <w:p>
      <w:pPr>
        <w:pStyle w:val="Heading1"/>
      </w:pPr>
      <w:r>
        <w:t>Lab 9 — Install and Use PostgreSQL Extensions</w:t>
      </w:r>
    </w:p>
    <w:p>
      <w:pPr>
        <w:pStyle w:val="Heading2"/>
      </w:pPr>
      <w:r>
        <w:t>Objective</w:t>
      </w:r>
    </w:p>
    <w:p>
      <w:pPr>
        <w:pStyle w:val="ListBullet"/>
      </w:pPr>
      <w:r>
        <w:t>Enable pg_stat_statements for SQL execution statistics.</w:t>
      </w:r>
    </w:p>
    <w:p>
      <w:pPr>
        <w:pStyle w:val="ListBullet"/>
      </w:pPr>
      <w:r>
        <w:t>Enable pgcrypto for cryptographic functions.</w:t>
      </w:r>
    </w:p>
    <w:p>
      <w:pPr>
        <w:pStyle w:val="ListBullet"/>
      </w:pPr>
      <w:r>
        <w:t>Verify extension behavior in a Patroni cluster.</w:t>
      </w:r>
    </w:p>
    <w:p>
      <w:pPr>
        <w:pStyle w:val="Heading2"/>
      </w:pPr>
      <w:r>
        <w:t>Exercise 9.1 — Verify Available Extensions</w:t>
      </w:r>
    </w:p>
    <w:p>
      <w:pPr>
        <w:pStyle w:val="CodeBlock2"/>
      </w:pPr>
      <w:r>
        <w:t xml:space="preserve">sudo -u postgres psql -d bankingdb -c "SELECT name, default_version, installed_version FROM pg_available_extensions WHERE name IN ('pg_stat_statements','pgcrypto');" </w:t>
      </w:r>
    </w:p>
    <w:p>
      <w:pPr>
        <w:pStyle w:val="Heading2"/>
      </w:pPr>
      <w:r>
        <w:t>Exercise 9.2 — Configure pg_stat_statements</w:t>
      </w:r>
    </w:p>
    <w:p>
      <w:r>
        <w:t>pg_stat_statements must be loaded through shared_preload_libraries. Check the current setting:</w:t>
      </w:r>
    </w:p>
    <w:p>
      <w:pPr>
        <w:pStyle w:val="CodeBlock2"/>
      </w:pPr>
      <w:r>
        <w:t xml:space="preserve">sudo -u postgres psql -c "SHOW shared_preload_libraries;" </w:t>
      </w:r>
    </w:p>
    <w:p>
      <w:r>
        <w:t>Add pg_stat_statements to the Patroni-managed PostgreSQL parameters while preserving any existing libraries:</w:t>
      </w:r>
    </w:p>
    <w:p>
      <w:pPr>
        <w:pStyle w:val="CodeBlock2"/>
      </w:pPr>
      <w:r>
        <w:t>postgresql:</w:t>
      </w:r>
    </w:p>
    <w:p>
      <w:pPr>
        <w:pStyle w:val="CodeBlock2"/>
      </w:pPr>
      <w:r>
        <w:t xml:space="preserve">  parameters:</w:t>
      </w:r>
    </w:p>
    <w:p>
      <w:pPr>
        <w:pStyle w:val="CodeBlock2"/>
      </w:pPr>
      <w:r>
        <w:t xml:space="preserve">    shared_preload_libraries: 'pg_stat_statements'</w:t>
      </w:r>
    </w:p>
    <w:p>
      <w:r>
        <w:t>If shared_preload_libraries already contains values, append pg_stat_statements rather than replacing required libraries. A PostgreSQL restart is required for this parameter.</w:t>
      </w:r>
    </w:p>
    <w:p>
      <w:pPr>
        <w:pStyle w:val="CodeBlock2"/>
      </w:pPr>
      <w:r>
        <w:t>sudo /opt/patroni/bin/patronictl -c /etc/patroni/patroni.yml restart postgres-ha</w:t>
      </w:r>
    </w:p>
    <w:p>
      <w:pPr>
        <w:pStyle w:val="Heading2"/>
      </w:pPr>
      <w:r>
        <w:t>Exercise 9.3 — Create pg_stat_statements</w:t>
      </w:r>
    </w:p>
    <w:p>
      <w:r>
        <w:t>On the current leader:</w:t>
      </w:r>
    </w:p>
    <w:p>
      <w:pPr>
        <w:pStyle w:val="CodeBlock2"/>
      </w:pPr>
      <w:r>
        <w:t>sudo -u postgres psql -d bankingdb</w:t>
      </w:r>
    </w:p>
    <w:p>
      <w:pPr>
        <w:pStyle w:val="CodeBlock2"/>
      </w:pPr>
      <w:r/>
    </w:p>
    <w:p>
      <w:pPr>
        <w:pStyle w:val="CodeBlock2"/>
      </w:pPr>
      <w:r>
        <w:t>CREATE EXTENSION IF NOT EXISTS pg_stat_statements;</w:t>
      </w:r>
    </w:p>
    <w:p>
      <w:pPr>
        <w:pStyle w:val="CodeBlock2"/>
      </w:pPr>
      <w:r/>
    </w:p>
    <w:p>
      <w:pPr>
        <w:pStyle w:val="CodeBlock2"/>
      </w:pPr>
      <w:r>
        <w:t>SELECT extname, extversion</w:t>
      </w:r>
    </w:p>
    <w:p>
      <w:pPr>
        <w:pStyle w:val="CodeBlock2"/>
      </w:pPr>
      <w:r>
        <w:t>FROM pg_extension</w:t>
      </w:r>
    </w:p>
    <w:p>
      <w:pPr>
        <w:pStyle w:val="CodeBlock2"/>
      </w:pPr>
      <w:r>
        <w:t>WHERE extname = 'pg_stat_statements';</w:t>
      </w:r>
    </w:p>
    <w:p>
      <w:pPr>
        <w:pStyle w:val="CodeBlock2"/>
      </w:pPr>
      <w:r/>
    </w:p>
    <w:p>
      <w:pPr>
        <w:pStyle w:val="CodeBlock2"/>
      </w:pPr>
      <w:r>
        <w:t>SELECT * FROM customer;</w:t>
      </w:r>
    </w:p>
    <w:p>
      <w:pPr>
        <w:pStyle w:val="CodeBlock2"/>
      </w:pPr>
      <w:r>
        <w:t>SELECT count(*) FROM customer;</w:t>
      </w:r>
    </w:p>
    <w:p>
      <w:pPr>
        <w:pStyle w:val="CodeBlock2"/>
      </w:pPr>
      <w:r/>
    </w:p>
    <w:p>
      <w:pPr>
        <w:pStyle w:val="CodeBlock2"/>
      </w:pPr>
      <w:r>
        <w:t>SELECT query, calls, total_exec_time, mean_exec_time</w:t>
      </w:r>
    </w:p>
    <w:p>
      <w:pPr>
        <w:pStyle w:val="CodeBlock2"/>
      </w:pPr>
      <w:r>
        <w:t>FROM pg_stat_statements</w:t>
      </w:r>
    </w:p>
    <w:p>
      <w:pPr>
        <w:pStyle w:val="CodeBlock2"/>
      </w:pPr>
      <w:r>
        <w:t>ORDER BY total_exec_time DESC</w:t>
      </w:r>
    </w:p>
    <w:p>
      <w:pPr>
        <w:pStyle w:val="CodeBlock2"/>
      </w:pPr>
      <w:r>
        <w:t>LIMIT 10;</w:t>
      </w:r>
    </w:p>
    <w:p>
      <w:pPr>
        <w:pStyle w:val="Heading2"/>
      </w:pPr>
      <w:r>
        <w:t>Exercise 9.4 — Create and Test pgcrypto</w:t>
      </w:r>
    </w:p>
    <w:p>
      <w:pPr>
        <w:pStyle w:val="CodeBlock2"/>
      </w:pPr>
      <w:r>
        <w:t>CREATE EXTENSION IF NOT EXISTS pgcrypto;</w:t>
      </w:r>
    </w:p>
    <w:p>
      <w:pPr>
        <w:pStyle w:val="CodeBlock2"/>
      </w:pPr>
      <w:r/>
    </w:p>
    <w:p>
      <w:pPr>
        <w:pStyle w:val="CodeBlock2"/>
      </w:pPr>
      <w:r>
        <w:t>SELECT extname, extversion</w:t>
      </w:r>
    </w:p>
    <w:p>
      <w:pPr>
        <w:pStyle w:val="CodeBlock2"/>
      </w:pPr>
      <w:r>
        <w:t>FROM pg_extension</w:t>
      </w:r>
    </w:p>
    <w:p>
      <w:pPr>
        <w:pStyle w:val="CodeBlock2"/>
      </w:pPr>
      <w:r>
        <w:t>WHERE extname = 'pgcrypto';</w:t>
      </w:r>
    </w:p>
    <w:p>
      <w:pPr>
        <w:pStyle w:val="CodeBlock2"/>
      </w:pPr>
      <w:r/>
    </w:p>
    <w:p>
      <w:pPr>
        <w:pStyle w:val="CodeBlock2"/>
      </w:pPr>
      <w:r>
        <w:t>SELECT encode(digest('Patroni Lab','sha256'),'hex');</w:t>
      </w:r>
    </w:p>
    <w:p>
      <w:pPr>
        <w:pStyle w:val="CodeBlock2"/>
      </w:pPr>
      <w:r/>
    </w:p>
    <w:p>
      <w:pPr>
        <w:pStyle w:val="CodeBlock2"/>
      </w:pPr>
      <w:r>
        <w:t>SELECT crypt('Training@2026', gen_salt('bf'));</w:t>
      </w:r>
    </w:p>
    <w:p>
      <w:pPr>
        <w:pStyle w:val="CodeBlock2"/>
      </w:pPr>
      <w:r/>
    </w:p>
    <w:p>
      <w:pPr>
        <w:pStyle w:val="CodeBlock2"/>
      </w:pPr>
      <w:r>
        <w:t>\q</w:t>
      </w:r>
    </w:p>
    <w:p>
      <w:r>
        <w:rPr>
          <w:b/>
        </w:rPr>
        <w:t xml:space="preserve">Expected result: </w:t>
      </w:r>
      <w:r>
        <w:t>Both extensions appear in pg_extension; pgcrypto returns hash/cryptographic output and pg_stat_statements records statements.</w:t>
      </w:r>
    </w:p>
    <w:p>
      <w:pPr>
        <w:pStyle w:val="Heading1"/>
      </w:pPr>
      <w:r>
        <w:t>Lab 10 — VACUUM Practice</w:t>
      </w:r>
    </w:p>
    <w:p>
      <w:pPr>
        <w:pStyle w:val="Heading2"/>
      </w:pPr>
      <w:r>
        <w:t>Objective</w:t>
      </w:r>
    </w:p>
    <w:p>
      <w:r>
        <w:t>Generate dead tuples, observe statistics, run VACUUM, and compare the results. Execute maintenance against the current leader unless intentionally observing a replica.</w:t>
      </w:r>
    </w:p>
    <w:p>
      <w:pPr>
        <w:pStyle w:val="Heading2"/>
      </w:pPr>
      <w:r>
        <w:t>Exercise 10.1 — Create Maintenance Test Table</w:t>
      </w:r>
    </w:p>
    <w:p>
      <w:pPr>
        <w:pStyle w:val="CodeBlock2"/>
      </w:pPr>
      <w:r>
        <w:t>sudo -u postgres psql -d bankingdb</w:t>
      </w:r>
    </w:p>
    <w:p>
      <w:pPr>
        <w:pStyle w:val="CodeBlock2"/>
      </w:pPr>
      <w:r/>
    </w:p>
    <w:p>
      <w:pPr>
        <w:pStyle w:val="CodeBlock2"/>
      </w:pPr>
      <w:r>
        <w:t>DROP TABLE IF EXISTS vacuum_lab;</w:t>
      </w:r>
    </w:p>
    <w:p>
      <w:pPr>
        <w:pStyle w:val="CodeBlock2"/>
      </w:pPr>
      <w:r/>
    </w:p>
    <w:p>
      <w:pPr>
        <w:pStyle w:val="CodeBlock2"/>
      </w:pPr>
      <w:r>
        <w:t>CREATE TABLE vacuum_lab</w:t>
      </w:r>
    </w:p>
    <w:p>
      <w:pPr>
        <w:pStyle w:val="CodeBlock2"/>
      </w:pPr>
      <w:r>
        <w:t>(</w:t>
      </w:r>
    </w:p>
    <w:p>
      <w:pPr>
        <w:pStyle w:val="CodeBlock2"/>
      </w:pPr>
      <w:r>
        <w:t xml:space="preserve">    id BIGSERIAL PRIMARY KEY,</w:t>
      </w:r>
    </w:p>
    <w:p>
      <w:pPr>
        <w:pStyle w:val="CodeBlock2"/>
      </w:pPr>
      <w:r>
        <w:t xml:space="preserve">    description TEXT,</w:t>
      </w:r>
    </w:p>
    <w:p>
      <w:pPr>
        <w:pStyle w:val="CodeBlock2"/>
      </w:pPr>
      <w:r>
        <w:t xml:space="preserve">    amount NUMERIC(12,2)</w:t>
      </w:r>
    </w:p>
    <w:p>
      <w:pPr>
        <w:pStyle w:val="CodeBlock2"/>
      </w:pPr>
      <w:r>
        <w:t>);</w:t>
      </w:r>
    </w:p>
    <w:p>
      <w:pPr>
        <w:pStyle w:val="CodeBlock2"/>
      </w:pPr>
      <w:r/>
    </w:p>
    <w:p>
      <w:pPr>
        <w:pStyle w:val="CodeBlock2"/>
      </w:pPr>
      <w:r>
        <w:t>INSERT INTO vacuum_lab(description, amount)</w:t>
      </w:r>
    </w:p>
    <w:p>
      <w:pPr>
        <w:pStyle w:val="CodeBlock2"/>
      </w:pPr>
      <w:r>
        <w:t>SELECT 'Transaction ' || g, g * 10</w:t>
      </w:r>
    </w:p>
    <w:p>
      <w:pPr>
        <w:pStyle w:val="CodeBlock2"/>
      </w:pPr>
      <w:r>
        <w:t>FROM generate_series(1,10000) g;</w:t>
      </w:r>
    </w:p>
    <w:p>
      <w:pPr>
        <w:pStyle w:val="CodeBlock2"/>
      </w:pPr>
      <w:r/>
    </w:p>
    <w:p>
      <w:pPr>
        <w:pStyle w:val="CodeBlock2"/>
      </w:pPr>
      <w:r>
        <w:t>UPDATE vacuum_lab</w:t>
      </w:r>
    </w:p>
    <w:p>
      <w:pPr>
        <w:pStyle w:val="CodeBlock2"/>
      </w:pPr>
      <w:r>
        <w:t>SET amount = amount + 100</w:t>
      </w:r>
    </w:p>
    <w:p>
      <w:pPr>
        <w:pStyle w:val="CodeBlock2"/>
      </w:pPr>
      <w:r>
        <w:t>WHERE id &lt;= 5000;</w:t>
      </w:r>
    </w:p>
    <w:p>
      <w:pPr>
        <w:pStyle w:val="CodeBlock2"/>
      </w:pPr>
      <w:r/>
    </w:p>
    <w:p>
      <w:pPr>
        <w:pStyle w:val="CodeBlock2"/>
      </w:pPr>
      <w:r>
        <w:t>DELETE FROM vacuum_lab</w:t>
      </w:r>
    </w:p>
    <w:p>
      <w:pPr>
        <w:pStyle w:val="CodeBlock2"/>
      </w:pPr>
      <w:r>
        <w:t>WHERE id BETWEEN 9001 AND 10000;</w:t>
      </w:r>
    </w:p>
    <w:p>
      <w:pPr>
        <w:pStyle w:val="Heading2"/>
      </w:pPr>
      <w:r>
        <w:t>Exercise 10.2 — Observe Dead Tuples</w:t>
      </w:r>
    </w:p>
    <w:p>
      <w:pPr>
        <w:pStyle w:val="CodeBlock2"/>
      </w:pPr>
      <w:r>
        <w:t>SELECT relname, n_live_tup, n_dead_tup, last_vacuum, last_autovacuum</w:t>
      </w:r>
    </w:p>
    <w:p>
      <w:pPr>
        <w:pStyle w:val="CodeBlock2"/>
      </w:pPr>
      <w:r>
        <w:t>FROM pg_stat_user_tables</w:t>
      </w:r>
    </w:p>
    <w:p>
      <w:pPr>
        <w:pStyle w:val="CodeBlock2"/>
      </w:pPr>
      <w:r>
        <w:t>WHERE relname = 'vacuum_lab';</w:t>
      </w:r>
    </w:p>
    <w:p>
      <w:pPr>
        <w:pStyle w:val="Heading2"/>
      </w:pPr>
      <w:r>
        <w:t>Exercise 10.3 — Run VACUUM</w:t>
      </w:r>
    </w:p>
    <w:p>
      <w:pPr>
        <w:pStyle w:val="CodeBlock2"/>
      </w:pPr>
      <w:r>
        <w:t>VACUUM (VERBOSE, ANALYZE) vacuum_lab;</w:t>
      </w:r>
    </w:p>
    <w:p>
      <w:pPr>
        <w:pStyle w:val="CodeBlock2"/>
      </w:pPr>
      <w:r/>
    </w:p>
    <w:p>
      <w:pPr>
        <w:pStyle w:val="CodeBlock2"/>
      </w:pPr>
      <w:r>
        <w:t>SELECT relname, n_live_tup, n_dead_tup, last_vacuum, last_analyze</w:t>
      </w:r>
    </w:p>
    <w:p>
      <w:pPr>
        <w:pStyle w:val="CodeBlock2"/>
      </w:pPr>
      <w:r>
        <w:t>FROM pg_stat_user_tables</w:t>
      </w:r>
    </w:p>
    <w:p>
      <w:pPr>
        <w:pStyle w:val="CodeBlock2"/>
      </w:pPr>
      <w:r>
        <w:t>WHERE relname = 'vacuum_lab';</w:t>
      </w:r>
    </w:p>
    <w:p>
      <w:r>
        <w:t>Learning point: ordinary VACUUM makes dead-tuple space reusable inside the relation; it normally does not shrink the operating-system file immediately.</w:t>
      </w:r>
    </w:p>
    <w:p>
      <w:pPr>
        <w:pStyle w:val="Heading1"/>
      </w:pPr>
      <w:r>
        <w:t>Lab 11 — ANALYZE Practice</w:t>
      </w:r>
    </w:p>
    <w:p>
      <w:pPr>
        <w:pStyle w:val="Heading2"/>
      </w:pPr>
      <w:r>
        <w:t>Objective</w:t>
      </w:r>
    </w:p>
    <w:p>
      <w:r>
        <w:t>Refresh optimizer statistics and inspect how PostgreSQL estimates a query.</w:t>
      </w:r>
    </w:p>
    <w:p>
      <w:pPr>
        <w:pStyle w:val="Heading2"/>
      </w:pPr>
      <w:r>
        <w:t>Exercise 11.1 — Inspect Statistics Timestamp</w:t>
      </w:r>
    </w:p>
    <w:p>
      <w:pPr>
        <w:pStyle w:val="CodeBlock2"/>
      </w:pPr>
      <w:r>
        <w:t>SELECT relname, last_analyze, last_autoanalyze</w:t>
      </w:r>
    </w:p>
    <w:p>
      <w:pPr>
        <w:pStyle w:val="CodeBlock2"/>
      </w:pPr>
      <w:r>
        <w:t>FROM pg_stat_user_tables</w:t>
      </w:r>
    </w:p>
    <w:p>
      <w:pPr>
        <w:pStyle w:val="CodeBlock2"/>
      </w:pPr>
      <w:r>
        <w:t>WHERE relname = 'vacuum_lab';</w:t>
      </w:r>
    </w:p>
    <w:p>
      <w:pPr>
        <w:pStyle w:val="Heading2"/>
      </w:pPr>
      <w:r>
        <w:t>Exercise 11.2 — Run ANALYZE</w:t>
      </w:r>
    </w:p>
    <w:p>
      <w:pPr>
        <w:pStyle w:val="CodeBlock2"/>
      </w:pPr>
      <w:r>
        <w:t>ANALYZE VERBOSE vacuum_lab;</w:t>
      </w:r>
    </w:p>
    <w:p>
      <w:pPr>
        <w:pStyle w:val="CodeBlock2"/>
      </w:pPr>
      <w:r/>
    </w:p>
    <w:p>
      <w:pPr>
        <w:pStyle w:val="CodeBlock2"/>
      </w:pPr>
      <w:r>
        <w:t>SELECT relname, last_analyze, last_autoanalyze</w:t>
      </w:r>
    </w:p>
    <w:p>
      <w:pPr>
        <w:pStyle w:val="CodeBlock2"/>
      </w:pPr>
      <w:r>
        <w:t>FROM pg_stat_user_tables</w:t>
      </w:r>
    </w:p>
    <w:p>
      <w:pPr>
        <w:pStyle w:val="CodeBlock2"/>
      </w:pPr>
      <w:r>
        <w:t>WHERE relname = 'vacuum_lab';</w:t>
      </w:r>
    </w:p>
    <w:p>
      <w:pPr>
        <w:pStyle w:val="CodeBlock2"/>
      </w:pPr>
      <w:r/>
    </w:p>
    <w:p>
      <w:pPr>
        <w:pStyle w:val="CodeBlock2"/>
      </w:pPr>
      <w:r>
        <w:t>EXPLAIN (ANALYZE, BUFFERS)</w:t>
      </w:r>
    </w:p>
    <w:p>
      <w:pPr>
        <w:pStyle w:val="CodeBlock2"/>
      </w:pPr>
      <w:r>
        <w:t>SELECT *</w:t>
      </w:r>
    </w:p>
    <w:p>
      <w:pPr>
        <w:pStyle w:val="CodeBlock2"/>
      </w:pPr>
      <w:r>
        <w:t>FROM vacuum_lab</w:t>
      </w:r>
    </w:p>
    <w:p>
      <w:pPr>
        <w:pStyle w:val="CodeBlock2"/>
      </w:pPr>
      <w:r>
        <w:t>WHERE amount &gt; 50000;</w:t>
      </w:r>
    </w:p>
    <w:p>
      <w:r>
        <w:t>Learning point: ANALYZE collects table/column statistics used by the query planner; it does not remove dead tuples.</w:t>
      </w:r>
    </w:p>
    <w:p>
      <w:pPr>
        <w:pStyle w:val="Heading1"/>
      </w:pPr>
      <w:r>
        <w:t>Lab 12 — REINDEX Practice</w:t>
      </w:r>
    </w:p>
    <w:p>
      <w:pPr>
        <w:pStyle w:val="Heading2"/>
      </w:pPr>
      <w:r>
        <w:t>Objective</w:t>
      </w:r>
    </w:p>
    <w:p>
      <w:r>
        <w:t>Inspect indexes and practice rebuilding an index.</w:t>
      </w:r>
    </w:p>
    <w:p>
      <w:pPr>
        <w:pStyle w:val="Heading2"/>
      </w:pPr>
      <w:r>
        <w:t>Exercise 12.1 — Create and Inspect an Index</w:t>
      </w:r>
    </w:p>
    <w:p>
      <w:pPr>
        <w:pStyle w:val="CodeBlock2"/>
      </w:pPr>
      <w:r>
        <w:t>CREATE INDEX IF NOT EXISTS idx_vacuum_lab_amount</w:t>
      </w:r>
    </w:p>
    <w:p>
      <w:pPr>
        <w:pStyle w:val="CodeBlock2"/>
      </w:pPr>
      <w:r>
        <w:t>ON vacuum_lab(amount);</w:t>
      </w:r>
    </w:p>
    <w:p>
      <w:pPr>
        <w:pStyle w:val="CodeBlock2"/>
      </w:pPr>
      <w:r/>
    </w:p>
    <w:p>
      <w:pPr>
        <w:pStyle w:val="CodeBlock2"/>
      </w:pPr>
      <w:r>
        <w:t>SELECT indexname, indexdef</w:t>
      </w:r>
    </w:p>
    <w:p>
      <w:pPr>
        <w:pStyle w:val="CodeBlock2"/>
      </w:pPr>
      <w:r>
        <w:t>FROM pg_indexes</w:t>
      </w:r>
    </w:p>
    <w:p>
      <w:pPr>
        <w:pStyle w:val="CodeBlock2"/>
      </w:pPr>
      <w:r>
        <w:t>WHERE tablename = 'vacuum_lab';</w:t>
      </w:r>
    </w:p>
    <w:p>
      <w:pPr>
        <w:pStyle w:val="CodeBlock2"/>
      </w:pPr>
      <w:r/>
    </w:p>
    <w:p>
      <w:pPr>
        <w:pStyle w:val="CodeBlock2"/>
      </w:pPr>
      <w:r>
        <w:t>SELECT pg_size_pretty(pg_relation_size('idx_vacuum_lab_amount')) AS index_size;</w:t>
      </w:r>
    </w:p>
    <w:p>
      <w:pPr>
        <w:pStyle w:val="Heading2"/>
      </w:pPr>
      <w:r>
        <w:t>Exercise 12.2 — Rebuild the Index</w:t>
      </w:r>
    </w:p>
    <w:p>
      <w:pPr>
        <w:pStyle w:val="CodeBlock2"/>
      </w:pPr>
      <w:r>
        <w:t>REINDEX INDEX idx_vacuum_lab_amount;</w:t>
      </w:r>
    </w:p>
    <w:p>
      <w:pPr>
        <w:pStyle w:val="CodeBlock2"/>
      </w:pPr>
      <w:r/>
    </w:p>
    <w:p>
      <w:pPr>
        <w:pStyle w:val="CodeBlock2"/>
      </w:pPr>
      <w:r>
        <w:t>SELECT pg_size_pretty(pg_relation_size('idx_vacuum_lab_amount')) AS index_size_after;</w:t>
      </w:r>
    </w:p>
    <w:p>
      <w:r>
        <w:t>For production systems, evaluate locking and availability requirements before using REINDEX. PostgreSQL also provides concurrent reindexing options for cases where reduced blocking is required.</w:t>
      </w:r>
    </w:p>
    <w:p>
      <w:pPr>
        <w:pStyle w:val="Heading2"/>
      </w:pPr>
      <w:r>
        <w:t>Exercise 12.3 — Final Verification</w:t>
      </w:r>
    </w:p>
    <w:p>
      <w:pPr>
        <w:pStyle w:val="CodeBlock2"/>
      </w:pPr>
      <w:r>
        <w:t>SELECT pg_is_in_recovery();</w:t>
      </w:r>
    </w:p>
    <w:p>
      <w:pPr>
        <w:pStyle w:val="CodeBlock2"/>
      </w:pPr>
      <w:r/>
    </w:p>
    <w:p>
      <w:pPr>
        <w:pStyle w:val="CodeBlock2"/>
      </w:pPr>
      <w:r>
        <w:t>SELECT extname, extversion</w:t>
      </w:r>
    </w:p>
    <w:p>
      <w:pPr>
        <w:pStyle w:val="CodeBlock2"/>
      </w:pPr>
      <w:r>
        <w:t>FROM pg_extension</w:t>
      </w:r>
    </w:p>
    <w:p>
      <w:pPr>
        <w:pStyle w:val="CodeBlock2"/>
      </w:pPr>
      <w:r>
        <w:t>WHERE extname IN ('pg_stat_statements','pgcrypto');</w:t>
      </w:r>
    </w:p>
    <w:p>
      <w:pPr>
        <w:pStyle w:val="CodeBlock2"/>
      </w:pPr>
      <w:r/>
    </w:p>
    <w:p>
      <w:pPr>
        <w:pStyle w:val="CodeBlock2"/>
      </w:pPr>
      <w:r>
        <w:t>SELECT relname, n_live_tup, n_dead_tup, last_vacuum, last_analyze</w:t>
      </w:r>
    </w:p>
    <w:p>
      <w:pPr>
        <w:pStyle w:val="CodeBlock2"/>
      </w:pPr>
      <w:r>
        <w:t>FROM pg_stat_user_tables</w:t>
      </w:r>
    </w:p>
    <w:p>
      <w:pPr>
        <w:pStyle w:val="CodeBlock2"/>
      </w:pPr>
      <w:r>
        <w:t>WHERE relname = 'vacuum_lab';</w:t>
      </w:r>
    </w:p>
    <w:p>
      <w:pPr>
        <w:pStyle w:val="CodeBlock2"/>
      </w:pPr>
      <w:r/>
    </w:p>
    <w:p>
      <w:pPr>
        <w:pStyle w:val="CodeBlock2"/>
      </w:pPr>
      <w:r>
        <w:t>\q</w:t>
      </w:r>
    </w:p>
    <w:p>
      <w:pPr>
        <w:pStyle w:val="Heading1"/>
      </w:pPr>
      <w:r>
        <w:t>Final HA Validation — Verify Configuration Across Patroni Nodes</w:t>
      </w:r>
    </w:p>
    <w:p>
      <w:r>
        <w:t>After configuration changes and maintenance exercises, confirm the cluster is healthy.</w:t>
      </w:r>
    </w:p>
    <w:p>
      <w:pPr>
        <w:pStyle w:val="CodeBlock2"/>
      </w:pPr>
      <w:r>
        <w:t>sudo /opt/patroni/bin/patronictl -c /etc/patroni/patroni.yml list</w:t>
      </w:r>
    </w:p>
    <w:p>
      <w:r>
        <w:t>On the leader and replicas, check relevant settings:</w:t>
      </w:r>
    </w:p>
    <w:p>
      <w:pPr>
        <w:pStyle w:val="CodeBlock2"/>
      </w:pPr>
      <w:r>
        <w:t>sudo -u postgres psql -c "SHOW ssl;"</w:t>
      </w:r>
    </w:p>
    <w:p>
      <w:pPr>
        <w:pStyle w:val="CodeBlock2"/>
      </w:pPr>
      <w:r>
        <w:t>sudo -u postgres psql -c "SHOW shared_preload_libraries;"</w:t>
      </w:r>
    </w:p>
    <w:p>
      <w:pPr>
        <w:pStyle w:val="CodeBlock2"/>
      </w:pPr>
      <w:r>
        <w:t xml:space="preserve">sudo -u postgres psql -c "SELECT pg_is_in_recovery();" </w:t>
      </w:r>
    </w:p>
    <w:p>
      <w:r>
        <w:t>Optional controlled switchover test:</w:t>
      </w:r>
    </w:p>
    <w:p>
      <w:pPr>
        <w:pStyle w:val="CodeBlock2"/>
      </w:pPr>
      <w:r>
        <w:t>sudo /opt/patroni/bin/patronictl -c /etc/patroni/patroni.yml switchover</w:t>
      </w:r>
    </w:p>
    <w:p>
      <w:r>
        <w:t>After switchover, verify SSL, authentication, extensions, databases and application queries on the new leader.</w:t>
      </w:r>
    </w:p>
    <w:p>
      <w:pPr>
        <w:pStyle w:val="Heading1"/>
      </w:pPr>
      <w:r>
        <w:t>Lab Completion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Verification</w:t>
            </w:r>
          </w:p>
        </w:tc>
        <w:tc>
          <w:tcPr>
            <w:tcW w:type="dxa" w:w="5083"/>
            <w:shd w:fill="D9EAF7"/>
          </w:tcPr>
          <w:p>
            <w:r>
              <w:t>Complete</w:t>
            </w:r>
          </w:p>
        </w:tc>
      </w:tr>
      <w:tr>
        <w:tc>
          <w:tcPr>
            <w:tcW w:type="dxa" w:w="5083"/>
          </w:tcPr>
          <w:p>
            <w:r>
              <w:t>SSL enabled and verified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SSL client connection tested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Authentication role created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pg_hba rule validated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pg_stat_statements enabled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pgcrypto installed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VACUUM practiced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ANALYZE practiced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REINDEX practiced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  <w:tr>
        <w:tc>
          <w:tcPr>
            <w:tcW w:type="dxa" w:w="5083"/>
          </w:tcPr>
          <w:p>
            <w:r>
              <w:t>Patroni cluster healthy after labs</w:t>
            </w:r>
          </w:p>
        </w:tc>
        <w:tc>
          <w:tcPr>
            <w:tcW w:type="dxa" w:w="5083"/>
          </w:tcPr>
          <w:p>
            <w:r>
              <w:t>☐</w:t>
            </w:r>
          </w:p>
        </w:tc>
      </w:tr>
    </w:tbl>
    <w:p>
      <w:pPr>
        <w:pStyle w:val="Heading1"/>
      </w:pPr>
      <w:r>
        <w:t>Key Concepts Recap</w:t>
      </w:r>
    </w:p>
    <w:p>
      <w:pPr>
        <w:pStyle w:val="ListBullet"/>
      </w:pPr>
      <w:r>
        <w:t>Patroni coordinates PostgreSQL HA; configuration changes must respect the cluster's Patroni configuration model.</w:t>
      </w:r>
    </w:p>
    <w:p>
      <w:pPr>
        <w:pStyle w:val="ListBullet"/>
      </w:pPr>
      <w:r>
        <w:t>SSL encrypts client/server traffic; pg_hba.conf determines which clients/users/databases may authenticate and by which method.</w:t>
      </w:r>
    </w:p>
    <w:p>
      <w:pPr>
        <w:pStyle w:val="ListBullet"/>
      </w:pPr>
      <w:r>
        <w:t>pg_stat_statements collects normalized SQL execution statistics and requires shared_preload_libraries.</w:t>
      </w:r>
    </w:p>
    <w:p>
      <w:pPr>
        <w:pStyle w:val="ListBullet"/>
      </w:pPr>
      <w:r>
        <w:t>pgcrypto provides cryptographic functions inside PostgreSQL.</w:t>
      </w:r>
    </w:p>
    <w:p>
      <w:pPr>
        <w:pStyle w:val="ListBullet"/>
      </w:pPr>
      <w:r>
        <w:t>VACUUM reclaims reusable tuple space, ANALYZE refreshes planner statistics, and REINDEX rebuilds index structures.</w:t>
      </w:r>
    </w:p>
    <w:p>
      <w:pPr>
        <w:pStyle w:val="ListBullet"/>
      </w:pPr>
      <w:r>
        <w:t>Always re-check Patroni health after configuration or restart operations.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PostgreSQL 18 + Patroni Advanced Administration Lab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2">
    <w:name w:val="CodeBlock2"/>
    <w:pPr>
      <w:spacing w:after="4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