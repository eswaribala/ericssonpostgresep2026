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602B" w14:textId="77777777" w:rsidR="00B2511A" w:rsidRDefault="00000000">
      <w:pPr>
        <w:jc w:val="center"/>
      </w:pPr>
      <w:r>
        <w:rPr>
          <w:b/>
          <w:color w:val="2E7D32"/>
          <w:sz w:val="32"/>
        </w:rPr>
        <w:t>POSTGRESQL 18</w:t>
      </w:r>
    </w:p>
    <w:p w14:paraId="58F90762" w14:textId="77777777" w:rsidR="00B2511A" w:rsidRDefault="00000000">
      <w:pPr>
        <w:pStyle w:val="Title"/>
        <w:jc w:val="center"/>
      </w:pPr>
      <w:r>
        <w:t>Linux Installation, Administration and Patroni HA</w:t>
      </w:r>
    </w:p>
    <w:p w14:paraId="649D0DCF" w14:textId="77777777" w:rsidR="00B2511A" w:rsidRDefault="00000000">
      <w:pPr>
        <w:jc w:val="center"/>
      </w:pPr>
      <w:r>
        <w:rPr>
          <w:i/>
          <w:color w:val="595959"/>
          <w:sz w:val="32"/>
        </w:rPr>
        <w:t>Step-by-Step Hands-on Lab Manual</w:t>
      </w:r>
    </w:p>
    <w:p w14:paraId="7827A034" w14:textId="77777777" w:rsidR="00B2511A" w:rsidRDefault="00B2511A"/>
    <w:tbl>
      <w:tblPr>
        <w:tblStyle w:val="TableGrid"/>
        <w:tblW w:w="0" w:type="auto"/>
        <w:jc w:val="center"/>
        <w:tblLook w:val="04A0" w:firstRow="1" w:lastRow="0" w:firstColumn="1" w:lastColumn="0" w:noHBand="0" w:noVBand="1"/>
      </w:tblPr>
      <w:tblGrid>
        <w:gridCol w:w="2880"/>
        <w:gridCol w:w="6768"/>
      </w:tblGrid>
      <w:tr w:rsidR="00B2511A" w14:paraId="4D7A09C4" w14:textId="77777777">
        <w:trPr>
          <w:cantSplit/>
          <w:jc w:val="center"/>
        </w:trPr>
        <w:tc>
          <w:tcPr>
            <w:tcW w:w="2880" w:type="dxa"/>
            <w:shd w:val="clear" w:color="auto" w:fill="1F4E78"/>
            <w:vAlign w:val="center"/>
          </w:tcPr>
          <w:p w14:paraId="2339DB36" w14:textId="77777777" w:rsidR="00B2511A" w:rsidRDefault="00000000">
            <w:r>
              <w:rPr>
                <w:b/>
                <w:color w:val="FFFFFF"/>
              </w:rPr>
              <w:t>Environment</w:t>
            </w:r>
          </w:p>
        </w:tc>
        <w:tc>
          <w:tcPr>
            <w:tcW w:w="6768" w:type="dxa"/>
            <w:shd w:val="clear" w:color="auto" w:fill="1F4E78"/>
            <w:vAlign w:val="center"/>
          </w:tcPr>
          <w:p w14:paraId="7D9B64E1" w14:textId="77777777" w:rsidR="00B2511A" w:rsidRDefault="00000000">
            <w:r>
              <w:rPr>
                <w:b/>
                <w:color w:val="FFFFFF"/>
              </w:rPr>
              <w:t>Specification</w:t>
            </w:r>
          </w:p>
        </w:tc>
      </w:tr>
      <w:tr w:rsidR="00B2511A" w14:paraId="536E7D35" w14:textId="77777777">
        <w:trPr>
          <w:cantSplit/>
          <w:jc w:val="center"/>
        </w:trPr>
        <w:tc>
          <w:tcPr>
            <w:tcW w:w="2880" w:type="dxa"/>
            <w:vAlign w:val="center"/>
          </w:tcPr>
          <w:p w14:paraId="5DD5921F" w14:textId="77777777" w:rsidR="00B2511A" w:rsidRDefault="00000000">
            <w:r>
              <w:t>Operating system</w:t>
            </w:r>
          </w:p>
        </w:tc>
        <w:tc>
          <w:tcPr>
            <w:tcW w:w="6768" w:type="dxa"/>
            <w:vAlign w:val="center"/>
          </w:tcPr>
          <w:p w14:paraId="65539B02" w14:textId="77777777" w:rsidR="00B2511A" w:rsidRDefault="00000000">
            <w:r>
              <w:t>Ubuntu Server 24.04 LTS (three fresh VMs for Patroni)</w:t>
            </w:r>
          </w:p>
        </w:tc>
      </w:tr>
      <w:tr w:rsidR="00B2511A" w14:paraId="4619C41D" w14:textId="77777777">
        <w:trPr>
          <w:cantSplit/>
          <w:jc w:val="center"/>
        </w:trPr>
        <w:tc>
          <w:tcPr>
            <w:tcW w:w="2880" w:type="dxa"/>
            <w:vAlign w:val="center"/>
          </w:tcPr>
          <w:p w14:paraId="50C64028" w14:textId="77777777" w:rsidR="00B2511A" w:rsidRDefault="00000000">
            <w:r>
              <w:t>Database</w:t>
            </w:r>
          </w:p>
        </w:tc>
        <w:tc>
          <w:tcPr>
            <w:tcW w:w="6768" w:type="dxa"/>
            <w:vAlign w:val="center"/>
          </w:tcPr>
          <w:p w14:paraId="60981991" w14:textId="77777777" w:rsidR="00B2511A" w:rsidRDefault="00000000">
            <w:r>
              <w:t>PostgreSQL 18</w:t>
            </w:r>
          </w:p>
        </w:tc>
      </w:tr>
      <w:tr w:rsidR="00B2511A" w14:paraId="3BBBE329" w14:textId="77777777">
        <w:trPr>
          <w:cantSplit/>
          <w:jc w:val="center"/>
        </w:trPr>
        <w:tc>
          <w:tcPr>
            <w:tcW w:w="2880" w:type="dxa"/>
            <w:vAlign w:val="center"/>
          </w:tcPr>
          <w:p w14:paraId="658570B6" w14:textId="77777777" w:rsidR="00B2511A" w:rsidRDefault="00000000">
            <w:r>
              <w:t>HA manager</w:t>
            </w:r>
          </w:p>
        </w:tc>
        <w:tc>
          <w:tcPr>
            <w:tcW w:w="6768" w:type="dxa"/>
            <w:vAlign w:val="center"/>
          </w:tcPr>
          <w:p w14:paraId="4B41F0B3" w14:textId="77777777" w:rsidR="00B2511A" w:rsidRDefault="00000000">
            <w:r>
              <w:t>Patroni with etcd v3</w:t>
            </w:r>
          </w:p>
        </w:tc>
      </w:tr>
      <w:tr w:rsidR="00B2511A" w14:paraId="4D6A4CF8" w14:textId="77777777">
        <w:trPr>
          <w:cantSplit/>
          <w:jc w:val="center"/>
        </w:trPr>
        <w:tc>
          <w:tcPr>
            <w:tcW w:w="2880" w:type="dxa"/>
            <w:vAlign w:val="center"/>
          </w:tcPr>
          <w:p w14:paraId="32067775" w14:textId="77777777" w:rsidR="00B2511A" w:rsidRDefault="00000000">
            <w:r>
              <w:t>Audience</w:t>
            </w:r>
          </w:p>
        </w:tc>
        <w:tc>
          <w:tcPr>
            <w:tcW w:w="6768" w:type="dxa"/>
            <w:vAlign w:val="center"/>
          </w:tcPr>
          <w:p w14:paraId="3D219BFF" w14:textId="77777777" w:rsidR="00B2511A" w:rsidRDefault="00000000">
            <w:r>
              <w:t>PostgreSQL administrators, architects, trainers and DevOps engineers</w:t>
            </w:r>
          </w:p>
        </w:tc>
      </w:tr>
      <w:tr w:rsidR="00B2511A" w14:paraId="2EC506E7" w14:textId="77777777">
        <w:trPr>
          <w:cantSplit/>
          <w:jc w:val="center"/>
        </w:trPr>
        <w:tc>
          <w:tcPr>
            <w:tcW w:w="2880" w:type="dxa"/>
            <w:vAlign w:val="center"/>
          </w:tcPr>
          <w:p w14:paraId="02179CF1" w14:textId="77777777" w:rsidR="00B2511A" w:rsidRDefault="00000000">
            <w:r>
              <w:t>Lab scope</w:t>
            </w:r>
          </w:p>
        </w:tc>
        <w:tc>
          <w:tcPr>
            <w:tcW w:w="6768" w:type="dxa"/>
            <w:vAlign w:val="center"/>
          </w:tcPr>
          <w:p w14:paraId="5EEC6AAB" w14:textId="77777777" w:rsidR="00B2511A" w:rsidRDefault="00000000">
            <w:r>
              <w:t>Install, initialize, manage, secure, create objects, manage tablespaces and test HA failover</w:t>
            </w:r>
          </w:p>
        </w:tc>
      </w:tr>
    </w:tbl>
    <w:p w14:paraId="57A6A229" w14:textId="77777777" w:rsidR="00B2511A" w:rsidRDefault="00B2511A"/>
    <w:tbl>
      <w:tblPr>
        <w:tblW w:w="0" w:type="auto"/>
        <w:jc w:val="center"/>
        <w:tblLook w:val="04A0" w:firstRow="1" w:lastRow="0" w:firstColumn="1" w:lastColumn="0" w:noHBand="0" w:noVBand="1"/>
      </w:tblPr>
      <w:tblGrid>
        <w:gridCol w:w="10166"/>
      </w:tblGrid>
      <w:tr w:rsidR="00B2511A" w14:paraId="78971170" w14:textId="77777777">
        <w:trPr>
          <w:cantSplit/>
          <w:jc w:val="center"/>
        </w:trPr>
        <w:tc>
          <w:tcPr>
            <w:tcW w:w="10166" w:type="dxa"/>
            <w:shd w:val="clear" w:color="auto" w:fill="FFF2CC"/>
          </w:tcPr>
          <w:p w14:paraId="2EA7DB5C" w14:textId="77777777" w:rsidR="00B2511A" w:rsidRDefault="00000000">
            <w:r>
              <w:rPr>
                <w:b/>
              </w:rPr>
              <w:t xml:space="preserve">Important: </w:t>
            </w:r>
            <w:r>
              <w:t>Commands containing passwords use training placeholders. Replace them before execution. Never reuse the sample passwords in production.</w:t>
            </w:r>
          </w:p>
        </w:tc>
      </w:tr>
    </w:tbl>
    <w:p w14:paraId="5684FEA8" w14:textId="77777777" w:rsidR="00B2511A" w:rsidRDefault="00B2511A"/>
    <w:p w14:paraId="472A4E5E" w14:textId="77777777" w:rsidR="00B2511A" w:rsidRDefault="00000000">
      <w:r>
        <w:br w:type="page"/>
      </w:r>
    </w:p>
    <w:p w14:paraId="3D0D5619" w14:textId="77777777" w:rsidR="00B2511A" w:rsidRDefault="00000000">
      <w:pPr>
        <w:pStyle w:val="Heading1"/>
      </w:pPr>
      <w:r>
        <w:lastRenderedPageBreak/>
        <w:t>1. Learning objectives</w:t>
      </w:r>
    </w:p>
    <w:p w14:paraId="43ACD0C7" w14:textId="77777777" w:rsidR="00B2511A" w:rsidRDefault="00000000">
      <w:pPr>
        <w:pStyle w:val="ListBullet"/>
      </w:pPr>
      <w:r>
        <w:t>Explain the difference between Ubuntu package installation, the PostgreSQL PGDG repository and source installation.</w:t>
      </w:r>
    </w:p>
    <w:p w14:paraId="57D23803" w14:textId="77777777" w:rsidR="00B2511A" w:rsidRDefault="00000000">
      <w:pPr>
        <w:pStyle w:val="ListBullet"/>
      </w:pPr>
      <w:r>
        <w:t>Install PostgreSQL and verify binaries, server status, port and data directory.</w:t>
      </w:r>
    </w:p>
    <w:p w14:paraId="36BB9D23" w14:textId="77777777" w:rsidR="00B2511A" w:rsidRDefault="00000000">
      <w:pPr>
        <w:pStyle w:val="ListBullet"/>
      </w:pPr>
      <w:r>
        <w:t>Initialize and manage a standalone PostgreSQL cluster.</w:t>
      </w:r>
    </w:p>
    <w:p w14:paraId="56881D95" w14:textId="77777777" w:rsidR="00B2511A" w:rsidRDefault="00000000">
      <w:pPr>
        <w:pStyle w:val="ListBullet"/>
      </w:pPr>
      <w:r>
        <w:t>Create databases, login roles, group roles, schemas and privileges.</w:t>
      </w:r>
    </w:p>
    <w:p w14:paraId="3EE3BD1D" w14:textId="77777777" w:rsidR="00B2511A" w:rsidRDefault="00000000">
      <w:pPr>
        <w:pStyle w:val="ListBullet"/>
      </w:pPr>
      <w:r>
        <w:t>Create, use, move and safely remove tablespaces.</w:t>
      </w:r>
    </w:p>
    <w:p w14:paraId="41DACF29" w14:textId="77777777" w:rsidR="00B2511A" w:rsidRDefault="00000000">
      <w:pPr>
        <w:pStyle w:val="ListBullet"/>
      </w:pPr>
      <w:r>
        <w:t>Build a three-node Patroni cluster backed by a three-member etcd quorum.</w:t>
      </w:r>
    </w:p>
    <w:p w14:paraId="024A38A2" w14:textId="77777777" w:rsidR="00B2511A" w:rsidRDefault="00000000">
      <w:pPr>
        <w:pStyle w:val="ListBullet"/>
      </w:pPr>
      <w:r>
        <w:t>Perform controlled switchover and validate automatic failover and replica recovery.</w:t>
      </w:r>
    </w:p>
    <w:p w14:paraId="746B3F11" w14:textId="77777777" w:rsidR="00B2511A" w:rsidRDefault="00000000">
      <w:pPr>
        <w:pStyle w:val="Heading1"/>
      </w:pPr>
      <w:r>
        <w:t>2. Architecture and lab topology</w:t>
      </w:r>
    </w:p>
    <w:p w14:paraId="515F736D" w14:textId="77777777" w:rsidR="00B2511A" w:rsidRDefault="00000000">
      <w:r>
        <w:t>A PostgreSQL cluster is one server instance and its complete data directory. It can contain several databases. In the Patroni lab, each Linux node runs one PostgreSQL instance and one Patroni process. etcd stores the distributed leader lock and cluster state; it does not store application rows.</w:t>
      </w:r>
    </w:p>
    <w:tbl>
      <w:tblPr>
        <w:tblStyle w:val="TableGrid"/>
        <w:tblW w:w="0" w:type="auto"/>
        <w:jc w:val="center"/>
        <w:tblLook w:val="04A0" w:firstRow="1" w:lastRow="0" w:firstColumn="1" w:lastColumn="0" w:noHBand="0" w:noVBand="1"/>
      </w:tblPr>
      <w:tblGrid>
        <w:gridCol w:w="1728"/>
        <w:gridCol w:w="2016"/>
        <w:gridCol w:w="3600"/>
        <w:gridCol w:w="1728"/>
      </w:tblGrid>
      <w:tr w:rsidR="00B2511A" w14:paraId="55E690E8" w14:textId="77777777">
        <w:trPr>
          <w:cantSplit/>
          <w:jc w:val="center"/>
        </w:trPr>
        <w:tc>
          <w:tcPr>
            <w:tcW w:w="1728" w:type="dxa"/>
            <w:shd w:val="clear" w:color="auto" w:fill="1F4E78"/>
            <w:vAlign w:val="center"/>
          </w:tcPr>
          <w:p w14:paraId="55DBFDEE" w14:textId="77777777" w:rsidR="00B2511A" w:rsidRDefault="00000000">
            <w:r>
              <w:rPr>
                <w:b/>
                <w:color w:val="FFFFFF"/>
              </w:rPr>
              <w:t>Node</w:t>
            </w:r>
          </w:p>
        </w:tc>
        <w:tc>
          <w:tcPr>
            <w:tcW w:w="2016" w:type="dxa"/>
            <w:shd w:val="clear" w:color="auto" w:fill="1F4E78"/>
            <w:vAlign w:val="center"/>
          </w:tcPr>
          <w:p w14:paraId="73A96B6D" w14:textId="77777777" w:rsidR="00B2511A" w:rsidRDefault="00000000">
            <w:r>
              <w:rPr>
                <w:b/>
                <w:color w:val="FFFFFF"/>
              </w:rPr>
              <w:t>Private IP (example)</w:t>
            </w:r>
          </w:p>
        </w:tc>
        <w:tc>
          <w:tcPr>
            <w:tcW w:w="3600" w:type="dxa"/>
            <w:shd w:val="clear" w:color="auto" w:fill="1F4E78"/>
            <w:vAlign w:val="center"/>
          </w:tcPr>
          <w:p w14:paraId="458B17E1" w14:textId="77777777" w:rsidR="00B2511A" w:rsidRDefault="00000000">
            <w:r>
              <w:rPr>
                <w:b/>
                <w:color w:val="FFFFFF"/>
              </w:rPr>
              <w:t>Services</w:t>
            </w:r>
          </w:p>
        </w:tc>
        <w:tc>
          <w:tcPr>
            <w:tcW w:w="1728" w:type="dxa"/>
            <w:shd w:val="clear" w:color="auto" w:fill="1F4E78"/>
            <w:vAlign w:val="center"/>
          </w:tcPr>
          <w:p w14:paraId="041FE025" w14:textId="77777777" w:rsidR="00B2511A" w:rsidRDefault="00000000">
            <w:r>
              <w:rPr>
                <w:b/>
                <w:color w:val="FFFFFF"/>
              </w:rPr>
              <w:t>Initial role</w:t>
            </w:r>
          </w:p>
        </w:tc>
      </w:tr>
      <w:tr w:rsidR="00B2511A" w14:paraId="0C98C910" w14:textId="77777777">
        <w:trPr>
          <w:cantSplit/>
          <w:jc w:val="center"/>
        </w:trPr>
        <w:tc>
          <w:tcPr>
            <w:tcW w:w="1728" w:type="dxa"/>
            <w:vAlign w:val="center"/>
          </w:tcPr>
          <w:p w14:paraId="0951E73B" w14:textId="77777777" w:rsidR="00B2511A" w:rsidRDefault="00000000">
            <w:r>
              <w:t>pg-node-1</w:t>
            </w:r>
          </w:p>
        </w:tc>
        <w:tc>
          <w:tcPr>
            <w:tcW w:w="2016" w:type="dxa"/>
            <w:vAlign w:val="center"/>
          </w:tcPr>
          <w:p w14:paraId="262078D5" w14:textId="77777777" w:rsidR="00B2511A" w:rsidRDefault="00000000">
            <w:r>
              <w:t>10.0.1.11</w:t>
            </w:r>
          </w:p>
        </w:tc>
        <w:tc>
          <w:tcPr>
            <w:tcW w:w="3600" w:type="dxa"/>
            <w:vAlign w:val="center"/>
          </w:tcPr>
          <w:p w14:paraId="46C85846" w14:textId="77777777" w:rsidR="00B2511A" w:rsidRDefault="00000000">
            <w:r>
              <w:t>PostgreSQL, Patroni, etcd</w:t>
            </w:r>
          </w:p>
        </w:tc>
        <w:tc>
          <w:tcPr>
            <w:tcW w:w="1728" w:type="dxa"/>
            <w:vAlign w:val="center"/>
          </w:tcPr>
          <w:p w14:paraId="0EEF478E" w14:textId="77777777" w:rsidR="00B2511A" w:rsidRDefault="00000000">
            <w:r>
              <w:t>Primary</w:t>
            </w:r>
          </w:p>
        </w:tc>
      </w:tr>
      <w:tr w:rsidR="00B2511A" w14:paraId="37198627" w14:textId="77777777">
        <w:trPr>
          <w:cantSplit/>
          <w:jc w:val="center"/>
        </w:trPr>
        <w:tc>
          <w:tcPr>
            <w:tcW w:w="1728" w:type="dxa"/>
            <w:vAlign w:val="center"/>
          </w:tcPr>
          <w:p w14:paraId="5C66204F" w14:textId="77777777" w:rsidR="00B2511A" w:rsidRDefault="00000000">
            <w:r>
              <w:t>pg-node-2</w:t>
            </w:r>
          </w:p>
        </w:tc>
        <w:tc>
          <w:tcPr>
            <w:tcW w:w="2016" w:type="dxa"/>
            <w:vAlign w:val="center"/>
          </w:tcPr>
          <w:p w14:paraId="54F26B10" w14:textId="77777777" w:rsidR="00B2511A" w:rsidRDefault="00000000">
            <w:r>
              <w:t>10.0.1.12</w:t>
            </w:r>
          </w:p>
        </w:tc>
        <w:tc>
          <w:tcPr>
            <w:tcW w:w="3600" w:type="dxa"/>
            <w:vAlign w:val="center"/>
          </w:tcPr>
          <w:p w14:paraId="73022205" w14:textId="77777777" w:rsidR="00B2511A" w:rsidRDefault="00000000">
            <w:r>
              <w:t>PostgreSQL, Patroni, etcd</w:t>
            </w:r>
          </w:p>
        </w:tc>
        <w:tc>
          <w:tcPr>
            <w:tcW w:w="1728" w:type="dxa"/>
            <w:vAlign w:val="center"/>
          </w:tcPr>
          <w:p w14:paraId="33E01885" w14:textId="77777777" w:rsidR="00B2511A" w:rsidRDefault="00000000">
            <w:r>
              <w:t>Standby</w:t>
            </w:r>
          </w:p>
        </w:tc>
      </w:tr>
      <w:tr w:rsidR="00B2511A" w14:paraId="7D39E28C" w14:textId="77777777">
        <w:trPr>
          <w:cantSplit/>
          <w:jc w:val="center"/>
        </w:trPr>
        <w:tc>
          <w:tcPr>
            <w:tcW w:w="1728" w:type="dxa"/>
            <w:vAlign w:val="center"/>
          </w:tcPr>
          <w:p w14:paraId="693C45DB" w14:textId="77777777" w:rsidR="00B2511A" w:rsidRDefault="00000000">
            <w:r>
              <w:t>pg-node-3</w:t>
            </w:r>
          </w:p>
        </w:tc>
        <w:tc>
          <w:tcPr>
            <w:tcW w:w="2016" w:type="dxa"/>
            <w:vAlign w:val="center"/>
          </w:tcPr>
          <w:p w14:paraId="4850CB88" w14:textId="77777777" w:rsidR="00B2511A" w:rsidRDefault="00000000">
            <w:r>
              <w:t>10.0.1.13</w:t>
            </w:r>
          </w:p>
        </w:tc>
        <w:tc>
          <w:tcPr>
            <w:tcW w:w="3600" w:type="dxa"/>
            <w:vAlign w:val="center"/>
          </w:tcPr>
          <w:p w14:paraId="5E9D0C9A" w14:textId="77777777" w:rsidR="00B2511A" w:rsidRDefault="00000000">
            <w:r>
              <w:t>PostgreSQL, Patroni, etcd</w:t>
            </w:r>
          </w:p>
        </w:tc>
        <w:tc>
          <w:tcPr>
            <w:tcW w:w="1728" w:type="dxa"/>
            <w:vAlign w:val="center"/>
          </w:tcPr>
          <w:p w14:paraId="49F954E0" w14:textId="77777777" w:rsidR="00B2511A" w:rsidRDefault="00000000">
            <w:r>
              <w:t>Standby</w:t>
            </w:r>
          </w:p>
        </w:tc>
      </w:tr>
    </w:tbl>
    <w:p w14:paraId="30B51882" w14:textId="77777777" w:rsidR="00B2511A" w:rsidRDefault="00B2511A"/>
    <w:tbl>
      <w:tblPr>
        <w:tblStyle w:val="TableGrid"/>
        <w:tblW w:w="0" w:type="auto"/>
        <w:jc w:val="center"/>
        <w:tblLook w:val="04A0" w:firstRow="1" w:lastRow="0" w:firstColumn="1" w:lastColumn="0" w:noHBand="0" w:noVBand="1"/>
      </w:tblPr>
      <w:tblGrid>
        <w:gridCol w:w="1440"/>
        <w:gridCol w:w="4608"/>
        <w:gridCol w:w="3456"/>
      </w:tblGrid>
      <w:tr w:rsidR="00B2511A" w14:paraId="1DD6F3F0" w14:textId="77777777">
        <w:trPr>
          <w:cantSplit/>
          <w:jc w:val="center"/>
        </w:trPr>
        <w:tc>
          <w:tcPr>
            <w:tcW w:w="1440" w:type="dxa"/>
            <w:shd w:val="clear" w:color="auto" w:fill="1F4E78"/>
            <w:vAlign w:val="center"/>
          </w:tcPr>
          <w:p w14:paraId="2E7A129D" w14:textId="77777777" w:rsidR="00B2511A" w:rsidRDefault="00000000">
            <w:r>
              <w:rPr>
                <w:b/>
                <w:color w:val="FFFFFF"/>
              </w:rPr>
              <w:t>Port</w:t>
            </w:r>
          </w:p>
        </w:tc>
        <w:tc>
          <w:tcPr>
            <w:tcW w:w="4608" w:type="dxa"/>
            <w:shd w:val="clear" w:color="auto" w:fill="1F4E78"/>
            <w:vAlign w:val="center"/>
          </w:tcPr>
          <w:p w14:paraId="1C28CD48" w14:textId="77777777" w:rsidR="00B2511A" w:rsidRDefault="00000000">
            <w:r>
              <w:rPr>
                <w:b/>
                <w:color w:val="FFFFFF"/>
              </w:rPr>
              <w:t>Purpose</w:t>
            </w:r>
          </w:p>
        </w:tc>
        <w:tc>
          <w:tcPr>
            <w:tcW w:w="3456" w:type="dxa"/>
            <w:shd w:val="clear" w:color="auto" w:fill="1F4E78"/>
            <w:vAlign w:val="center"/>
          </w:tcPr>
          <w:p w14:paraId="6457F821" w14:textId="77777777" w:rsidR="00B2511A" w:rsidRDefault="00000000">
            <w:r>
              <w:rPr>
                <w:b/>
                <w:color w:val="FFFFFF"/>
              </w:rPr>
              <w:t>Allowed source</w:t>
            </w:r>
          </w:p>
        </w:tc>
      </w:tr>
      <w:tr w:rsidR="00B2511A" w14:paraId="48037B1C" w14:textId="77777777">
        <w:trPr>
          <w:cantSplit/>
          <w:jc w:val="center"/>
        </w:trPr>
        <w:tc>
          <w:tcPr>
            <w:tcW w:w="1440" w:type="dxa"/>
            <w:vAlign w:val="center"/>
          </w:tcPr>
          <w:p w14:paraId="5A5911E2" w14:textId="77777777" w:rsidR="00B2511A" w:rsidRDefault="00000000">
            <w:r>
              <w:t>22/TCP</w:t>
            </w:r>
          </w:p>
        </w:tc>
        <w:tc>
          <w:tcPr>
            <w:tcW w:w="4608" w:type="dxa"/>
            <w:vAlign w:val="center"/>
          </w:tcPr>
          <w:p w14:paraId="260FE0D2" w14:textId="77777777" w:rsidR="00B2511A" w:rsidRDefault="00000000">
            <w:r>
              <w:t>SSH administration</w:t>
            </w:r>
          </w:p>
        </w:tc>
        <w:tc>
          <w:tcPr>
            <w:tcW w:w="3456" w:type="dxa"/>
            <w:vAlign w:val="center"/>
          </w:tcPr>
          <w:p w14:paraId="4A30AA56" w14:textId="77777777" w:rsidR="00B2511A" w:rsidRDefault="00000000">
            <w:r>
              <w:t>Administrator IP only</w:t>
            </w:r>
          </w:p>
        </w:tc>
      </w:tr>
      <w:tr w:rsidR="00B2511A" w14:paraId="5923EB49" w14:textId="77777777">
        <w:trPr>
          <w:cantSplit/>
          <w:jc w:val="center"/>
        </w:trPr>
        <w:tc>
          <w:tcPr>
            <w:tcW w:w="1440" w:type="dxa"/>
            <w:vAlign w:val="center"/>
          </w:tcPr>
          <w:p w14:paraId="4896C128" w14:textId="77777777" w:rsidR="00B2511A" w:rsidRDefault="00000000">
            <w:r>
              <w:t>5432/TCP</w:t>
            </w:r>
          </w:p>
        </w:tc>
        <w:tc>
          <w:tcPr>
            <w:tcW w:w="4608" w:type="dxa"/>
            <w:vAlign w:val="center"/>
          </w:tcPr>
          <w:p w14:paraId="5A7CE928" w14:textId="77777777" w:rsidR="00B2511A" w:rsidRDefault="00000000">
            <w:r>
              <w:t>PostgreSQL client and replication traffic</w:t>
            </w:r>
          </w:p>
        </w:tc>
        <w:tc>
          <w:tcPr>
            <w:tcW w:w="3456" w:type="dxa"/>
            <w:vAlign w:val="center"/>
          </w:tcPr>
          <w:p w14:paraId="05098445" w14:textId="77777777" w:rsidR="00B2511A" w:rsidRDefault="00000000">
            <w:r>
              <w:t>Application and PostgreSQL-node security groups</w:t>
            </w:r>
          </w:p>
        </w:tc>
      </w:tr>
      <w:tr w:rsidR="00B2511A" w14:paraId="5988D558" w14:textId="77777777">
        <w:trPr>
          <w:cantSplit/>
          <w:jc w:val="center"/>
        </w:trPr>
        <w:tc>
          <w:tcPr>
            <w:tcW w:w="1440" w:type="dxa"/>
            <w:vAlign w:val="center"/>
          </w:tcPr>
          <w:p w14:paraId="52062D67" w14:textId="77777777" w:rsidR="00B2511A" w:rsidRDefault="00000000">
            <w:r>
              <w:t>8008/TCP</w:t>
            </w:r>
          </w:p>
        </w:tc>
        <w:tc>
          <w:tcPr>
            <w:tcW w:w="4608" w:type="dxa"/>
            <w:vAlign w:val="center"/>
          </w:tcPr>
          <w:p w14:paraId="5208B91C" w14:textId="77777777" w:rsidR="00B2511A" w:rsidRDefault="00000000">
            <w:r>
              <w:t>Patroni REST API</w:t>
            </w:r>
          </w:p>
        </w:tc>
        <w:tc>
          <w:tcPr>
            <w:tcW w:w="3456" w:type="dxa"/>
            <w:vAlign w:val="center"/>
          </w:tcPr>
          <w:p w14:paraId="33B24835" w14:textId="77777777" w:rsidR="00B2511A" w:rsidRDefault="00000000">
            <w:r>
              <w:t>Load balancer and cluster/admin networks</w:t>
            </w:r>
          </w:p>
        </w:tc>
      </w:tr>
      <w:tr w:rsidR="00B2511A" w14:paraId="3A836FCD" w14:textId="77777777">
        <w:trPr>
          <w:cantSplit/>
          <w:jc w:val="center"/>
        </w:trPr>
        <w:tc>
          <w:tcPr>
            <w:tcW w:w="1440" w:type="dxa"/>
            <w:vAlign w:val="center"/>
          </w:tcPr>
          <w:p w14:paraId="716D84BB" w14:textId="77777777" w:rsidR="00B2511A" w:rsidRDefault="00000000">
            <w:r>
              <w:t>2379/TCP</w:t>
            </w:r>
          </w:p>
        </w:tc>
        <w:tc>
          <w:tcPr>
            <w:tcW w:w="4608" w:type="dxa"/>
            <w:vAlign w:val="center"/>
          </w:tcPr>
          <w:p w14:paraId="1189EC21" w14:textId="77777777" w:rsidR="00B2511A" w:rsidRDefault="00000000">
            <w:r>
              <w:t>etcd client API</w:t>
            </w:r>
          </w:p>
        </w:tc>
        <w:tc>
          <w:tcPr>
            <w:tcW w:w="3456" w:type="dxa"/>
            <w:vAlign w:val="center"/>
          </w:tcPr>
          <w:p w14:paraId="73345A91" w14:textId="77777777" w:rsidR="00B2511A" w:rsidRDefault="00000000">
            <w:r>
              <w:t>Three cluster nodes only</w:t>
            </w:r>
          </w:p>
        </w:tc>
      </w:tr>
      <w:tr w:rsidR="00B2511A" w14:paraId="7428292F" w14:textId="77777777">
        <w:trPr>
          <w:cantSplit/>
          <w:jc w:val="center"/>
        </w:trPr>
        <w:tc>
          <w:tcPr>
            <w:tcW w:w="1440" w:type="dxa"/>
            <w:vAlign w:val="center"/>
          </w:tcPr>
          <w:p w14:paraId="5F64E084" w14:textId="77777777" w:rsidR="00B2511A" w:rsidRDefault="00000000">
            <w:r>
              <w:t>2380/TCP</w:t>
            </w:r>
          </w:p>
        </w:tc>
        <w:tc>
          <w:tcPr>
            <w:tcW w:w="4608" w:type="dxa"/>
            <w:vAlign w:val="center"/>
          </w:tcPr>
          <w:p w14:paraId="3C060803" w14:textId="77777777" w:rsidR="00B2511A" w:rsidRDefault="00000000">
            <w:r>
              <w:t>etcd peer communication</w:t>
            </w:r>
          </w:p>
        </w:tc>
        <w:tc>
          <w:tcPr>
            <w:tcW w:w="3456" w:type="dxa"/>
            <w:vAlign w:val="center"/>
          </w:tcPr>
          <w:p w14:paraId="4E6E2FAF" w14:textId="77777777" w:rsidR="00B2511A" w:rsidRDefault="00000000">
            <w:r>
              <w:t>Three cluster nodes only</w:t>
            </w:r>
          </w:p>
        </w:tc>
      </w:tr>
    </w:tbl>
    <w:p w14:paraId="43C0DD65" w14:textId="77777777" w:rsidR="00B2511A" w:rsidRDefault="00B2511A"/>
    <w:tbl>
      <w:tblPr>
        <w:tblW w:w="0" w:type="auto"/>
        <w:jc w:val="center"/>
        <w:tblLook w:val="04A0" w:firstRow="1" w:lastRow="0" w:firstColumn="1" w:lastColumn="0" w:noHBand="0" w:noVBand="1"/>
      </w:tblPr>
      <w:tblGrid>
        <w:gridCol w:w="10166"/>
      </w:tblGrid>
      <w:tr w:rsidR="00B2511A" w14:paraId="1461430C" w14:textId="77777777">
        <w:trPr>
          <w:cantSplit/>
          <w:jc w:val="center"/>
        </w:trPr>
        <w:tc>
          <w:tcPr>
            <w:tcW w:w="10166" w:type="dxa"/>
            <w:shd w:val="clear" w:color="auto" w:fill="EAF2F8"/>
          </w:tcPr>
          <w:p w14:paraId="58FA4621" w14:textId="77777777" w:rsidR="00B2511A" w:rsidRDefault="00000000">
            <w:r>
              <w:rPr>
                <w:b/>
              </w:rPr>
              <w:t xml:space="preserve">AWS recommendation: </w:t>
            </w:r>
            <w:r>
              <w:t>Place the three nodes in three Availability Zones. Use private subnets, encrypted EBS volumes, IAM-based operational access, restricted security groups and monitoring. Do not expose PostgreSQL, Patroni or etcd directly to the internet.</w:t>
            </w:r>
          </w:p>
        </w:tc>
      </w:tr>
    </w:tbl>
    <w:p w14:paraId="7255DBC7" w14:textId="77777777" w:rsidR="00B2511A" w:rsidRDefault="00B2511A"/>
    <w:p w14:paraId="62DD58E0" w14:textId="77777777" w:rsidR="00B2511A" w:rsidRDefault="00000000">
      <w:pPr>
        <w:pStyle w:val="Heading1"/>
      </w:pPr>
      <w:r>
        <w:t>3. Prerequisites</w:t>
      </w:r>
    </w:p>
    <w:p w14:paraId="60A785AE" w14:textId="77777777" w:rsidR="00B2511A" w:rsidRDefault="00000000">
      <w:pPr>
        <w:pStyle w:val="ListBullet"/>
      </w:pPr>
      <w:r>
        <w:t>A sudo-enabled Ubuntu user on each VM.</w:t>
      </w:r>
    </w:p>
    <w:p w14:paraId="15C04B2A" w14:textId="77777777" w:rsidR="00B2511A" w:rsidRDefault="00000000">
      <w:pPr>
        <w:pStyle w:val="ListBullet"/>
      </w:pPr>
      <w:r>
        <w:t>DNS or /etc/hosts name resolution between all nodes.</w:t>
      </w:r>
    </w:p>
    <w:p w14:paraId="0D1053C4" w14:textId="77777777" w:rsidR="00B2511A" w:rsidRDefault="00000000">
      <w:pPr>
        <w:pStyle w:val="ListBullet"/>
      </w:pPr>
      <w:r>
        <w:t>Time synchronization enabled with systemd-timesyncd or chrony.</w:t>
      </w:r>
    </w:p>
    <w:p w14:paraId="466A40F2" w14:textId="77777777" w:rsidR="00B2511A" w:rsidRDefault="00000000">
      <w:pPr>
        <w:pStyle w:val="ListBullet"/>
      </w:pPr>
      <w:r>
        <w:t>For Labs 1-6: one VM with at least 2 vCPU, 4 GB RAM and 30 GB disk.</w:t>
      </w:r>
    </w:p>
    <w:p w14:paraId="754A6D56" w14:textId="77777777" w:rsidR="00B2511A" w:rsidRDefault="00000000">
      <w:pPr>
        <w:pStyle w:val="ListBullet"/>
      </w:pPr>
      <w:r>
        <w:t>For Lab 7: three fresh VMs. 2 vCPU, 4 GB RAM and 30 GB disk per training node is adequate.</w:t>
      </w:r>
    </w:p>
    <w:p w14:paraId="43516BE3" w14:textId="77777777" w:rsidR="00B2511A" w:rsidRDefault="00000000">
      <w:pPr>
        <w:pStyle w:val="ListBullet"/>
      </w:pPr>
      <w:r>
        <w:t>Take a VM snapshot before destructive cluster-reinitialization exercises.</w:t>
      </w:r>
    </w:p>
    <w:p w14:paraId="25A4AFD2" w14:textId="77777777" w:rsidR="00B2511A" w:rsidRDefault="00000000">
      <w:pPr>
        <w:pStyle w:val="CodeBlock"/>
        <w:keepLines/>
      </w:pPr>
      <w:r>
        <w:lastRenderedPageBreak/>
        <w:t>hostnamectl</w:t>
      </w:r>
      <w:r>
        <w:br/>
        <w:t>cat /etc/os-release</w:t>
      </w:r>
      <w:r>
        <w:br/>
        <w:t>timedatectl status</w:t>
      </w:r>
      <w:r>
        <w:br/>
        <w:t>free -h</w:t>
      </w:r>
      <w:r>
        <w:br/>
        <w:t>df -h</w:t>
      </w:r>
      <w:r>
        <w:br/>
        <w:t>ip -br address</w:t>
      </w:r>
    </w:p>
    <w:p w14:paraId="39F9C24A" w14:textId="77777777" w:rsidR="00B2511A" w:rsidRDefault="00000000">
      <w:pPr>
        <w:pStyle w:val="Heading1"/>
      </w:pPr>
      <w:r>
        <w:t>4. Installation methods: when to use each</w:t>
      </w:r>
    </w:p>
    <w:tbl>
      <w:tblPr>
        <w:tblStyle w:val="TableGrid"/>
        <w:tblW w:w="0" w:type="auto"/>
        <w:jc w:val="center"/>
        <w:tblLook w:val="04A0" w:firstRow="1" w:lastRow="0" w:firstColumn="1" w:lastColumn="0" w:noHBand="0" w:noVBand="1"/>
      </w:tblPr>
      <w:tblGrid>
        <w:gridCol w:w="1944"/>
        <w:gridCol w:w="2520"/>
        <w:gridCol w:w="2880"/>
        <w:gridCol w:w="2448"/>
      </w:tblGrid>
      <w:tr w:rsidR="00B2511A" w14:paraId="29A7C910" w14:textId="77777777">
        <w:trPr>
          <w:cantSplit/>
          <w:jc w:val="center"/>
        </w:trPr>
        <w:tc>
          <w:tcPr>
            <w:tcW w:w="1944" w:type="dxa"/>
            <w:shd w:val="clear" w:color="auto" w:fill="1F4E78"/>
            <w:vAlign w:val="center"/>
          </w:tcPr>
          <w:p w14:paraId="3D9F50CC" w14:textId="77777777" w:rsidR="00B2511A" w:rsidRDefault="00000000">
            <w:r>
              <w:rPr>
                <w:b/>
                <w:color w:val="FFFFFF"/>
              </w:rPr>
              <w:t>Method</w:t>
            </w:r>
          </w:p>
        </w:tc>
        <w:tc>
          <w:tcPr>
            <w:tcW w:w="2520" w:type="dxa"/>
            <w:shd w:val="clear" w:color="auto" w:fill="1F4E78"/>
            <w:vAlign w:val="center"/>
          </w:tcPr>
          <w:p w14:paraId="23EB79A1" w14:textId="77777777" w:rsidR="00B2511A" w:rsidRDefault="00000000">
            <w:r>
              <w:rPr>
                <w:b/>
                <w:color w:val="FFFFFF"/>
              </w:rPr>
              <w:t>Use</w:t>
            </w:r>
          </w:p>
        </w:tc>
        <w:tc>
          <w:tcPr>
            <w:tcW w:w="2880" w:type="dxa"/>
            <w:shd w:val="clear" w:color="auto" w:fill="1F4E78"/>
            <w:vAlign w:val="center"/>
          </w:tcPr>
          <w:p w14:paraId="1BA5CEF6" w14:textId="77777777" w:rsidR="00B2511A" w:rsidRDefault="00000000">
            <w:r>
              <w:rPr>
                <w:b/>
                <w:color w:val="FFFFFF"/>
              </w:rPr>
              <w:t>Advantages</w:t>
            </w:r>
          </w:p>
        </w:tc>
        <w:tc>
          <w:tcPr>
            <w:tcW w:w="2448" w:type="dxa"/>
            <w:shd w:val="clear" w:color="auto" w:fill="1F4E78"/>
            <w:vAlign w:val="center"/>
          </w:tcPr>
          <w:p w14:paraId="4301730E" w14:textId="77777777" w:rsidR="00B2511A" w:rsidRDefault="00000000">
            <w:r>
              <w:rPr>
                <w:b/>
                <w:color w:val="FFFFFF"/>
              </w:rPr>
              <w:t>Caution</w:t>
            </w:r>
          </w:p>
        </w:tc>
      </w:tr>
      <w:tr w:rsidR="00B2511A" w14:paraId="46F3EC84" w14:textId="77777777">
        <w:trPr>
          <w:cantSplit/>
          <w:jc w:val="center"/>
        </w:trPr>
        <w:tc>
          <w:tcPr>
            <w:tcW w:w="1944" w:type="dxa"/>
            <w:vAlign w:val="center"/>
          </w:tcPr>
          <w:p w14:paraId="24D930A6" w14:textId="77777777" w:rsidR="00B2511A" w:rsidRDefault="00000000">
            <w:r>
              <w:t>Ubuntu distribution package</w:t>
            </w:r>
          </w:p>
        </w:tc>
        <w:tc>
          <w:tcPr>
            <w:tcW w:w="2520" w:type="dxa"/>
            <w:vAlign w:val="center"/>
          </w:tcPr>
          <w:p w14:paraId="3B2C0EDF" w14:textId="77777777" w:rsidR="00B2511A" w:rsidRDefault="00000000">
            <w:r>
              <w:t>Quick lab or OS-supported baseline</w:t>
            </w:r>
          </w:p>
        </w:tc>
        <w:tc>
          <w:tcPr>
            <w:tcW w:w="2880" w:type="dxa"/>
            <w:vAlign w:val="center"/>
          </w:tcPr>
          <w:p w14:paraId="24434E31" w14:textId="77777777" w:rsidR="00B2511A" w:rsidRDefault="00000000">
            <w:r>
              <w:t>Simplest installation and service integration</w:t>
            </w:r>
          </w:p>
        </w:tc>
        <w:tc>
          <w:tcPr>
            <w:tcW w:w="2448" w:type="dxa"/>
            <w:vAlign w:val="center"/>
          </w:tcPr>
          <w:p w14:paraId="451B64B9" w14:textId="77777777" w:rsidR="00B2511A" w:rsidRDefault="00000000">
            <w:r>
              <w:t>Ubuntu may provide a different major version than the one required</w:t>
            </w:r>
          </w:p>
        </w:tc>
      </w:tr>
      <w:tr w:rsidR="00B2511A" w14:paraId="6626BF48" w14:textId="77777777">
        <w:trPr>
          <w:cantSplit/>
          <w:jc w:val="center"/>
        </w:trPr>
        <w:tc>
          <w:tcPr>
            <w:tcW w:w="1944" w:type="dxa"/>
            <w:vAlign w:val="center"/>
          </w:tcPr>
          <w:p w14:paraId="16C55F98" w14:textId="77777777" w:rsidR="00B2511A" w:rsidRDefault="00000000">
            <w:r>
              <w:t>PGDG repository</w:t>
            </w:r>
          </w:p>
        </w:tc>
        <w:tc>
          <w:tcPr>
            <w:tcW w:w="2520" w:type="dxa"/>
            <w:vAlign w:val="center"/>
          </w:tcPr>
          <w:p w14:paraId="2CF10351" w14:textId="77777777" w:rsidR="00B2511A" w:rsidRDefault="00000000">
            <w:r>
              <w:t>Preferred version-specific installation</w:t>
            </w:r>
          </w:p>
        </w:tc>
        <w:tc>
          <w:tcPr>
            <w:tcW w:w="2880" w:type="dxa"/>
            <w:vAlign w:val="center"/>
          </w:tcPr>
          <w:p w14:paraId="3518FDA3" w14:textId="77777777" w:rsidR="00B2511A" w:rsidRDefault="00000000">
            <w:r>
              <w:t>Current PostgreSQL packages and side-by-side major versions</w:t>
            </w:r>
          </w:p>
        </w:tc>
        <w:tc>
          <w:tcPr>
            <w:tcW w:w="2448" w:type="dxa"/>
            <w:vAlign w:val="center"/>
          </w:tcPr>
          <w:p w14:paraId="1AC72D6F" w14:textId="77777777" w:rsidR="00B2511A" w:rsidRDefault="00000000">
            <w:r>
              <w:t>Adds an external signed repository</w:t>
            </w:r>
          </w:p>
        </w:tc>
      </w:tr>
      <w:tr w:rsidR="00B2511A" w14:paraId="5A083E19" w14:textId="77777777">
        <w:trPr>
          <w:cantSplit/>
          <w:jc w:val="center"/>
        </w:trPr>
        <w:tc>
          <w:tcPr>
            <w:tcW w:w="1944" w:type="dxa"/>
            <w:vAlign w:val="center"/>
          </w:tcPr>
          <w:p w14:paraId="778523B1" w14:textId="77777777" w:rsidR="00B2511A" w:rsidRDefault="00000000">
            <w:r>
              <w:t>Source build</w:t>
            </w:r>
          </w:p>
        </w:tc>
        <w:tc>
          <w:tcPr>
            <w:tcW w:w="2520" w:type="dxa"/>
            <w:vAlign w:val="center"/>
          </w:tcPr>
          <w:p w14:paraId="49B724C7" w14:textId="77777777" w:rsidR="00B2511A" w:rsidRDefault="00000000">
            <w:r>
              <w:t>Development, custom builds and extension testing</w:t>
            </w:r>
          </w:p>
        </w:tc>
        <w:tc>
          <w:tcPr>
            <w:tcW w:w="2880" w:type="dxa"/>
            <w:vAlign w:val="center"/>
          </w:tcPr>
          <w:p w14:paraId="120ABA4A" w14:textId="77777777" w:rsidR="00B2511A" w:rsidRDefault="00000000">
            <w:r>
              <w:t>Full control over compile-time options</w:t>
            </w:r>
          </w:p>
        </w:tc>
        <w:tc>
          <w:tcPr>
            <w:tcW w:w="2448" w:type="dxa"/>
            <w:vAlign w:val="center"/>
          </w:tcPr>
          <w:p w14:paraId="4099741C" w14:textId="77777777" w:rsidR="00B2511A" w:rsidRDefault="00000000">
            <w:r>
              <w:t>Manual patching, service files and lifecycle management</w:t>
            </w:r>
          </w:p>
        </w:tc>
      </w:tr>
    </w:tbl>
    <w:p w14:paraId="09431C74" w14:textId="77777777" w:rsidR="00B2511A" w:rsidRDefault="00B2511A"/>
    <w:tbl>
      <w:tblPr>
        <w:tblW w:w="0" w:type="auto"/>
        <w:jc w:val="center"/>
        <w:tblLook w:val="04A0" w:firstRow="1" w:lastRow="0" w:firstColumn="1" w:lastColumn="0" w:noHBand="0" w:noVBand="1"/>
      </w:tblPr>
      <w:tblGrid>
        <w:gridCol w:w="10166"/>
      </w:tblGrid>
      <w:tr w:rsidR="00B2511A" w14:paraId="205C69C8" w14:textId="77777777">
        <w:trPr>
          <w:cantSplit/>
          <w:jc w:val="center"/>
        </w:trPr>
        <w:tc>
          <w:tcPr>
            <w:tcW w:w="10166" w:type="dxa"/>
            <w:shd w:val="clear" w:color="auto" w:fill="FCE4D6"/>
          </w:tcPr>
          <w:p w14:paraId="6EA739AC" w14:textId="77777777" w:rsidR="00B2511A" w:rsidRDefault="00000000">
            <w:r>
              <w:rPr>
                <w:b/>
              </w:rPr>
              <w:t xml:space="preserve">Rule: </w:t>
            </w:r>
            <w:r>
              <w:t>Choose one method per lab VM. Do not layer the source installation over a package-managed production installation.</w:t>
            </w:r>
          </w:p>
        </w:tc>
      </w:tr>
    </w:tbl>
    <w:p w14:paraId="1452DF85" w14:textId="77777777" w:rsidR="00B2511A" w:rsidRDefault="00B2511A"/>
    <w:p w14:paraId="4A55BE31" w14:textId="77777777" w:rsidR="00B2511A" w:rsidRDefault="00000000">
      <w:pPr>
        <w:pStyle w:val="Heading1"/>
      </w:pPr>
      <w:r>
        <w:t>Lab 1 - Install PostgreSQL</w:t>
      </w:r>
    </w:p>
    <w:p w14:paraId="566E4593" w14:textId="77777777" w:rsidR="00B2511A" w:rsidRDefault="00000000">
      <w:r>
        <w:t>Objective: install PostgreSQL by three alternative Linux methods and verify the selected installation.</w:t>
      </w:r>
    </w:p>
    <w:p w14:paraId="5F700832" w14:textId="77777777" w:rsidR="00B2511A" w:rsidRDefault="00000000">
      <w:pPr>
        <w:pStyle w:val="Heading2"/>
      </w:pPr>
      <w:r>
        <w:t>Exercise 1A - Ubuntu package installation</w:t>
      </w:r>
    </w:p>
    <w:p w14:paraId="67F7404D" w14:textId="77777777" w:rsidR="00B2511A" w:rsidRDefault="00000000">
      <w:pPr>
        <w:ind w:left="403" w:hanging="317"/>
      </w:pPr>
      <w:r>
        <w:rPr>
          <w:b/>
        </w:rPr>
        <w:t xml:space="preserve">1. </w:t>
      </w:r>
      <w:r>
        <w:t>Update package metadata.</w:t>
      </w:r>
    </w:p>
    <w:p w14:paraId="136AB785" w14:textId="77777777" w:rsidR="00B2511A" w:rsidRDefault="00000000">
      <w:pPr>
        <w:ind w:left="403" w:hanging="317"/>
      </w:pPr>
      <w:r>
        <w:rPr>
          <w:b/>
        </w:rPr>
        <w:t xml:space="preserve">2. </w:t>
      </w:r>
      <w:r>
        <w:t>Install PostgreSQL and useful contributed extensions.</w:t>
      </w:r>
    </w:p>
    <w:p w14:paraId="000F323A" w14:textId="77777777" w:rsidR="00B2511A" w:rsidRDefault="00000000">
      <w:pPr>
        <w:ind w:left="403" w:hanging="317"/>
      </w:pPr>
      <w:r>
        <w:rPr>
          <w:b/>
        </w:rPr>
        <w:t xml:space="preserve">3. </w:t>
      </w:r>
      <w:r>
        <w:t>Verify the automatically created cluster and service.</w:t>
      </w:r>
    </w:p>
    <w:p w14:paraId="6206846E" w14:textId="77777777" w:rsidR="00B2511A" w:rsidRDefault="00000000">
      <w:pPr>
        <w:pStyle w:val="CodeBlock"/>
        <w:keepLines/>
      </w:pPr>
      <w:r>
        <w:t>sudo apt update</w:t>
      </w:r>
      <w:r>
        <w:br/>
        <w:t>sudo apt install -y postgresql postgresql-contrib</w:t>
      </w:r>
      <w:r>
        <w:br/>
        <w:t>psql --version</w:t>
      </w:r>
      <w:r>
        <w:br/>
        <w:t>sudo systemctl status postgresql --no-pager</w:t>
      </w:r>
      <w:r>
        <w:br/>
        <w:t>sudo pg_lsclusters</w:t>
      </w:r>
    </w:p>
    <w:p w14:paraId="2F1353FE" w14:textId="77777777" w:rsidR="00B2511A" w:rsidRDefault="00000000">
      <w:r>
        <w:t>Connect locally through peer authentication:</w:t>
      </w:r>
    </w:p>
    <w:p w14:paraId="138A0B32" w14:textId="77777777" w:rsidR="00B2511A" w:rsidRDefault="00000000">
      <w:pPr>
        <w:pStyle w:val="CodeBlock"/>
        <w:keepLines/>
      </w:pPr>
      <w:r>
        <w:t>sudo -iu postgres psql</w:t>
      </w:r>
      <w:r>
        <w:br/>
        <w:t>SELECT version();</w:t>
      </w:r>
      <w:r>
        <w:br/>
        <w:t>SELECT current_user, current_database();</w:t>
      </w:r>
      <w:r>
        <w:br/>
        <w:t>\q</w:t>
      </w:r>
    </w:p>
    <w:p w14:paraId="31DC416D" w14:textId="77777777" w:rsidR="00B2511A" w:rsidRDefault="00000000">
      <w:pPr>
        <w:pStyle w:val="Heading2"/>
      </w:pPr>
      <w:r>
        <w:t>Exercise 1B - Install from the official PostgreSQL repository (PGDG)</w:t>
      </w:r>
    </w:p>
    <w:p w14:paraId="502C19BE" w14:textId="42AB9100" w:rsidR="00AD18A0" w:rsidRDefault="00AD18A0" w:rsidP="00AD18A0">
      <w:r>
        <w:t>Repository Installation</w:t>
      </w:r>
    </w:p>
    <w:p w14:paraId="06FB2CDC" w14:textId="77777777" w:rsidR="00AD18A0" w:rsidRPr="00AD18A0" w:rsidRDefault="00AD18A0" w:rsidP="00AD18A0"/>
    <w:p w14:paraId="69C6B847" w14:textId="77777777" w:rsidR="00B2511A" w:rsidRDefault="00000000">
      <w:r>
        <w:t>Run this on a clean Ubuntu VM when PostgreSQL 18 is required explicitly.</w:t>
      </w:r>
    </w:p>
    <w:p w14:paraId="07987927" w14:textId="77777777" w:rsidR="00B2511A" w:rsidRDefault="00000000">
      <w:pPr>
        <w:pStyle w:val="CodeBlock"/>
        <w:keepLines/>
      </w:pPr>
      <w:r>
        <w:lastRenderedPageBreak/>
        <w:t>sudo apt update</w:t>
      </w:r>
      <w:r>
        <w:br/>
        <w:t>sudo apt install -y curl ca-certificates</w:t>
      </w:r>
      <w:r>
        <w:br/>
        <w:t>sudo install -d /usr/share/postgresql-common/pgdg</w:t>
      </w:r>
      <w:r>
        <w:br/>
        <w:t>sudo curl -o /usr/share/postgresql-common/pgdg/apt.postgresql.org.asc   --fail https://www.postgresql.org/media/keys/ACCC4CF8.asc</w:t>
      </w:r>
      <w:r>
        <w:br/>
      </w:r>
      <w:r>
        <w:br/>
        <w:t>. /etc/os-release</w:t>
      </w:r>
      <w:r>
        <w:br/>
        <w:t>echo "deb [signed-by=/usr/share/postgresql-common/pgdg/apt.postgresql.org.asc] https://apt.postgresql.org/pub/repos/apt ${VERSION_CODENAME}-pgdg main" | sudo tee /etc/apt/sources.list.d/pgdg.list</w:t>
      </w:r>
      <w:r>
        <w:br/>
      </w:r>
      <w:r>
        <w:br/>
        <w:t>sudo apt update</w:t>
      </w:r>
      <w:r>
        <w:br/>
        <w:t>sudo apt install -y postgresql-18 postgresql-client-18 postgresql-contrib</w:t>
      </w:r>
      <w:r>
        <w:br/>
        <w:t>psql --version</w:t>
      </w:r>
      <w:r>
        <w:br/>
        <w:t>sudo pg_lsclusters</w:t>
      </w:r>
    </w:p>
    <w:tbl>
      <w:tblPr>
        <w:tblW w:w="0" w:type="auto"/>
        <w:jc w:val="center"/>
        <w:tblLook w:val="04A0" w:firstRow="1" w:lastRow="0" w:firstColumn="1" w:lastColumn="0" w:noHBand="0" w:noVBand="1"/>
      </w:tblPr>
      <w:tblGrid>
        <w:gridCol w:w="10166"/>
      </w:tblGrid>
      <w:tr w:rsidR="00B2511A" w14:paraId="7FE6733D" w14:textId="77777777">
        <w:trPr>
          <w:cantSplit/>
          <w:jc w:val="center"/>
        </w:trPr>
        <w:tc>
          <w:tcPr>
            <w:tcW w:w="10166" w:type="dxa"/>
            <w:shd w:val="clear" w:color="auto" w:fill="EAF2F8"/>
          </w:tcPr>
          <w:p w14:paraId="7F6C7C38" w14:textId="77777777" w:rsidR="00B2511A" w:rsidRDefault="00000000">
            <w:r>
              <w:rPr>
                <w:b/>
              </w:rPr>
              <w:t xml:space="preserve">Expected result: </w:t>
            </w:r>
            <w:r>
              <w:t>pg_lsclusters shows version 18, cluster main, port 5432, an owner of postgres and its data/log paths.</w:t>
            </w:r>
          </w:p>
        </w:tc>
      </w:tr>
    </w:tbl>
    <w:p w14:paraId="46DFF7F3" w14:textId="77777777" w:rsidR="00B2511A" w:rsidRDefault="00B2511A"/>
    <w:p w14:paraId="295A9DFE" w14:textId="77777777" w:rsidR="002608C0" w:rsidRPr="002608C0" w:rsidRDefault="002608C0" w:rsidP="002608C0">
      <w:pPr>
        <w:rPr>
          <w:b/>
          <w:bCs/>
          <w:lang w:val="en-IN"/>
        </w:rPr>
      </w:pPr>
      <w:r w:rsidRPr="002608C0">
        <w:rPr>
          <w:b/>
          <w:bCs/>
          <w:lang w:val="en-IN"/>
        </w:rPr>
        <w:t>Restart both clusters</w:t>
      </w:r>
    </w:p>
    <w:p w14:paraId="146BEAA6" w14:textId="77777777" w:rsidR="002608C0" w:rsidRPr="002608C0" w:rsidRDefault="002608C0" w:rsidP="002608C0">
      <w:pPr>
        <w:rPr>
          <w:lang w:val="en-IN"/>
        </w:rPr>
      </w:pPr>
      <w:r w:rsidRPr="002608C0">
        <w:rPr>
          <w:lang w:val="en-IN"/>
        </w:rPr>
        <w:t>sudo pg_ctlcluster 18 main restart</w:t>
      </w:r>
    </w:p>
    <w:p w14:paraId="0B159FD3" w14:textId="77777777" w:rsidR="002608C0" w:rsidRPr="002608C0" w:rsidRDefault="002608C0" w:rsidP="002608C0">
      <w:pPr>
        <w:rPr>
          <w:lang w:val="en-IN"/>
        </w:rPr>
      </w:pPr>
      <w:r w:rsidRPr="002608C0">
        <w:rPr>
          <w:lang w:val="en-IN"/>
        </w:rPr>
        <w:t>sudo pg_ctlcluster 18 training restart</w:t>
      </w:r>
    </w:p>
    <w:p w14:paraId="57A119FF" w14:textId="77777777" w:rsidR="002608C0" w:rsidRPr="002608C0" w:rsidRDefault="002608C0" w:rsidP="002608C0">
      <w:pPr>
        <w:rPr>
          <w:b/>
          <w:bCs/>
          <w:lang w:val="en-IN"/>
        </w:rPr>
      </w:pPr>
      <w:r w:rsidRPr="002608C0">
        <w:rPr>
          <w:b/>
          <w:bCs/>
          <w:lang w:val="en-IN"/>
        </w:rPr>
        <w:t>Confirm cluster status</w:t>
      </w:r>
    </w:p>
    <w:p w14:paraId="5A6F3C41" w14:textId="77777777" w:rsidR="002608C0" w:rsidRDefault="002608C0" w:rsidP="002608C0">
      <w:pPr>
        <w:rPr>
          <w:lang w:val="en-IN"/>
        </w:rPr>
      </w:pPr>
      <w:r w:rsidRPr="002608C0">
        <w:rPr>
          <w:lang w:val="en-IN"/>
        </w:rPr>
        <w:t>sudo pg_lsclusters</w:t>
      </w:r>
    </w:p>
    <w:p w14:paraId="5BD0EBE4" w14:textId="77777777" w:rsidR="00D63046" w:rsidRDefault="00D63046" w:rsidP="002608C0">
      <w:pPr>
        <w:rPr>
          <w:lang w:val="en-IN"/>
        </w:rPr>
      </w:pPr>
    </w:p>
    <w:p w14:paraId="0D5D8104" w14:textId="77777777" w:rsidR="00D63046" w:rsidRPr="00D63046" w:rsidRDefault="00D63046" w:rsidP="00D63046">
      <w:pPr>
        <w:rPr>
          <w:b/>
          <w:bCs/>
          <w:lang w:val="en-IN"/>
        </w:rPr>
      </w:pPr>
      <w:r w:rsidRPr="00D63046">
        <w:rPr>
          <w:b/>
          <w:bCs/>
          <w:lang w:val="en-IN"/>
        </w:rPr>
        <w:t>Check whether each port accepts connections</w:t>
      </w:r>
    </w:p>
    <w:p w14:paraId="572B226F" w14:textId="77777777" w:rsidR="00D63046" w:rsidRPr="00D63046" w:rsidRDefault="00D63046" w:rsidP="00D63046">
      <w:pPr>
        <w:rPr>
          <w:lang w:val="en-IN"/>
        </w:rPr>
      </w:pPr>
      <w:r w:rsidRPr="00D63046">
        <w:rPr>
          <w:lang w:val="en-IN"/>
        </w:rPr>
        <w:t>pg_isready -h localhost -p 5432</w:t>
      </w:r>
    </w:p>
    <w:p w14:paraId="2CD4EE11" w14:textId="77777777" w:rsidR="00D63046" w:rsidRPr="00D63046" w:rsidRDefault="00D63046" w:rsidP="00D63046">
      <w:pPr>
        <w:rPr>
          <w:lang w:val="en-IN"/>
        </w:rPr>
      </w:pPr>
      <w:r w:rsidRPr="00D63046">
        <w:rPr>
          <w:lang w:val="en-IN"/>
        </w:rPr>
        <w:t>pg_isready -h localhost -p 5433</w:t>
      </w:r>
    </w:p>
    <w:p w14:paraId="23AD1701" w14:textId="77777777" w:rsidR="00D63046" w:rsidRPr="002608C0" w:rsidRDefault="00D63046" w:rsidP="002608C0">
      <w:pPr>
        <w:rPr>
          <w:lang w:val="en-IN"/>
        </w:rPr>
      </w:pPr>
    </w:p>
    <w:p w14:paraId="238FDB03" w14:textId="77777777" w:rsidR="00D63046" w:rsidRPr="00D63046" w:rsidRDefault="00D63046" w:rsidP="00D63046">
      <w:pPr>
        <w:rPr>
          <w:b/>
          <w:bCs/>
          <w:lang w:val="en-IN"/>
        </w:rPr>
      </w:pPr>
      <w:r w:rsidRPr="00D63046">
        <w:rPr>
          <w:b/>
          <w:bCs/>
          <w:lang w:val="en-IN"/>
        </w:rPr>
        <w:t>Test actual database connections</w:t>
      </w:r>
    </w:p>
    <w:p w14:paraId="60D1CD3E" w14:textId="77777777" w:rsidR="00D63046" w:rsidRPr="00D63046" w:rsidRDefault="00D63046" w:rsidP="00D63046">
      <w:pPr>
        <w:rPr>
          <w:lang w:val="en-IN"/>
        </w:rPr>
      </w:pPr>
      <w:r w:rsidRPr="00D63046">
        <w:rPr>
          <w:lang w:val="en-IN"/>
        </w:rPr>
        <w:t>sudo -iu postgres psql -p 5432 -d postgres \</w:t>
      </w:r>
    </w:p>
    <w:p w14:paraId="6BBBA47A" w14:textId="77777777" w:rsidR="00D63046" w:rsidRPr="00D63046" w:rsidRDefault="00D63046" w:rsidP="00D63046">
      <w:pPr>
        <w:rPr>
          <w:lang w:val="en-IN"/>
        </w:rPr>
      </w:pPr>
      <w:r w:rsidRPr="00D63046">
        <w:rPr>
          <w:lang w:val="en-IN"/>
        </w:rPr>
        <w:t xml:space="preserve">  -c "SELECT version(), current_database(), pg_postmaster_start_time();"</w:t>
      </w:r>
    </w:p>
    <w:p w14:paraId="18A1DE2C" w14:textId="77777777" w:rsidR="00D63046" w:rsidRPr="00D63046" w:rsidRDefault="00D63046" w:rsidP="00D63046">
      <w:pPr>
        <w:rPr>
          <w:lang w:val="en-IN"/>
        </w:rPr>
      </w:pPr>
      <w:r w:rsidRPr="00D63046">
        <w:rPr>
          <w:lang w:val="en-IN"/>
        </w:rPr>
        <w:t>sudo -iu postgres psql -p 5433 -d postgres \</w:t>
      </w:r>
    </w:p>
    <w:p w14:paraId="14D50F96" w14:textId="77777777" w:rsidR="00D63046" w:rsidRPr="00D63046" w:rsidRDefault="00D63046" w:rsidP="00D63046">
      <w:pPr>
        <w:rPr>
          <w:lang w:val="en-IN"/>
        </w:rPr>
      </w:pPr>
      <w:r w:rsidRPr="00D63046">
        <w:rPr>
          <w:lang w:val="en-IN"/>
        </w:rPr>
        <w:t xml:space="preserve">  -c "SELECT version(), current_database(), pg_postmaster_start_time();"</w:t>
      </w:r>
    </w:p>
    <w:p w14:paraId="4CC3998D" w14:textId="77777777" w:rsidR="00D63046" w:rsidRPr="00D63046" w:rsidRDefault="00D63046" w:rsidP="00D63046">
      <w:pPr>
        <w:rPr>
          <w:lang w:val="en-IN"/>
        </w:rPr>
      </w:pPr>
      <w:r w:rsidRPr="00D63046">
        <w:rPr>
          <w:lang w:val="en-IN"/>
        </w:rPr>
        <w:t>pg_postmaster_start_time() confirms when each cluster was last started.</w:t>
      </w:r>
    </w:p>
    <w:p w14:paraId="6F27A7D8" w14:textId="77777777" w:rsidR="00AE09F9" w:rsidRPr="00AE09F9" w:rsidRDefault="00AE09F9" w:rsidP="00AE09F9">
      <w:pPr>
        <w:rPr>
          <w:b/>
          <w:bCs/>
          <w:lang w:val="en-IN"/>
        </w:rPr>
      </w:pPr>
      <w:r w:rsidRPr="00AE09F9">
        <w:rPr>
          <w:b/>
          <w:bCs/>
          <w:lang w:val="en-IN"/>
        </w:rPr>
        <w:t>Using systemd instead</w:t>
      </w:r>
    </w:p>
    <w:p w14:paraId="5F5EEA6D" w14:textId="77777777" w:rsidR="00AE09F9" w:rsidRPr="00AE09F9" w:rsidRDefault="00AE09F9" w:rsidP="00AE09F9">
      <w:pPr>
        <w:rPr>
          <w:lang w:val="en-IN"/>
        </w:rPr>
      </w:pPr>
      <w:r w:rsidRPr="00AE09F9">
        <w:rPr>
          <w:lang w:val="en-IN"/>
        </w:rPr>
        <w:t>Restart individual services:</w:t>
      </w:r>
    </w:p>
    <w:p w14:paraId="5754333C" w14:textId="77777777" w:rsidR="00AE09F9" w:rsidRPr="00AE09F9" w:rsidRDefault="00AE09F9" w:rsidP="00AE09F9">
      <w:pPr>
        <w:rPr>
          <w:lang w:val="en-IN"/>
        </w:rPr>
      </w:pPr>
      <w:r w:rsidRPr="00AE09F9">
        <w:rPr>
          <w:lang w:val="en-IN"/>
        </w:rPr>
        <w:t>sudo systemctl restart postgresql@18-main</w:t>
      </w:r>
    </w:p>
    <w:p w14:paraId="543E6441" w14:textId="77777777" w:rsidR="00AE09F9" w:rsidRPr="00AE09F9" w:rsidRDefault="00AE09F9" w:rsidP="00AE09F9">
      <w:pPr>
        <w:rPr>
          <w:lang w:val="en-IN"/>
        </w:rPr>
      </w:pPr>
      <w:r w:rsidRPr="00AE09F9">
        <w:rPr>
          <w:lang w:val="en-IN"/>
        </w:rPr>
        <w:t>sudo systemctl restart postgresql@18-training</w:t>
      </w:r>
    </w:p>
    <w:p w14:paraId="7898FB2F" w14:textId="77777777" w:rsidR="00AE09F9" w:rsidRPr="00AE09F9" w:rsidRDefault="00AE09F9" w:rsidP="00AE09F9">
      <w:pPr>
        <w:rPr>
          <w:lang w:val="en-IN"/>
        </w:rPr>
      </w:pPr>
      <w:r w:rsidRPr="00AE09F9">
        <w:rPr>
          <w:lang w:val="en-IN"/>
        </w:rPr>
        <w:t>Verify:</w:t>
      </w:r>
    </w:p>
    <w:p w14:paraId="1FE937A8" w14:textId="77777777" w:rsidR="00AE09F9" w:rsidRPr="00AE09F9" w:rsidRDefault="00AE09F9" w:rsidP="00AE09F9">
      <w:pPr>
        <w:rPr>
          <w:lang w:val="en-IN"/>
        </w:rPr>
      </w:pPr>
      <w:r w:rsidRPr="00AE09F9">
        <w:rPr>
          <w:lang w:val="en-IN"/>
        </w:rPr>
        <w:t>sudo systemctl is-active postgresql@18-main</w:t>
      </w:r>
    </w:p>
    <w:p w14:paraId="5108EBFE" w14:textId="77777777" w:rsidR="00AE09F9" w:rsidRPr="00AE09F9" w:rsidRDefault="00AE09F9" w:rsidP="00AE09F9">
      <w:pPr>
        <w:rPr>
          <w:lang w:val="en-IN"/>
        </w:rPr>
      </w:pPr>
      <w:r w:rsidRPr="00AE09F9">
        <w:rPr>
          <w:lang w:val="en-IN"/>
        </w:rPr>
        <w:t>sudo systemctl is-active postgresql@18-training</w:t>
      </w:r>
    </w:p>
    <w:p w14:paraId="5E523F72" w14:textId="77777777" w:rsidR="00AE09F9" w:rsidRPr="00AE09F9" w:rsidRDefault="00AE09F9" w:rsidP="00AE09F9">
      <w:pPr>
        <w:rPr>
          <w:lang w:val="en-IN"/>
        </w:rPr>
      </w:pPr>
      <w:r w:rsidRPr="00AE09F9">
        <w:rPr>
          <w:lang w:val="en-IN"/>
        </w:rPr>
        <w:t>Both should return:</w:t>
      </w:r>
    </w:p>
    <w:p w14:paraId="1458DFE5" w14:textId="77777777" w:rsidR="00AE09F9" w:rsidRPr="00AE09F9" w:rsidRDefault="00AE09F9" w:rsidP="00AE09F9">
      <w:pPr>
        <w:rPr>
          <w:lang w:val="en-IN"/>
        </w:rPr>
      </w:pPr>
      <w:r w:rsidRPr="00AE09F9">
        <w:rPr>
          <w:lang w:val="en-IN"/>
        </w:rPr>
        <w:lastRenderedPageBreak/>
        <w:t>active</w:t>
      </w:r>
    </w:p>
    <w:p w14:paraId="2CDB333F" w14:textId="77777777" w:rsidR="00684455" w:rsidRPr="00684455" w:rsidRDefault="00684455" w:rsidP="00684455">
      <w:pPr>
        <w:rPr>
          <w:lang w:val="en-IN"/>
        </w:rPr>
      </w:pPr>
      <w:r w:rsidRPr="00684455">
        <w:rPr>
          <w:lang w:val="en-IN"/>
        </w:rPr>
        <w:t>If a restart fails, examine the logs:</w:t>
      </w:r>
    </w:p>
    <w:p w14:paraId="7049CE93" w14:textId="77777777" w:rsidR="00684455" w:rsidRPr="00684455" w:rsidRDefault="00684455" w:rsidP="00684455">
      <w:pPr>
        <w:rPr>
          <w:lang w:val="en-IN"/>
        </w:rPr>
      </w:pPr>
      <w:r w:rsidRPr="00684455">
        <w:rPr>
          <w:lang w:val="en-IN"/>
        </w:rPr>
        <w:t>sudo journalctl -u postgresql@18-main -n 50 --no-pager</w:t>
      </w:r>
    </w:p>
    <w:p w14:paraId="5A86E3AC" w14:textId="77777777" w:rsidR="00684455" w:rsidRPr="00684455" w:rsidRDefault="00684455" w:rsidP="00684455">
      <w:pPr>
        <w:rPr>
          <w:lang w:val="en-IN"/>
        </w:rPr>
      </w:pPr>
      <w:r w:rsidRPr="00684455">
        <w:rPr>
          <w:lang w:val="en-IN"/>
        </w:rPr>
        <w:t>sudo journalctl -u postgresql@18-training -n 50 --no-pager</w:t>
      </w:r>
    </w:p>
    <w:p w14:paraId="442C3928" w14:textId="77777777" w:rsidR="002608C0" w:rsidRDefault="002608C0"/>
    <w:p w14:paraId="5907978B" w14:textId="77777777" w:rsidR="00AD18A0" w:rsidRPr="00AD18A0" w:rsidRDefault="00AD18A0" w:rsidP="00AD18A0">
      <w:pPr>
        <w:pStyle w:val="Heading2"/>
        <w:rPr>
          <w:lang w:val="en-IN"/>
        </w:rPr>
      </w:pPr>
      <w:r w:rsidRPr="00AD18A0">
        <w:rPr>
          <w:lang w:val="en-IN"/>
        </w:rPr>
        <w:lastRenderedPageBreak/>
        <w:t>Option 1 — Uninstall software but preserve database files</w:t>
      </w:r>
    </w:p>
    <w:p w14:paraId="134DA37D" w14:textId="77777777" w:rsidR="00AD18A0" w:rsidRPr="00AD18A0" w:rsidRDefault="00AD18A0" w:rsidP="00AD18A0">
      <w:pPr>
        <w:pStyle w:val="Heading2"/>
        <w:rPr>
          <w:lang w:val="en-IN"/>
        </w:rPr>
      </w:pPr>
      <w:r w:rsidRPr="00AD18A0">
        <w:rPr>
          <w:lang w:val="en-IN"/>
        </w:rPr>
        <w:t>Stop PostgreSQL and remove the version-18 packages:</w:t>
      </w:r>
    </w:p>
    <w:p w14:paraId="242EFD9D" w14:textId="77777777" w:rsidR="00863691" w:rsidRDefault="00AD18A0" w:rsidP="00AD18A0">
      <w:pPr>
        <w:pStyle w:val="Heading2"/>
        <w:rPr>
          <w:lang w:val="en-IN"/>
        </w:rPr>
      </w:pPr>
      <w:r w:rsidRPr="00AD18A0">
        <w:rPr>
          <w:lang w:val="en-IN"/>
        </w:rPr>
        <w:t>sudo systemctl stop postgresql</w:t>
      </w:r>
    </w:p>
    <w:p w14:paraId="3AF35E8B" w14:textId="1653B40C" w:rsidR="00AD18A0" w:rsidRPr="00AD18A0" w:rsidRDefault="00AD18A0" w:rsidP="00AD18A0">
      <w:pPr>
        <w:pStyle w:val="Heading2"/>
        <w:rPr>
          <w:lang w:val="en-IN"/>
        </w:rPr>
      </w:pPr>
      <w:r w:rsidRPr="00AD18A0">
        <w:rPr>
          <w:lang w:val="en-IN"/>
        </w:rPr>
        <w:t>sudo apt remove -y   postgresql-18   postgresql-client-18  postgresql-contrib</w:t>
      </w:r>
    </w:p>
    <w:p w14:paraId="257ED5F3" w14:textId="77777777" w:rsidR="00AD18A0" w:rsidRPr="00AD18A0" w:rsidRDefault="00AD18A0" w:rsidP="00AD18A0">
      <w:pPr>
        <w:pStyle w:val="Heading2"/>
        <w:rPr>
          <w:lang w:val="en-IN"/>
        </w:rPr>
      </w:pPr>
      <w:r w:rsidRPr="00AD18A0">
        <w:rPr>
          <w:lang w:val="en-IN"/>
        </w:rPr>
        <w:t>The cluster data and configuration should remain available for possible reinstallation.</w:t>
      </w:r>
    </w:p>
    <w:p w14:paraId="0DE2862D" w14:textId="77777777" w:rsidR="00AD18A0" w:rsidRPr="00AD18A0" w:rsidRDefault="00AD18A0" w:rsidP="00AD18A0">
      <w:pPr>
        <w:pStyle w:val="Heading2"/>
        <w:rPr>
          <w:lang w:val="en-IN"/>
        </w:rPr>
      </w:pPr>
      <w:r w:rsidRPr="00AD18A0">
        <w:rPr>
          <w:lang w:val="en-IN"/>
        </w:rPr>
        <w:t>Option 2 — Completely remove PostgreSQL 18 and its cluster</w:t>
      </w:r>
    </w:p>
    <w:p w14:paraId="464216FB" w14:textId="77777777" w:rsidR="00AD18A0" w:rsidRPr="00AD18A0" w:rsidRDefault="00AD18A0" w:rsidP="00AD18A0">
      <w:pPr>
        <w:pStyle w:val="Heading2"/>
        <w:rPr>
          <w:lang w:val="en-IN"/>
        </w:rPr>
      </w:pPr>
      <w:r w:rsidRPr="00AD18A0">
        <w:rPr>
          <w:lang w:val="en-IN"/>
        </w:rPr>
        <w:t>Warning: pg_dropcluster permanently deletes all databases in the 18/main cluster. Back up anything important first:</w:t>
      </w:r>
    </w:p>
    <w:p w14:paraId="70788295" w14:textId="77777777" w:rsidR="00AD18A0" w:rsidRPr="00AD18A0" w:rsidRDefault="00AD18A0" w:rsidP="00AD18A0">
      <w:pPr>
        <w:pStyle w:val="Heading2"/>
        <w:rPr>
          <w:lang w:val="en-IN"/>
        </w:rPr>
      </w:pPr>
      <w:r w:rsidRPr="00AD18A0">
        <w:rPr>
          <w:lang w:val="en-IN"/>
        </w:rPr>
        <w:t>sudo -u postgres pg_dumpall &gt; "$PWD/postgresql18_backup.sql"</w:t>
      </w:r>
    </w:p>
    <w:p w14:paraId="5A368171" w14:textId="77777777" w:rsidR="00AD18A0" w:rsidRPr="00AD18A0" w:rsidRDefault="00AD18A0" w:rsidP="00AD18A0">
      <w:pPr>
        <w:pStyle w:val="Heading2"/>
        <w:rPr>
          <w:lang w:val="en-IN"/>
        </w:rPr>
      </w:pPr>
      <w:r w:rsidRPr="00AD18A0">
        <w:rPr>
          <w:lang w:val="en-IN"/>
        </w:rPr>
        <w:t>Confirm the cluster:</w:t>
      </w:r>
    </w:p>
    <w:p w14:paraId="7810BADE" w14:textId="77777777" w:rsidR="00AD18A0" w:rsidRPr="00AD18A0" w:rsidRDefault="00AD18A0" w:rsidP="00AD18A0">
      <w:pPr>
        <w:pStyle w:val="Heading2"/>
        <w:rPr>
          <w:lang w:val="en-IN"/>
        </w:rPr>
      </w:pPr>
      <w:r w:rsidRPr="00AD18A0">
        <w:rPr>
          <w:lang w:val="en-IN"/>
        </w:rPr>
        <w:t>sudo pg_lsclusters</w:t>
      </w:r>
    </w:p>
    <w:p w14:paraId="34DDC94A" w14:textId="77777777" w:rsidR="00AD18A0" w:rsidRPr="00AD18A0" w:rsidRDefault="00AD18A0" w:rsidP="00AD18A0">
      <w:pPr>
        <w:pStyle w:val="Heading2"/>
        <w:rPr>
          <w:lang w:val="en-IN"/>
        </w:rPr>
      </w:pPr>
      <w:r w:rsidRPr="00AD18A0">
        <w:rPr>
          <w:lang w:val="en-IN"/>
        </w:rPr>
        <w:t>Stop and delete only the 18/main cluster:</w:t>
      </w:r>
    </w:p>
    <w:p w14:paraId="3B7FF26D" w14:textId="77777777" w:rsidR="00AD18A0" w:rsidRPr="00AD18A0" w:rsidRDefault="00AD18A0" w:rsidP="00AD18A0">
      <w:pPr>
        <w:pStyle w:val="Heading2"/>
        <w:rPr>
          <w:lang w:val="en-IN"/>
        </w:rPr>
      </w:pPr>
      <w:r w:rsidRPr="00AD18A0">
        <w:rPr>
          <w:lang w:val="en-IN"/>
        </w:rPr>
        <w:t>sudo pg_dropcluster --stop 18 main</w:t>
      </w:r>
    </w:p>
    <w:p w14:paraId="36841192" w14:textId="77777777" w:rsidR="00AD18A0" w:rsidRPr="00AD18A0" w:rsidRDefault="00AD18A0" w:rsidP="00AD18A0">
      <w:pPr>
        <w:pStyle w:val="Heading2"/>
        <w:rPr>
          <w:lang w:val="en-IN"/>
        </w:rPr>
      </w:pPr>
      <w:r w:rsidRPr="00AD18A0">
        <w:rPr>
          <w:lang w:val="en-IN"/>
        </w:rPr>
        <w:t>Purge the packages:</w:t>
      </w:r>
    </w:p>
    <w:p w14:paraId="7670CD63" w14:textId="1E951917" w:rsidR="00AD18A0" w:rsidRPr="00AD18A0" w:rsidRDefault="00AD18A0" w:rsidP="00AD18A0">
      <w:pPr>
        <w:pStyle w:val="Heading2"/>
        <w:rPr>
          <w:lang w:val="en-IN"/>
        </w:rPr>
      </w:pPr>
      <w:r w:rsidRPr="00AD18A0">
        <w:rPr>
          <w:lang w:val="en-IN"/>
        </w:rPr>
        <w:t>sudo apt purge -y  postgresql-18 postgresql-client-18 postgresql-contrib</w:t>
      </w:r>
    </w:p>
    <w:p w14:paraId="4F1773C8" w14:textId="77777777" w:rsidR="00AD18A0" w:rsidRPr="00AD18A0" w:rsidRDefault="00AD18A0" w:rsidP="00AD18A0">
      <w:pPr>
        <w:pStyle w:val="Heading2"/>
        <w:rPr>
          <w:lang w:val="en-IN"/>
        </w:rPr>
      </w:pPr>
      <w:r w:rsidRPr="00AD18A0">
        <w:rPr>
          <w:lang w:val="en-IN"/>
        </w:rPr>
        <w:t>sudo apt autoremove --purge -y</w:t>
      </w:r>
    </w:p>
    <w:p w14:paraId="51C19A52" w14:textId="77777777" w:rsidR="00AD18A0" w:rsidRPr="00AD18A0" w:rsidRDefault="00AD18A0" w:rsidP="00AD18A0">
      <w:pPr>
        <w:pStyle w:val="Heading2"/>
        <w:rPr>
          <w:lang w:val="en-IN"/>
        </w:rPr>
      </w:pPr>
      <w:r w:rsidRPr="00AD18A0">
        <w:rPr>
          <w:lang w:val="en-IN"/>
        </w:rPr>
        <w:t>Remove the PGDG repository too</w:t>
      </w:r>
    </w:p>
    <w:p w14:paraId="0B4A0D64" w14:textId="77777777" w:rsidR="00AD18A0" w:rsidRPr="00AD18A0" w:rsidRDefault="00AD18A0" w:rsidP="00AD18A0">
      <w:pPr>
        <w:pStyle w:val="Heading2"/>
        <w:rPr>
          <w:lang w:val="en-IN"/>
        </w:rPr>
      </w:pPr>
      <w:r w:rsidRPr="00AD18A0">
        <w:rPr>
          <w:lang w:val="en-IN"/>
        </w:rPr>
        <w:t>Do this only if you no longer want to install PostgreSQL packages from PGDG:</w:t>
      </w:r>
    </w:p>
    <w:p w14:paraId="32F06163" w14:textId="77777777" w:rsidR="00AD18A0" w:rsidRPr="00AD18A0" w:rsidRDefault="00AD18A0" w:rsidP="00AD18A0">
      <w:pPr>
        <w:pStyle w:val="Heading2"/>
        <w:rPr>
          <w:lang w:val="en-IN"/>
        </w:rPr>
      </w:pPr>
      <w:r w:rsidRPr="00AD18A0">
        <w:rPr>
          <w:lang w:val="en-IN"/>
        </w:rPr>
        <w:t>sudo rm /etc/apt/sources.list.d/pgdg.list</w:t>
      </w:r>
    </w:p>
    <w:p w14:paraId="4AD4E550" w14:textId="77777777" w:rsidR="00AD18A0" w:rsidRPr="00AD18A0" w:rsidRDefault="00AD18A0" w:rsidP="00AD18A0">
      <w:pPr>
        <w:pStyle w:val="Heading2"/>
        <w:rPr>
          <w:lang w:val="en-IN"/>
        </w:rPr>
      </w:pPr>
      <w:r w:rsidRPr="00AD18A0">
        <w:rPr>
          <w:lang w:val="en-IN"/>
        </w:rPr>
        <w:t>sudo rm /usr/share/postgresql-common/pgdg/apt.postgresql.org.asc</w:t>
      </w:r>
    </w:p>
    <w:p w14:paraId="646DF970" w14:textId="77777777" w:rsidR="00AD18A0" w:rsidRPr="00AD18A0" w:rsidRDefault="00AD18A0" w:rsidP="00AD18A0">
      <w:pPr>
        <w:pStyle w:val="Heading2"/>
        <w:rPr>
          <w:lang w:val="en-IN"/>
        </w:rPr>
      </w:pPr>
      <w:r w:rsidRPr="00AD18A0">
        <w:rPr>
          <w:lang w:val="en-IN"/>
        </w:rPr>
        <w:t>sudo apt update</w:t>
      </w:r>
    </w:p>
    <w:p w14:paraId="6A07338C" w14:textId="77777777" w:rsidR="00AD18A0" w:rsidRPr="00AD18A0" w:rsidRDefault="00AD18A0" w:rsidP="00AD18A0">
      <w:pPr>
        <w:pStyle w:val="Heading2"/>
        <w:rPr>
          <w:lang w:val="en-IN"/>
        </w:rPr>
      </w:pPr>
      <w:r w:rsidRPr="00AD18A0">
        <w:rPr>
          <w:lang w:val="en-IN"/>
        </w:rPr>
        <w:t>These are explicit PGDG files, so removing them will not affect other repositories.</w:t>
      </w:r>
    </w:p>
    <w:p w14:paraId="31517759" w14:textId="77777777" w:rsidR="00AD18A0" w:rsidRPr="00AD18A0" w:rsidRDefault="00AD18A0" w:rsidP="00AD18A0">
      <w:pPr>
        <w:pStyle w:val="Heading2"/>
        <w:rPr>
          <w:lang w:val="en-IN"/>
        </w:rPr>
      </w:pPr>
      <w:r w:rsidRPr="00AD18A0">
        <w:rPr>
          <w:lang w:val="en-IN"/>
        </w:rPr>
        <w:t>Verify removal</w:t>
      </w:r>
    </w:p>
    <w:p w14:paraId="1D5C63FB" w14:textId="77777777" w:rsidR="00AD18A0" w:rsidRPr="00AD18A0" w:rsidRDefault="00AD18A0" w:rsidP="00AD18A0">
      <w:pPr>
        <w:pStyle w:val="Heading2"/>
        <w:rPr>
          <w:lang w:val="en-IN"/>
        </w:rPr>
      </w:pPr>
      <w:r w:rsidRPr="00AD18A0">
        <w:rPr>
          <w:lang w:val="en-IN"/>
        </w:rPr>
        <w:t>sudo pg_lsclusters</w:t>
      </w:r>
    </w:p>
    <w:p w14:paraId="7C745511" w14:textId="77777777" w:rsidR="00AD18A0" w:rsidRPr="00AD18A0" w:rsidRDefault="00AD18A0" w:rsidP="00AD18A0">
      <w:pPr>
        <w:pStyle w:val="Heading2"/>
        <w:rPr>
          <w:lang w:val="en-IN"/>
        </w:rPr>
      </w:pPr>
      <w:r w:rsidRPr="00AD18A0">
        <w:rPr>
          <w:lang w:val="en-IN"/>
        </w:rPr>
        <w:t>dpkg -l | grep postgresql</w:t>
      </w:r>
    </w:p>
    <w:p w14:paraId="15F078EC" w14:textId="77777777" w:rsidR="00AD18A0" w:rsidRPr="00AD18A0" w:rsidRDefault="00AD18A0" w:rsidP="00AD18A0">
      <w:pPr>
        <w:pStyle w:val="Heading2"/>
        <w:rPr>
          <w:lang w:val="en-IN"/>
        </w:rPr>
      </w:pPr>
      <w:r w:rsidRPr="00AD18A0">
        <w:rPr>
          <w:lang w:val="en-IN"/>
        </w:rPr>
        <w:lastRenderedPageBreak/>
        <w:t>command -v psql</w:t>
      </w:r>
    </w:p>
    <w:p w14:paraId="455BA012" w14:textId="77777777" w:rsidR="00AD18A0" w:rsidRPr="00AD18A0" w:rsidRDefault="00AD18A0" w:rsidP="00AD18A0">
      <w:pPr>
        <w:pStyle w:val="Heading2"/>
        <w:rPr>
          <w:lang w:val="en-IN"/>
        </w:rPr>
      </w:pPr>
      <w:r w:rsidRPr="00AD18A0">
        <w:rPr>
          <w:lang w:val="en-IN"/>
        </w:rPr>
        <w:t>If psql still exists, another PostgreSQL client version or a meta-package remains installed. Inspect it with:</w:t>
      </w:r>
    </w:p>
    <w:p w14:paraId="67189E11" w14:textId="77777777" w:rsidR="00AD18A0" w:rsidRPr="00AD18A0" w:rsidRDefault="00AD18A0" w:rsidP="00AD18A0">
      <w:pPr>
        <w:pStyle w:val="Heading2"/>
        <w:rPr>
          <w:lang w:val="en-IN"/>
        </w:rPr>
      </w:pPr>
      <w:r w:rsidRPr="00AD18A0">
        <w:rPr>
          <w:lang w:val="en-IN"/>
        </w:rPr>
        <w:t>dpkg -S "$(command -v psql)"</w:t>
      </w:r>
    </w:p>
    <w:p w14:paraId="3674CF9D" w14:textId="77777777" w:rsidR="00AD18A0" w:rsidRPr="00AD18A0" w:rsidRDefault="00AD18A0" w:rsidP="00AD18A0">
      <w:pPr>
        <w:pStyle w:val="Heading2"/>
        <w:rPr>
          <w:lang w:val="en-IN"/>
        </w:rPr>
      </w:pPr>
      <w:r w:rsidRPr="00AD18A0">
        <w:rPr>
          <w:lang w:val="en-IN"/>
        </w:rPr>
        <w:t>This uninstalls only the 1B package installation. It does not delete the source-built 1C installation under /opt/postgresql/18 or its data under /srv/postgresql/18/data.</w:t>
      </w:r>
    </w:p>
    <w:p w14:paraId="03A3C4C1" w14:textId="77777777" w:rsidR="00AD18A0" w:rsidRDefault="00AD18A0">
      <w:pPr>
        <w:pStyle w:val="Heading2"/>
      </w:pPr>
    </w:p>
    <w:p w14:paraId="23D4F42C" w14:textId="77777777" w:rsidR="00AD18A0" w:rsidRDefault="00AD18A0">
      <w:pPr>
        <w:pStyle w:val="Heading2"/>
      </w:pPr>
    </w:p>
    <w:p w14:paraId="3546CBC8" w14:textId="77777777" w:rsidR="00AD18A0" w:rsidRDefault="00AD18A0">
      <w:pPr>
        <w:pStyle w:val="Heading2"/>
      </w:pPr>
    </w:p>
    <w:p w14:paraId="19380ACF" w14:textId="3BA7F3F5" w:rsidR="00B2511A" w:rsidRDefault="00000000">
      <w:pPr>
        <w:pStyle w:val="Heading2"/>
      </w:pPr>
      <w:r>
        <w:t>Exercise 1C - Build PostgreSQL from source</w:t>
      </w:r>
    </w:p>
    <w:p w14:paraId="16035F66" w14:textId="77777777" w:rsidR="00B2511A" w:rsidRDefault="00000000">
      <w:r>
        <w:t>Use a separate disposable VM. The example installs under /opt/postgresql/18 and uses /srv/postgresql/18/data.</w:t>
      </w:r>
    </w:p>
    <w:p w14:paraId="6F3E176E" w14:textId="77777777" w:rsidR="00A25DBC" w:rsidRDefault="00000000">
      <w:pPr>
        <w:pStyle w:val="CodeBlock"/>
        <w:keepLines/>
      </w:pPr>
      <w:r>
        <w:t>sudo apt update</w:t>
      </w:r>
      <w:r>
        <w:br/>
        <w:t>sudo apt install -y build-essential curl ca-certificates flex bison   libreadline-dev zlib1g-dev libssl-dev libxml2-dev libxslt1-dev   libicu-dev pkg-config</w:t>
      </w:r>
      <w:r>
        <w:br/>
      </w:r>
      <w:r>
        <w:br/>
        <w:t>cd /tmp</w:t>
      </w:r>
      <w:r>
        <w:br/>
        <w:t>curl -O https://ftp.postgresql.org/pub/source/v18.0/postgresql-18.0.tar.gz</w:t>
      </w:r>
      <w:r>
        <w:br/>
        <w:t>tar -xzf postgresql-18.0.tar.gz</w:t>
      </w:r>
      <w:r>
        <w:br/>
        <w:t>cd postgresql-18.0</w:t>
      </w:r>
      <w:r>
        <w:br/>
      </w:r>
      <w:r>
        <w:br/>
        <w:t>./configure --prefix=/opt/postgresql/18   --with-openssl --with-libxml --with-libxslt --with-icu</w:t>
      </w:r>
      <w:r>
        <w:br/>
        <w:t>make -j"$(nproc)"</w:t>
      </w:r>
      <w:r>
        <w:br/>
        <w:t>make check</w:t>
      </w:r>
      <w:r>
        <w:br/>
        <w:t>sudo make install</w:t>
      </w:r>
      <w:r>
        <w:br/>
      </w:r>
      <w:r>
        <w:br/>
        <w:t>sudo useradd --system --home /srv/postgresql --shell /bin/bash postgres-src</w:t>
      </w:r>
      <w:r>
        <w:br/>
        <w:t>sudo install -d -o postgres-src -g postgres-src /srv/postgresql/18/data</w:t>
      </w:r>
      <w:r>
        <w:br/>
        <w:t>sudo -u postgres-src /opt/postgresql/18/bin/initdb   -D /srv/postgresql/18/data --encoding=UTF8 --locale=C.UTF-8</w:t>
      </w:r>
    </w:p>
    <w:p w14:paraId="2918042E" w14:textId="2C25864C" w:rsidR="00A25DBC" w:rsidRDefault="00A25DBC" w:rsidP="00A25DBC">
      <w:pPr>
        <w:pStyle w:val="CodeBlock"/>
        <w:keepLines/>
      </w:pPr>
      <w:r>
        <w:t>sudo install -d -o postgres-src -g postgres-src /srv/postgresql/18/log</w:t>
      </w:r>
    </w:p>
    <w:p w14:paraId="5A373E0F" w14:textId="196F5E65" w:rsidR="00A25DBC" w:rsidRDefault="00A25DBC" w:rsidP="00A25DBC">
      <w:pPr>
        <w:pStyle w:val="CodeBlock"/>
        <w:keepLines/>
      </w:pPr>
      <w:r>
        <w:t>sudo -u postgres-src /opt/postgresql/18/bin/pg_ctl -D /srv/postgresql/18/data -l /srv/postgresql/18/log/server.log start</w:t>
      </w:r>
    </w:p>
    <w:p w14:paraId="1A6F8860" w14:textId="14927642" w:rsidR="00B2511A" w:rsidRDefault="00000000">
      <w:pPr>
        <w:pStyle w:val="CodeBlock"/>
        <w:keepLines/>
      </w:pPr>
      <w:r>
        <w:br/>
        <w:t>/opt/postgresql/18/bin/psql -h 127.0.0.1 -U postgres-src -d postgres</w:t>
      </w:r>
      <w:r>
        <w:br/>
        <w:t>\q</w:t>
      </w:r>
    </w:p>
    <w:tbl>
      <w:tblPr>
        <w:tblW w:w="0" w:type="auto"/>
        <w:jc w:val="center"/>
        <w:tblLook w:val="04A0" w:firstRow="1" w:lastRow="0" w:firstColumn="1" w:lastColumn="0" w:noHBand="0" w:noVBand="1"/>
      </w:tblPr>
      <w:tblGrid>
        <w:gridCol w:w="10166"/>
      </w:tblGrid>
      <w:tr w:rsidR="00B2511A" w14:paraId="0B73E5C2" w14:textId="77777777">
        <w:trPr>
          <w:cantSplit/>
          <w:jc w:val="center"/>
        </w:trPr>
        <w:tc>
          <w:tcPr>
            <w:tcW w:w="10166" w:type="dxa"/>
            <w:shd w:val="clear" w:color="auto" w:fill="FFF2CC"/>
          </w:tcPr>
          <w:p w14:paraId="43CF86D1" w14:textId="77777777" w:rsidR="00B2511A" w:rsidRDefault="00000000">
            <w:r>
              <w:rPr>
                <w:b/>
              </w:rPr>
              <w:t xml:space="preserve">Version note: </w:t>
            </w:r>
            <w:r>
              <w:t>Replace 18.0 with the required current PostgreSQL 18 minor source release. Verify its checksum from the PostgreSQL download site before building. Package-managed installations are preferable for routine production patching.</w:t>
            </w:r>
          </w:p>
        </w:tc>
      </w:tr>
    </w:tbl>
    <w:p w14:paraId="7841F12E" w14:textId="77777777" w:rsidR="00B2511A" w:rsidRDefault="00B2511A"/>
    <w:p w14:paraId="5B3D25F5" w14:textId="77777777" w:rsidR="00004841" w:rsidRDefault="00004841"/>
    <w:p w14:paraId="6F150736" w14:textId="77777777" w:rsidR="002C14BB" w:rsidRPr="002C14BB" w:rsidRDefault="002C14BB" w:rsidP="002C14BB">
      <w:pPr>
        <w:rPr>
          <w:lang w:val="en-IN"/>
        </w:rPr>
      </w:pPr>
      <w:r w:rsidRPr="002C14BB">
        <w:rPr>
          <w:lang w:val="en-IN"/>
        </w:rPr>
        <w:t xml:space="preserve">Follow these steps to safely remove only the </w:t>
      </w:r>
      <w:r w:rsidRPr="002C14BB">
        <w:rPr>
          <w:b/>
          <w:bCs/>
          <w:lang w:val="en-IN"/>
        </w:rPr>
        <w:t>PostgreSQL 18 source installation (1C)</w:t>
      </w:r>
      <w:r w:rsidRPr="002C14BB">
        <w:rPr>
          <w:lang w:val="en-IN"/>
        </w:rPr>
        <w:t>.</w:t>
      </w:r>
    </w:p>
    <w:p w14:paraId="14C28646" w14:textId="77777777" w:rsidR="002C14BB" w:rsidRPr="002C14BB" w:rsidRDefault="002C14BB" w:rsidP="002C14BB">
      <w:pPr>
        <w:rPr>
          <w:lang w:val="en-IN"/>
        </w:rPr>
      </w:pPr>
      <w:r w:rsidRPr="002C14BB">
        <w:rPr>
          <w:lang w:val="en-IN"/>
        </w:rPr>
        <w:t>This removes:</w:t>
      </w:r>
    </w:p>
    <w:p w14:paraId="05A5F563" w14:textId="77777777" w:rsidR="002C14BB" w:rsidRPr="002C14BB" w:rsidRDefault="002C14BB" w:rsidP="002C14BB">
      <w:pPr>
        <w:numPr>
          <w:ilvl w:val="0"/>
          <w:numId w:val="11"/>
        </w:numPr>
        <w:rPr>
          <w:lang w:val="en-IN"/>
        </w:rPr>
      </w:pPr>
      <w:r w:rsidRPr="002C14BB">
        <w:rPr>
          <w:lang w:val="en-IN"/>
        </w:rPr>
        <w:lastRenderedPageBreak/>
        <w:t xml:space="preserve">Binaries: /opt/postgresql/18 </w:t>
      </w:r>
    </w:p>
    <w:p w14:paraId="4AC39528" w14:textId="77777777" w:rsidR="002C14BB" w:rsidRPr="002C14BB" w:rsidRDefault="002C14BB" w:rsidP="002C14BB">
      <w:pPr>
        <w:numPr>
          <w:ilvl w:val="0"/>
          <w:numId w:val="11"/>
        </w:numPr>
        <w:rPr>
          <w:lang w:val="en-IN"/>
        </w:rPr>
      </w:pPr>
      <w:r w:rsidRPr="002C14BB">
        <w:rPr>
          <w:lang w:val="en-IN"/>
        </w:rPr>
        <w:t xml:space="preserve">Database cluster: /srv/postgresql/18/data </w:t>
      </w:r>
    </w:p>
    <w:p w14:paraId="4C3DF03B" w14:textId="77777777" w:rsidR="002C14BB" w:rsidRPr="002C14BB" w:rsidRDefault="002C14BB" w:rsidP="002C14BB">
      <w:pPr>
        <w:numPr>
          <w:ilvl w:val="0"/>
          <w:numId w:val="11"/>
        </w:numPr>
        <w:rPr>
          <w:lang w:val="en-IN"/>
        </w:rPr>
      </w:pPr>
      <w:r w:rsidRPr="002C14BB">
        <w:rPr>
          <w:lang w:val="en-IN"/>
        </w:rPr>
        <w:t xml:space="preserve">Logs: /srv/postgresql/18/log </w:t>
      </w:r>
    </w:p>
    <w:p w14:paraId="7F35D2F5" w14:textId="77777777" w:rsidR="002C14BB" w:rsidRPr="002C14BB" w:rsidRDefault="002C14BB" w:rsidP="002C14BB">
      <w:pPr>
        <w:numPr>
          <w:ilvl w:val="0"/>
          <w:numId w:val="11"/>
        </w:numPr>
        <w:rPr>
          <w:lang w:val="en-IN"/>
        </w:rPr>
      </w:pPr>
      <w:r w:rsidRPr="002C14BB">
        <w:rPr>
          <w:lang w:val="en-IN"/>
        </w:rPr>
        <w:t xml:space="preserve">Linux user: postgres-src </w:t>
      </w:r>
    </w:p>
    <w:p w14:paraId="4EEB04CD" w14:textId="77777777" w:rsidR="002C14BB" w:rsidRPr="002C14BB" w:rsidRDefault="002C14BB" w:rsidP="002C14BB">
      <w:pPr>
        <w:numPr>
          <w:ilvl w:val="0"/>
          <w:numId w:val="11"/>
        </w:numPr>
        <w:rPr>
          <w:lang w:val="en-IN"/>
        </w:rPr>
      </w:pPr>
      <w:r w:rsidRPr="002C14BB">
        <w:rPr>
          <w:lang w:val="en-IN"/>
        </w:rPr>
        <w:t xml:space="preserve">Build files under /tmp </w:t>
      </w:r>
    </w:p>
    <w:p w14:paraId="292419CB" w14:textId="77777777" w:rsidR="002C14BB" w:rsidRPr="002C14BB" w:rsidRDefault="002C14BB" w:rsidP="002C14BB">
      <w:pPr>
        <w:rPr>
          <w:lang w:val="en-IN"/>
        </w:rPr>
      </w:pPr>
      <w:r w:rsidRPr="002C14BB">
        <w:rPr>
          <w:lang w:val="en-IN"/>
        </w:rPr>
        <w:t>It does not remove a PGDG/package installation.</w:t>
      </w:r>
    </w:p>
    <w:p w14:paraId="68FE5B1C" w14:textId="77777777" w:rsidR="002C14BB" w:rsidRPr="002C14BB" w:rsidRDefault="002C14BB" w:rsidP="002C14BB">
      <w:pPr>
        <w:rPr>
          <w:b/>
          <w:bCs/>
          <w:lang w:val="en-IN"/>
        </w:rPr>
      </w:pPr>
      <w:r w:rsidRPr="002C14BB">
        <w:rPr>
          <w:b/>
          <w:bCs/>
          <w:lang w:val="en-IN"/>
        </w:rPr>
        <w:t>Step 1 — Back up databases if required</w:t>
      </w:r>
    </w:p>
    <w:p w14:paraId="00FA1D43" w14:textId="77777777" w:rsidR="002C14BB" w:rsidRPr="002C14BB" w:rsidRDefault="002C14BB" w:rsidP="002C14BB">
      <w:pPr>
        <w:rPr>
          <w:lang w:val="en-IN"/>
        </w:rPr>
      </w:pPr>
      <w:r w:rsidRPr="002C14BB">
        <w:rPr>
          <w:lang w:val="en-IN"/>
        </w:rPr>
        <w:t>Skip this if the cluster contains no important data.</w:t>
      </w:r>
    </w:p>
    <w:p w14:paraId="16414FE3" w14:textId="77777777" w:rsidR="002C14BB" w:rsidRPr="002C14BB" w:rsidRDefault="002C14BB" w:rsidP="002C14BB">
      <w:pPr>
        <w:rPr>
          <w:lang w:val="en-IN"/>
        </w:rPr>
      </w:pPr>
      <w:r w:rsidRPr="002C14BB">
        <w:rPr>
          <w:lang w:val="en-IN"/>
        </w:rPr>
        <w:t>If the source server is running:</w:t>
      </w:r>
    </w:p>
    <w:p w14:paraId="62A261F3" w14:textId="77777777" w:rsidR="002C14BB" w:rsidRPr="002C14BB" w:rsidRDefault="002C14BB" w:rsidP="002C14BB">
      <w:pPr>
        <w:rPr>
          <w:lang w:val="en-IN"/>
        </w:rPr>
      </w:pPr>
      <w:r w:rsidRPr="002C14BB">
        <w:rPr>
          <w:lang w:val="en-IN"/>
        </w:rPr>
        <w:t>/opt/postgresql/18/bin/pg_dumpall \</w:t>
      </w:r>
    </w:p>
    <w:p w14:paraId="0A948C3F" w14:textId="77777777" w:rsidR="002C14BB" w:rsidRPr="002C14BB" w:rsidRDefault="002C14BB" w:rsidP="002C14BB">
      <w:pPr>
        <w:rPr>
          <w:lang w:val="en-IN"/>
        </w:rPr>
      </w:pPr>
      <w:r w:rsidRPr="002C14BB">
        <w:rPr>
          <w:lang w:val="en-IN"/>
        </w:rPr>
        <w:t xml:space="preserve">  -h 127.0.0.1 \</w:t>
      </w:r>
    </w:p>
    <w:p w14:paraId="7FD50A53" w14:textId="77777777" w:rsidR="002C14BB" w:rsidRPr="002C14BB" w:rsidRDefault="002C14BB" w:rsidP="002C14BB">
      <w:pPr>
        <w:rPr>
          <w:lang w:val="en-IN"/>
        </w:rPr>
      </w:pPr>
      <w:r w:rsidRPr="002C14BB">
        <w:rPr>
          <w:lang w:val="en-IN"/>
        </w:rPr>
        <w:t xml:space="preserve">  -U postgres-src \</w:t>
      </w:r>
    </w:p>
    <w:p w14:paraId="2AFA1042" w14:textId="77777777" w:rsidR="002C14BB" w:rsidRPr="002C14BB" w:rsidRDefault="002C14BB" w:rsidP="002C14BB">
      <w:pPr>
        <w:rPr>
          <w:lang w:val="en-IN"/>
        </w:rPr>
      </w:pPr>
      <w:r w:rsidRPr="002C14BB">
        <w:rPr>
          <w:lang w:val="en-IN"/>
        </w:rPr>
        <w:t xml:space="preserve">  &gt; "$PWD/postgresql_source_backup.sql"</w:t>
      </w:r>
    </w:p>
    <w:p w14:paraId="564E826D" w14:textId="77777777" w:rsidR="002C14BB" w:rsidRPr="002C14BB" w:rsidRDefault="002C14BB" w:rsidP="002C14BB">
      <w:pPr>
        <w:rPr>
          <w:lang w:val="en-IN"/>
        </w:rPr>
      </w:pPr>
      <w:r w:rsidRPr="002C14BB">
        <w:rPr>
          <w:lang w:val="en-IN"/>
        </w:rPr>
        <w:t>Verify the backup:</w:t>
      </w:r>
    </w:p>
    <w:p w14:paraId="1CEE7042" w14:textId="77777777" w:rsidR="002C14BB" w:rsidRPr="002C14BB" w:rsidRDefault="002C14BB" w:rsidP="002C14BB">
      <w:pPr>
        <w:rPr>
          <w:lang w:val="en-IN"/>
        </w:rPr>
      </w:pPr>
      <w:r w:rsidRPr="002C14BB">
        <w:rPr>
          <w:lang w:val="en-IN"/>
        </w:rPr>
        <w:t>ls -lh "$PWD/postgresql_source_backup.sql"</w:t>
      </w:r>
    </w:p>
    <w:p w14:paraId="02555398" w14:textId="77777777" w:rsidR="002C14BB" w:rsidRPr="002C14BB" w:rsidRDefault="002C14BB" w:rsidP="002C14BB">
      <w:pPr>
        <w:rPr>
          <w:b/>
          <w:bCs/>
          <w:lang w:val="en-IN"/>
        </w:rPr>
      </w:pPr>
      <w:r w:rsidRPr="002C14BB">
        <w:rPr>
          <w:b/>
          <w:bCs/>
          <w:lang w:val="en-IN"/>
        </w:rPr>
        <w:t>Step 2 — Check server status</w:t>
      </w:r>
    </w:p>
    <w:p w14:paraId="1E74A9DD" w14:textId="77777777" w:rsidR="002C14BB" w:rsidRPr="002C14BB" w:rsidRDefault="002C14BB" w:rsidP="002C14BB">
      <w:pPr>
        <w:rPr>
          <w:lang w:val="en-IN"/>
        </w:rPr>
      </w:pPr>
      <w:r w:rsidRPr="002C14BB">
        <w:rPr>
          <w:lang w:val="en-IN"/>
        </w:rPr>
        <w:t>sudo -u postgres-src /opt/postgresql/18/bin/pg_ctl \</w:t>
      </w:r>
    </w:p>
    <w:p w14:paraId="7CA54D3D" w14:textId="77777777" w:rsidR="002C14BB" w:rsidRPr="002C14BB" w:rsidRDefault="002C14BB" w:rsidP="002C14BB">
      <w:pPr>
        <w:rPr>
          <w:lang w:val="en-IN"/>
        </w:rPr>
      </w:pPr>
      <w:r w:rsidRPr="002C14BB">
        <w:rPr>
          <w:lang w:val="en-IN"/>
        </w:rPr>
        <w:t xml:space="preserve">  -D /srv/postgresql/18/data \</w:t>
      </w:r>
    </w:p>
    <w:p w14:paraId="6C9118B7" w14:textId="77777777" w:rsidR="002C14BB" w:rsidRPr="002C14BB" w:rsidRDefault="002C14BB" w:rsidP="002C14BB">
      <w:pPr>
        <w:rPr>
          <w:lang w:val="en-IN"/>
        </w:rPr>
      </w:pPr>
      <w:r w:rsidRPr="002C14BB">
        <w:rPr>
          <w:lang w:val="en-IN"/>
        </w:rPr>
        <w:t xml:space="preserve">  status</w:t>
      </w:r>
    </w:p>
    <w:p w14:paraId="156E128E" w14:textId="77777777" w:rsidR="002C14BB" w:rsidRPr="002C14BB" w:rsidRDefault="002C14BB" w:rsidP="002C14BB">
      <w:pPr>
        <w:rPr>
          <w:lang w:val="en-IN"/>
        </w:rPr>
      </w:pPr>
      <w:r w:rsidRPr="002C14BB">
        <w:rPr>
          <w:lang w:val="en-IN"/>
        </w:rPr>
        <w:t>If it reports that the server is running, stop it:</w:t>
      </w:r>
    </w:p>
    <w:p w14:paraId="3ACA7E9E" w14:textId="77777777" w:rsidR="002C14BB" w:rsidRPr="002C14BB" w:rsidRDefault="002C14BB" w:rsidP="002C14BB">
      <w:pPr>
        <w:rPr>
          <w:lang w:val="en-IN"/>
        </w:rPr>
      </w:pPr>
      <w:r w:rsidRPr="002C14BB">
        <w:rPr>
          <w:lang w:val="en-IN"/>
        </w:rPr>
        <w:t>sudo -u postgres-src /opt/postgresql/18/bin/pg_ctl \</w:t>
      </w:r>
    </w:p>
    <w:p w14:paraId="0568539C" w14:textId="77777777" w:rsidR="002C14BB" w:rsidRPr="002C14BB" w:rsidRDefault="002C14BB" w:rsidP="002C14BB">
      <w:pPr>
        <w:rPr>
          <w:lang w:val="en-IN"/>
        </w:rPr>
      </w:pPr>
      <w:r w:rsidRPr="002C14BB">
        <w:rPr>
          <w:lang w:val="en-IN"/>
        </w:rPr>
        <w:t xml:space="preserve">  -D /srv/postgresql/18/data \</w:t>
      </w:r>
    </w:p>
    <w:p w14:paraId="0E5C43D8" w14:textId="77777777" w:rsidR="002C14BB" w:rsidRPr="002C14BB" w:rsidRDefault="002C14BB" w:rsidP="002C14BB">
      <w:pPr>
        <w:rPr>
          <w:lang w:val="en-IN"/>
        </w:rPr>
      </w:pPr>
      <w:r w:rsidRPr="002C14BB">
        <w:rPr>
          <w:lang w:val="en-IN"/>
        </w:rPr>
        <w:t xml:space="preserve">  stop \</w:t>
      </w:r>
    </w:p>
    <w:p w14:paraId="04A3637B" w14:textId="77777777" w:rsidR="002C14BB" w:rsidRPr="002C14BB" w:rsidRDefault="002C14BB" w:rsidP="002C14BB">
      <w:pPr>
        <w:rPr>
          <w:lang w:val="en-IN"/>
        </w:rPr>
      </w:pPr>
      <w:r w:rsidRPr="002C14BB">
        <w:rPr>
          <w:lang w:val="en-IN"/>
        </w:rPr>
        <w:t xml:space="preserve">  -m fast</w:t>
      </w:r>
    </w:p>
    <w:p w14:paraId="0B2C0708" w14:textId="77777777" w:rsidR="002C14BB" w:rsidRPr="002C14BB" w:rsidRDefault="002C14BB" w:rsidP="002C14BB">
      <w:pPr>
        <w:rPr>
          <w:lang w:val="en-IN"/>
        </w:rPr>
      </w:pPr>
      <w:r w:rsidRPr="002C14BB">
        <w:rPr>
          <w:lang w:val="en-IN"/>
        </w:rPr>
        <w:t>If it reports either of the following, continue to Step 3:</w:t>
      </w:r>
    </w:p>
    <w:p w14:paraId="33166ADD" w14:textId="77777777" w:rsidR="002C14BB" w:rsidRPr="002C14BB" w:rsidRDefault="002C14BB" w:rsidP="002C14BB">
      <w:pPr>
        <w:rPr>
          <w:lang w:val="en-IN"/>
        </w:rPr>
      </w:pPr>
      <w:r w:rsidRPr="002C14BB">
        <w:rPr>
          <w:lang w:val="en-IN"/>
        </w:rPr>
        <w:t>no server running</w:t>
      </w:r>
    </w:p>
    <w:p w14:paraId="7E0E7985" w14:textId="77777777" w:rsidR="002C14BB" w:rsidRPr="002C14BB" w:rsidRDefault="002C14BB" w:rsidP="002C14BB">
      <w:pPr>
        <w:rPr>
          <w:lang w:val="en-IN"/>
        </w:rPr>
      </w:pPr>
      <w:r w:rsidRPr="002C14BB">
        <w:rPr>
          <w:lang w:val="en-IN"/>
        </w:rPr>
        <w:t>postmaster.pid does not exist</w:t>
      </w:r>
    </w:p>
    <w:p w14:paraId="0C58F056" w14:textId="77777777" w:rsidR="002C14BB" w:rsidRPr="002C14BB" w:rsidRDefault="002C14BB" w:rsidP="002C14BB">
      <w:pPr>
        <w:rPr>
          <w:lang w:val="en-IN"/>
        </w:rPr>
      </w:pPr>
      <w:r w:rsidRPr="002C14BB">
        <w:rPr>
          <w:lang w:val="en-IN"/>
        </w:rPr>
        <w:t>Is server running?</w:t>
      </w:r>
    </w:p>
    <w:p w14:paraId="4B08C106" w14:textId="77777777" w:rsidR="002C14BB" w:rsidRPr="002C14BB" w:rsidRDefault="002C14BB" w:rsidP="002C14BB">
      <w:pPr>
        <w:rPr>
          <w:b/>
          <w:bCs/>
          <w:lang w:val="en-IN"/>
        </w:rPr>
      </w:pPr>
      <w:r w:rsidRPr="002C14BB">
        <w:rPr>
          <w:b/>
          <w:bCs/>
          <w:lang w:val="en-IN"/>
        </w:rPr>
        <w:t>Step 3 — Confirm no process uses the source cluster</w:t>
      </w:r>
    </w:p>
    <w:p w14:paraId="29E1DC59" w14:textId="77777777" w:rsidR="002C14BB" w:rsidRPr="002C14BB" w:rsidRDefault="002C14BB" w:rsidP="002C14BB">
      <w:pPr>
        <w:rPr>
          <w:lang w:val="en-IN"/>
        </w:rPr>
      </w:pPr>
      <w:r w:rsidRPr="002C14BB">
        <w:rPr>
          <w:lang w:val="en-IN"/>
        </w:rPr>
        <w:t>ps -ef | grep '[p]ostgres'</w:t>
      </w:r>
    </w:p>
    <w:p w14:paraId="58CEFBA7" w14:textId="77777777" w:rsidR="002C14BB" w:rsidRPr="002C14BB" w:rsidRDefault="002C14BB" w:rsidP="002C14BB">
      <w:pPr>
        <w:rPr>
          <w:lang w:val="en-IN"/>
        </w:rPr>
      </w:pPr>
      <w:r w:rsidRPr="002C14BB">
        <w:rPr>
          <w:lang w:val="en-IN"/>
        </w:rPr>
        <w:t>Look specifically for the source data directory:</w:t>
      </w:r>
    </w:p>
    <w:p w14:paraId="17990DC9" w14:textId="77777777" w:rsidR="002C14BB" w:rsidRPr="002C14BB" w:rsidRDefault="002C14BB" w:rsidP="002C14BB">
      <w:pPr>
        <w:rPr>
          <w:lang w:val="en-IN"/>
        </w:rPr>
      </w:pPr>
      <w:r w:rsidRPr="002C14BB">
        <w:rPr>
          <w:lang w:val="en-IN"/>
        </w:rPr>
        <w:t>ps -ef | grep '[p]ostgres.*srv/postgresql/18/data'</w:t>
      </w:r>
    </w:p>
    <w:p w14:paraId="65B2A2DF" w14:textId="77777777" w:rsidR="002C14BB" w:rsidRPr="002C14BB" w:rsidRDefault="002C14BB" w:rsidP="002C14BB">
      <w:pPr>
        <w:rPr>
          <w:lang w:val="en-IN"/>
        </w:rPr>
      </w:pPr>
      <w:r w:rsidRPr="002C14BB">
        <w:rPr>
          <w:lang w:val="en-IN"/>
        </w:rPr>
        <w:t>Also check open files:</w:t>
      </w:r>
    </w:p>
    <w:p w14:paraId="111F3076" w14:textId="77777777" w:rsidR="002C14BB" w:rsidRPr="002C14BB" w:rsidRDefault="002C14BB" w:rsidP="002C14BB">
      <w:pPr>
        <w:rPr>
          <w:lang w:val="en-IN"/>
        </w:rPr>
      </w:pPr>
      <w:r w:rsidRPr="002C14BB">
        <w:rPr>
          <w:lang w:val="en-IN"/>
        </w:rPr>
        <w:t>sudo lsof +D /srv/postgresql/18/data 2&gt;/dev/null</w:t>
      </w:r>
    </w:p>
    <w:p w14:paraId="7492E479" w14:textId="77777777" w:rsidR="002C14BB" w:rsidRPr="002C14BB" w:rsidRDefault="002C14BB" w:rsidP="002C14BB">
      <w:pPr>
        <w:rPr>
          <w:lang w:val="en-IN"/>
        </w:rPr>
      </w:pPr>
      <w:r w:rsidRPr="002C14BB">
        <w:rPr>
          <w:lang w:val="en-IN"/>
        </w:rPr>
        <w:t>Continue only if there is no process using:</w:t>
      </w:r>
    </w:p>
    <w:p w14:paraId="4253EC58" w14:textId="77777777" w:rsidR="002C14BB" w:rsidRPr="002C14BB" w:rsidRDefault="002C14BB" w:rsidP="002C14BB">
      <w:pPr>
        <w:rPr>
          <w:lang w:val="en-IN"/>
        </w:rPr>
      </w:pPr>
      <w:r w:rsidRPr="002C14BB">
        <w:rPr>
          <w:lang w:val="en-IN"/>
        </w:rPr>
        <w:t>/srv/postgresql/18/data</w:t>
      </w:r>
    </w:p>
    <w:p w14:paraId="289EC583" w14:textId="77777777" w:rsidR="002C14BB" w:rsidRPr="002C14BB" w:rsidRDefault="002C14BB" w:rsidP="002C14BB">
      <w:pPr>
        <w:rPr>
          <w:lang w:val="en-IN"/>
        </w:rPr>
      </w:pPr>
      <w:r w:rsidRPr="002C14BB">
        <w:rPr>
          <w:lang w:val="en-IN"/>
        </w:rPr>
        <w:lastRenderedPageBreak/>
        <w:t>Processes owned by the regular postgres user may belong to the PGDG installation and should not be stopped.</w:t>
      </w:r>
    </w:p>
    <w:p w14:paraId="6E0BE863" w14:textId="77777777" w:rsidR="002C14BB" w:rsidRPr="002C14BB" w:rsidRDefault="002C14BB" w:rsidP="002C14BB">
      <w:pPr>
        <w:rPr>
          <w:b/>
          <w:bCs/>
          <w:lang w:val="en-IN"/>
        </w:rPr>
      </w:pPr>
      <w:r w:rsidRPr="002C14BB">
        <w:rPr>
          <w:b/>
          <w:bCs/>
          <w:lang w:val="en-IN"/>
        </w:rPr>
        <w:t>Step 4 — Leave the source-code directory</w:t>
      </w:r>
    </w:p>
    <w:p w14:paraId="59DF07D6" w14:textId="77777777" w:rsidR="002C14BB" w:rsidRPr="002C14BB" w:rsidRDefault="002C14BB" w:rsidP="002C14BB">
      <w:pPr>
        <w:rPr>
          <w:lang w:val="en-IN"/>
        </w:rPr>
      </w:pPr>
      <w:r w:rsidRPr="002C14BB">
        <w:rPr>
          <w:lang w:val="en-IN"/>
        </w:rPr>
        <w:t>Your current terminal is inside /tmp/postgresql-18.0. Move out before deleting it:</w:t>
      </w:r>
    </w:p>
    <w:p w14:paraId="5C3C8FE8" w14:textId="77777777" w:rsidR="002C14BB" w:rsidRPr="002C14BB" w:rsidRDefault="002C14BB" w:rsidP="002C14BB">
      <w:pPr>
        <w:rPr>
          <w:lang w:val="en-IN"/>
        </w:rPr>
      </w:pPr>
      <w:r w:rsidRPr="002C14BB">
        <w:rPr>
          <w:lang w:val="en-IN"/>
        </w:rPr>
        <w:t>cd /</w:t>
      </w:r>
    </w:p>
    <w:p w14:paraId="1A699817" w14:textId="77777777" w:rsidR="002C14BB" w:rsidRPr="002C14BB" w:rsidRDefault="002C14BB" w:rsidP="002C14BB">
      <w:pPr>
        <w:rPr>
          <w:b/>
          <w:bCs/>
          <w:lang w:val="en-IN"/>
        </w:rPr>
      </w:pPr>
      <w:r w:rsidRPr="002C14BB">
        <w:rPr>
          <w:b/>
          <w:bCs/>
          <w:lang w:val="en-IN"/>
        </w:rPr>
        <w:t>Step 5 — Verify the exact target directories</w:t>
      </w:r>
    </w:p>
    <w:p w14:paraId="5FFC77E8" w14:textId="77777777" w:rsidR="002C14BB" w:rsidRPr="002C14BB" w:rsidRDefault="002C14BB" w:rsidP="002C14BB">
      <w:pPr>
        <w:rPr>
          <w:lang w:val="en-IN"/>
        </w:rPr>
      </w:pPr>
      <w:r w:rsidRPr="002C14BB">
        <w:rPr>
          <w:lang w:val="en-IN"/>
        </w:rPr>
        <w:t>sudo ls -ld \</w:t>
      </w:r>
    </w:p>
    <w:p w14:paraId="7390D90B" w14:textId="77777777" w:rsidR="002C14BB" w:rsidRPr="002C14BB" w:rsidRDefault="002C14BB" w:rsidP="002C14BB">
      <w:pPr>
        <w:rPr>
          <w:lang w:val="en-IN"/>
        </w:rPr>
      </w:pPr>
      <w:r w:rsidRPr="002C14BB">
        <w:rPr>
          <w:lang w:val="en-IN"/>
        </w:rPr>
        <w:t xml:space="preserve">  /opt/postgresql/18 \</w:t>
      </w:r>
    </w:p>
    <w:p w14:paraId="16E36C11" w14:textId="77777777" w:rsidR="002C14BB" w:rsidRPr="002C14BB" w:rsidRDefault="002C14BB" w:rsidP="002C14BB">
      <w:pPr>
        <w:rPr>
          <w:lang w:val="en-IN"/>
        </w:rPr>
      </w:pPr>
      <w:r w:rsidRPr="002C14BB">
        <w:rPr>
          <w:lang w:val="en-IN"/>
        </w:rPr>
        <w:t xml:space="preserve">  /srv/postgresql/18/data \</w:t>
      </w:r>
    </w:p>
    <w:p w14:paraId="2DB57F66" w14:textId="77777777" w:rsidR="002C14BB" w:rsidRPr="002C14BB" w:rsidRDefault="002C14BB" w:rsidP="002C14BB">
      <w:pPr>
        <w:rPr>
          <w:lang w:val="en-IN"/>
        </w:rPr>
      </w:pPr>
      <w:r w:rsidRPr="002C14BB">
        <w:rPr>
          <w:lang w:val="en-IN"/>
        </w:rPr>
        <w:t xml:space="preserve">  /srv/postgresql/18/log</w:t>
      </w:r>
    </w:p>
    <w:p w14:paraId="26E540E0" w14:textId="77777777" w:rsidR="002C14BB" w:rsidRPr="002C14BB" w:rsidRDefault="002C14BB" w:rsidP="002C14BB">
      <w:pPr>
        <w:rPr>
          <w:lang w:val="en-IN"/>
        </w:rPr>
      </w:pPr>
      <w:r w:rsidRPr="002C14BB">
        <w:rPr>
          <w:lang w:val="en-IN"/>
        </w:rPr>
        <w:t>Make sure these are the directories created for Exercise 1C.</w:t>
      </w:r>
    </w:p>
    <w:p w14:paraId="43F69C87" w14:textId="77777777" w:rsidR="002C14BB" w:rsidRPr="002C14BB" w:rsidRDefault="002C14BB" w:rsidP="002C14BB">
      <w:pPr>
        <w:rPr>
          <w:b/>
          <w:bCs/>
          <w:lang w:val="en-IN"/>
        </w:rPr>
      </w:pPr>
      <w:r w:rsidRPr="002C14BB">
        <w:rPr>
          <w:b/>
          <w:bCs/>
          <w:lang w:val="en-IN"/>
        </w:rPr>
        <w:t>Step 6 — Remove the installed binaries</w:t>
      </w:r>
    </w:p>
    <w:p w14:paraId="66DFC800" w14:textId="77777777" w:rsidR="002C14BB" w:rsidRPr="002C14BB" w:rsidRDefault="002C14BB" w:rsidP="002C14BB">
      <w:pPr>
        <w:rPr>
          <w:lang w:val="en-IN"/>
        </w:rPr>
      </w:pPr>
      <w:r w:rsidRPr="002C14BB">
        <w:rPr>
          <w:lang w:val="en-IN"/>
        </w:rPr>
        <w:t>sudo rm -rf -- /opt/postgresql/18</w:t>
      </w:r>
    </w:p>
    <w:p w14:paraId="3208837D" w14:textId="77777777" w:rsidR="002C14BB" w:rsidRPr="002C14BB" w:rsidRDefault="002C14BB" w:rsidP="002C14BB">
      <w:pPr>
        <w:rPr>
          <w:b/>
          <w:bCs/>
          <w:lang w:val="en-IN"/>
        </w:rPr>
      </w:pPr>
      <w:r w:rsidRPr="002C14BB">
        <w:rPr>
          <w:b/>
          <w:bCs/>
          <w:lang w:val="en-IN"/>
        </w:rPr>
        <w:t>Step 7 — Remove the source cluster and logs</w:t>
      </w:r>
    </w:p>
    <w:p w14:paraId="0BA923F0" w14:textId="77777777" w:rsidR="002C14BB" w:rsidRPr="002C14BB" w:rsidRDefault="002C14BB" w:rsidP="002C14BB">
      <w:pPr>
        <w:rPr>
          <w:lang w:val="en-IN"/>
        </w:rPr>
      </w:pPr>
      <w:r w:rsidRPr="002C14BB">
        <w:rPr>
          <w:lang w:val="en-IN"/>
        </w:rPr>
        <w:t>Warning: this permanently deletes every database in the source-built cluster.</w:t>
      </w:r>
    </w:p>
    <w:p w14:paraId="72D45346" w14:textId="77777777" w:rsidR="002C14BB" w:rsidRPr="002C14BB" w:rsidRDefault="002C14BB" w:rsidP="002C14BB">
      <w:pPr>
        <w:rPr>
          <w:lang w:val="en-IN"/>
        </w:rPr>
      </w:pPr>
      <w:r w:rsidRPr="002C14BB">
        <w:rPr>
          <w:lang w:val="en-IN"/>
        </w:rPr>
        <w:t>sudo rm -rf -- \</w:t>
      </w:r>
    </w:p>
    <w:p w14:paraId="568BA142" w14:textId="77777777" w:rsidR="002C14BB" w:rsidRPr="002C14BB" w:rsidRDefault="002C14BB" w:rsidP="002C14BB">
      <w:pPr>
        <w:rPr>
          <w:lang w:val="en-IN"/>
        </w:rPr>
      </w:pPr>
      <w:r w:rsidRPr="002C14BB">
        <w:rPr>
          <w:lang w:val="en-IN"/>
        </w:rPr>
        <w:t xml:space="preserve">  /srv/postgresql/18/data \</w:t>
      </w:r>
    </w:p>
    <w:p w14:paraId="45B6527E" w14:textId="77777777" w:rsidR="002C14BB" w:rsidRPr="002C14BB" w:rsidRDefault="002C14BB" w:rsidP="002C14BB">
      <w:pPr>
        <w:rPr>
          <w:lang w:val="en-IN"/>
        </w:rPr>
      </w:pPr>
      <w:r w:rsidRPr="002C14BB">
        <w:rPr>
          <w:lang w:val="en-IN"/>
        </w:rPr>
        <w:t xml:space="preserve">  /srv/postgresql/18/log</w:t>
      </w:r>
    </w:p>
    <w:p w14:paraId="7E878CBA" w14:textId="77777777" w:rsidR="002C14BB" w:rsidRPr="002C14BB" w:rsidRDefault="002C14BB" w:rsidP="002C14BB">
      <w:pPr>
        <w:rPr>
          <w:lang w:val="en-IN"/>
        </w:rPr>
      </w:pPr>
      <w:r w:rsidRPr="002C14BB">
        <w:rPr>
          <w:lang w:val="en-IN"/>
        </w:rPr>
        <w:t>Remove the parent directory only if it is empty:</w:t>
      </w:r>
    </w:p>
    <w:p w14:paraId="312EBD6C" w14:textId="77777777" w:rsidR="002C14BB" w:rsidRPr="002C14BB" w:rsidRDefault="002C14BB" w:rsidP="002C14BB">
      <w:pPr>
        <w:rPr>
          <w:lang w:val="en-IN"/>
        </w:rPr>
      </w:pPr>
      <w:r w:rsidRPr="002C14BB">
        <w:rPr>
          <w:lang w:val="en-IN"/>
        </w:rPr>
        <w:t>sudo rmdir /srv/postgresql/18</w:t>
      </w:r>
    </w:p>
    <w:p w14:paraId="6925A9D4" w14:textId="77777777" w:rsidR="002C14BB" w:rsidRPr="002C14BB" w:rsidRDefault="002C14BB" w:rsidP="002C14BB">
      <w:pPr>
        <w:rPr>
          <w:lang w:val="en-IN"/>
        </w:rPr>
      </w:pPr>
      <w:r w:rsidRPr="002C14BB">
        <w:rPr>
          <w:lang w:val="en-IN"/>
        </w:rPr>
        <w:t>If it reports Directory not empty, inspect it and do not force deletion:</w:t>
      </w:r>
    </w:p>
    <w:p w14:paraId="64F122CC" w14:textId="77777777" w:rsidR="002C14BB" w:rsidRPr="002C14BB" w:rsidRDefault="002C14BB" w:rsidP="002C14BB">
      <w:pPr>
        <w:rPr>
          <w:lang w:val="en-IN"/>
        </w:rPr>
      </w:pPr>
      <w:r w:rsidRPr="002C14BB">
        <w:rPr>
          <w:lang w:val="en-IN"/>
        </w:rPr>
        <w:t>sudo ls -la /srv/postgresql/18</w:t>
      </w:r>
    </w:p>
    <w:p w14:paraId="11D0E4D2" w14:textId="77777777" w:rsidR="002C14BB" w:rsidRPr="002C14BB" w:rsidRDefault="002C14BB" w:rsidP="002C14BB">
      <w:pPr>
        <w:rPr>
          <w:b/>
          <w:bCs/>
          <w:lang w:val="en-IN"/>
        </w:rPr>
      </w:pPr>
      <w:r w:rsidRPr="002C14BB">
        <w:rPr>
          <w:b/>
          <w:bCs/>
          <w:lang w:val="en-IN"/>
        </w:rPr>
        <w:t>Step 8 — Remove the dedicated operating-system user</w:t>
      </w:r>
    </w:p>
    <w:p w14:paraId="15E717AB" w14:textId="77777777" w:rsidR="002C14BB" w:rsidRPr="002C14BB" w:rsidRDefault="002C14BB" w:rsidP="002C14BB">
      <w:pPr>
        <w:rPr>
          <w:lang w:val="en-IN"/>
        </w:rPr>
      </w:pPr>
      <w:r w:rsidRPr="002C14BB">
        <w:rPr>
          <w:lang w:val="en-IN"/>
        </w:rPr>
        <w:t>First ensure that the user has no running processes:</w:t>
      </w:r>
    </w:p>
    <w:p w14:paraId="5D83CA9E" w14:textId="77777777" w:rsidR="002C14BB" w:rsidRPr="002C14BB" w:rsidRDefault="002C14BB" w:rsidP="002C14BB">
      <w:pPr>
        <w:rPr>
          <w:lang w:val="en-IN"/>
        </w:rPr>
      </w:pPr>
      <w:r w:rsidRPr="002C14BB">
        <w:rPr>
          <w:lang w:val="en-IN"/>
        </w:rPr>
        <w:t>ps -u postgres-src</w:t>
      </w:r>
    </w:p>
    <w:p w14:paraId="240104E3" w14:textId="77777777" w:rsidR="002C14BB" w:rsidRPr="002C14BB" w:rsidRDefault="002C14BB" w:rsidP="002C14BB">
      <w:pPr>
        <w:rPr>
          <w:lang w:val="en-IN"/>
        </w:rPr>
      </w:pPr>
      <w:r w:rsidRPr="002C14BB">
        <w:rPr>
          <w:lang w:val="en-IN"/>
        </w:rPr>
        <w:t>If no processes are displayed:</w:t>
      </w:r>
    </w:p>
    <w:p w14:paraId="56254B1C" w14:textId="77777777" w:rsidR="002C14BB" w:rsidRPr="002C14BB" w:rsidRDefault="002C14BB" w:rsidP="002C14BB">
      <w:pPr>
        <w:rPr>
          <w:lang w:val="en-IN"/>
        </w:rPr>
      </w:pPr>
      <w:r w:rsidRPr="002C14BB">
        <w:rPr>
          <w:lang w:val="en-IN"/>
        </w:rPr>
        <w:t>sudo userdel postgres-src</w:t>
      </w:r>
    </w:p>
    <w:p w14:paraId="6FBF586C" w14:textId="77777777" w:rsidR="002C14BB" w:rsidRPr="002C14BB" w:rsidRDefault="002C14BB" w:rsidP="002C14BB">
      <w:pPr>
        <w:rPr>
          <w:lang w:val="en-IN"/>
        </w:rPr>
      </w:pPr>
      <w:r w:rsidRPr="002C14BB">
        <w:rPr>
          <w:lang w:val="en-IN"/>
        </w:rPr>
        <w:t>Do not delete the regular postgres user because PGDG packages use it.</w:t>
      </w:r>
    </w:p>
    <w:p w14:paraId="1AB00C9D" w14:textId="77777777" w:rsidR="002C14BB" w:rsidRPr="002C14BB" w:rsidRDefault="002C14BB" w:rsidP="002C14BB">
      <w:pPr>
        <w:rPr>
          <w:b/>
          <w:bCs/>
          <w:lang w:val="en-IN"/>
        </w:rPr>
      </w:pPr>
      <w:r w:rsidRPr="002C14BB">
        <w:rPr>
          <w:b/>
          <w:bCs/>
          <w:lang w:val="en-IN"/>
        </w:rPr>
        <w:t>Step 9 — Remove the downloaded source and archive</w:t>
      </w:r>
    </w:p>
    <w:p w14:paraId="6EE0B3BB" w14:textId="77777777" w:rsidR="002C14BB" w:rsidRPr="002C14BB" w:rsidRDefault="002C14BB" w:rsidP="002C14BB">
      <w:pPr>
        <w:rPr>
          <w:lang w:val="en-IN"/>
        </w:rPr>
      </w:pPr>
      <w:r w:rsidRPr="002C14BB">
        <w:rPr>
          <w:lang w:val="en-IN"/>
        </w:rPr>
        <w:t>sudo rm -rf -- /tmp/postgresql-18.0</w:t>
      </w:r>
    </w:p>
    <w:p w14:paraId="3D5BFED3" w14:textId="77777777" w:rsidR="002C14BB" w:rsidRPr="002C14BB" w:rsidRDefault="002C14BB" w:rsidP="002C14BB">
      <w:pPr>
        <w:rPr>
          <w:lang w:val="en-IN"/>
        </w:rPr>
      </w:pPr>
      <w:r w:rsidRPr="002C14BB">
        <w:rPr>
          <w:lang w:val="en-IN"/>
        </w:rPr>
        <w:t>sudo rm -f -- /tmp/postgresql-18.0.tar.gz</w:t>
      </w:r>
    </w:p>
    <w:p w14:paraId="0D4BC217" w14:textId="77777777" w:rsidR="002C14BB" w:rsidRPr="002C14BB" w:rsidRDefault="002C14BB" w:rsidP="002C14BB">
      <w:pPr>
        <w:rPr>
          <w:b/>
          <w:bCs/>
          <w:lang w:val="en-IN"/>
        </w:rPr>
      </w:pPr>
      <w:r w:rsidRPr="002C14BB">
        <w:rPr>
          <w:b/>
          <w:bCs/>
          <w:lang w:val="en-IN"/>
        </w:rPr>
        <w:t>Step 10 — Verify complete removal</w:t>
      </w:r>
    </w:p>
    <w:p w14:paraId="2E61B33D" w14:textId="77777777" w:rsidR="002C14BB" w:rsidRPr="002C14BB" w:rsidRDefault="002C14BB" w:rsidP="002C14BB">
      <w:pPr>
        <w:rPr>
          <w:lang w:val="en-IN"/>
        </w:rPr>
      </w:pPr>
      <w:r w:rsidRPr="002C14BB">
        <w:rPr>
          <w:lang w:val="en-IN"/>
        </w:rPr>
        <w:t>test ! -e /opt/postgresql/18 \</w:t>
      </w:r>
    </w:p>
    <w:p w14:paraId="7525FE8D" w14:textId="77777777" w:rsidR="002C14BB" w:rsidRPr="002C14BB" w:rsidRDefault="002C14BB" w:rsidP="002C14BB">
      <w:pPr>
        <w:rPr>
          <w:lang w:val="en-IN"/>
        </w:rPr>
      </w:pPr>
      <w:r w:rsidRPr="002C14BB">
        <w:rPr>
          <w:lang w:val="en-IN"/>
        </w:rPr>
        <w:t xml:space="preserve">  &amp;&amp; echo "Source binaries removed"</w:t>
      </w:r>
    </w:p>
    <w:p w14:paraId="4DA36DCB" w14:textId="77777777" w:rsidR="002C14BB" w:rsidRPr="002C14BB" w:rsidRDefault="002C14BB" w:rsidP="002C14BB">
      <w:pPr>
        <w:rPr>
          <w:lang w:val="en-IN"/>
        </w:rPr>
      </w:pPr>
    </w:p>
    <w:p w14:paraId="11B7E748" w14:textId="77777777" w:rsidR="002C14BB" w:rsidRPr="002C14BB" w:rsidRDefault="002C14BB" w:rsidP="002C14BB">
      <w:pPr>
        <w:rPr>
          <w:lang w:val="en-IN"/>
        </w:rPr>
      </w:pPr>
      <w:r w:rsidRPr="002C14BB">
        <w:rPr>
          <w:lang w:val="en-IN"/>
        </w:rPr>
        <w:t>test ! -e /srv/postgresql/18/data \</w:t>
      </w:r>
    </w:p>
    <w:p w14:paraId="57306329" w14:textId="77777777" w:rsidR="002C14BB" w:rsidRPr="002C14BB" w:rsidRDefault="002C14BB" w:rsidP="002C14BB">
      <w:pPr>
        <w:rPr>
          <w:lang w:val="en-IN"/>
        </w:rPr>
      </w:pPr>
      <w:r w:rsidRPr="002C14BB">
        <w:rPr>
          <w:lang w:val="en-IN"/>
        </w:rPr>
        <w:t xml:space="preserve">  &amp;&amp; echo "Source database cluster removed"</w:t>
      </w:r>
    </w:p>
    <w:p w14:paraId="765909F6" w14:textId="77777777" w:rsidR="002C14BB" w:rsidRPr="002C14BB" w:rsidRDefault="002C14BB" w:rsidP="002C14BB">
      <w:pPr>
        <w:rPr>
          <w:lang w:val="en-IN"/>
        </w:rPr>
      </w:pPr>
    </w:p>
    <w:p w14:paraId="50E01C0D" w14:textId="77777777" w:rsidR="002C14BB" w:rsidRPr="002C14BB" w:rsidRDefault="002C14BB" w:rsidP="002C14BB">
      <w:pPr>
        <w:rPr>
          <w:lang w:val="en-IN"/>
        </w:rPr>
      </w:pPr>
      <w:r w:rsidRPr="002C14BB">
        <w:rPr>
          <w:lang w:val="en-IN"/>
        </w:rPr>
        <w:lastRenderedPageBreak/>
        <w:t>test ! -e /srv/postgresql/18/log \</w:t>
      </w:r>
    </w:p>
    <w:p w14:paraId="40A0F7F6" w14:textId="77777777" w:rsidR="002C14BB" w:rsidRPr="002C14BB" w:rsidRDefault="002C14BB" w:rsidP="002C14BB">
      <w:pPr>
        <w:rPr>
          <w:lang w:val="en-IN"/>
        </w:rPr>
      </w:pPr>
      <w:r w:rsidRPr="002C14BB">
        <w:rPr>
          <w:lang w:val="en-IN"/>
        </w:rPr>
        <w:t xml:space="preserve">  &amp;&amp; echo "Source logs removed"</w:t>
      </w:r>
    </w:p>
    <w:p w14:paraId="7A557F04" w14:textId="77777777" w:rsidR="002C14BB" w:rsidRPr="002C14BB" w:rsidRDefault="002C14BB" w:rsidP="002C14BB">
      <w:pPr>
        <w:rPr>
          <w:lang w:val="en-IN"/>
        </w:rPr>
      </w:pPr>
    </w:p>
    <w:p w14:paraId="3CF6B6D0" w14:textId="77777777" w:rsidR="002C14BB" w:rsidRPr="002C14BB" w:rsidRDefault="002C14BB" w:rsidP="002C14BB">
      <w:pPr>
        <w:rPr>
          <w:lang w:val="en-IN"/>
        </w:rPr>
      </w:pPr>
      <w:r w:rsidRPr="002C14BB">
        <w:rPr>
          <w:lang w:val="en-IN"/>
        </w:rPr>
        <w:t>getent passwd postgres-src \</w:t>
      </w:r>
    </w:p>
    <w:p w14:paraId="5FD014DD" w14:textId="77777777" w:rsidR="002C14BB" w:rsidRPr="002C14BB" w:rsidRDefault="002C14BB" w:rsidP="002C14BB">
      <w:pPr>
        <w:rPr>
          <w:lang w:val="en-IN"/>
        </w:rPr>
      </w:pPr>
      <w:r w:rsidRPr="002C14BB">
        <w:rPr>
          <w:lang w:val="en-IN"/>
        </w:rPr>
        <w:t xml:space="preserve">  || echo "postgres-src user removed"</w:t>
      </w:r>
    </w:p>
    <w:p w14:paraId="4CBD512E" w14:textId="77777777" w:rsidR="002C14BB" w:rsidRPr="002C14BB" w:rsidRDefault="002C14BB" w:rsidP="002C14BB">
      <w:pPr>
        <w:rPr>
          <w:lang w:val="en-IN"/>
        </w:rPr>
      </w:pPr>
      <w:r w:rsidRPr="002C14BB">
        <w:rPr>
          <w:lang w:val="en-IN"/>
        </w:rPr>
        <w:t>Confirm that the source-built executable is gone:</w:t>
      </w:r>
    </w:p>
    <w:p w14:paraId="15E024F6" w14:textId="77777777" w:rsidR="002C14BB" w:rsidRPr="002C14BB" w:rsidRDefault="002C14BB" w:rsidP="002C14BB">
      <w:pPr>
        <w:rPr>
          <w:lang w:val="en-IN"/>
        </w:rPr>
      </w:pPr>
      <w:r w:rsidRPr="002C14BB">
        <w:rPr>
          <w:lang w:val="en-IN"/>
        </w:rPr>
        <w:t>/opt/postgresql/18/bin/psql --version</w:t>
      </w:r>
    </w:p>
    <w:p w14:paraId="52F69D46" w14:textId="77777777" w:rsidR="002C14BB" w:rsidRPr="002C14BB" w:rsidRDefault="002C14BB" w:rsidP="002C14BB">
      <w:pPr>
        <w:rPr>
          <w:lang w:val="en-IN"/>
        </w:rPr>
      </w:pPr>
      <w:r w:rsidRPr="002C14BB">
        <w:rPr>
          <w:lang w:val="en-IN"/>
        </w:rPr>
        <w:t>Expected:</w:t>
      </w:r>
    </w:p>
    <w:p w14:paraId="59FC7134" w14:textId="77777777" w:rsidR="002C14BB" w:rsidRPr="002C14BB" w:rsidRDefault="002C14BB" w:rsidP="002C14BB">
      <w:pPr>
        <w:rPr>
          <w:lang w:val="en-IN"/>
        </w:rPr>
      </w:pPr>
      <w:r w:rsidRPr="002C14BB">
        <w:rPr>
          <w:lang w:val="en-IN"/>
        </w:rPr>
        <w:t>No such file or directory</w:t>
      </w:r>
    </w:p>
    <w:p w14:paraId="3BCD1707" w14:textId="77777777" w:rsidR="00004841" w:rsidRDefault="00004841"/>
    <w:p w14:paraId="14CE6A46" w14:textId="77777777" w:rsidR="00B2511A" w:rsidRDefault="00000000">
      <w:pPr>
        <w:pStyle w:val="Heading1"/>
      </w:pPr>
      <w:r>
        <w:t>Lab 2 - Initialize a PostgreSQL cluster</w:t>
      </w:r>
    </w:p>
    <w:p w14:paraId="4DCFBCF2" w14:textId="77777777" w:rsidR="00B2511A" w:rsidRDefault="00000000">
      <w:r>
        <w:t>Objective: understand cluster initialization and create a separate training cluster without modifying the default cluster.</w:t>
      </w:r>
    </w:p>
    <w:p w14:paraId="35906EA0" w14:textId="77777777" w:rsidR="00B2511A" w:rsidRDefault="00000000">
      <w:pPr>
        <w:pStyle w:val="Heading2"/>
      </w:pPr>
      <w:r>
        <w:t>Exercise 2A - Inspect the package-created cluster</w:t>
      </w:r>
    </w:p>
    <w:p w14:paraId="00F0BA62" w14:textId="77777777" w:rsidR="00B2511A" w:rsidRDefault="00000000">
      <w:pPr>
        <w:pStyle w:val="CodeBlock"/>
        <w:keepLines/>
      </w:pPr>
      <w:r>
        <w:t>sudo pg_lsclusters</w:t>
      </w:r>
      <w:r>
        <w:br/>
        <w:t>sudo -iu postgres psql -Atc "SHOW data_directory;"</w:t>
      </w:r>
      <w:r>
        <w:br/>
        <w:t>sudo -iu postgres psql -Atc "SHOW config_file;"</w:t>
      </w:r>
      <w:r>
        <w:br/>
        <w:t>sudo -iu postgres psql -Atc "SHOW hba_file;"</w:t>
      </w:r>
      <w:r>
        <w:br/>
        <w:t>sudo -iu postgres psql -Atc "SHOW port;"</w:t>
      </w:r>
    </w:p>
    <w:p w14:paraId="2E2AF54E" w14:textId="77777777" w:rsidR="00B2511A" w:rsidRDefault="00000000">
      <w:pPr>
        <w:pStyle w:val="Heading2"/>
      </w:pPr>
      <w:r>
        <w:t>Exercise 2B - Create a second cluster using Ubuntu tooling</w:t>
      </w:r>
    </w:p>
    <w:p w14:paraId="4111718D" w14:textId="77777777" w:rsidR="00B2511A" w:rsidRDefault="00000000">
      <w:pPr>
        <w:pStyle w:val="CodeBlock"/>
        <w:keepLines/>
      </w:pPr>
      <w:r>
        <w:t>sudo pg_createcluster 18 training --port 5433 --start</w:t>
      </w:r>
      <w:r>
        <w:br/>
        <w:t>sudo pg_lsclusters</w:t>
      </w:r>
      <w:r>
        <w:br/>
        <w:t>sudo -iu postgres psql -p 5433 -d postgres -c "SELECT version();"</w:t>
      </w:r>
      <w:r>
        <w:br/>
        <w:t>sudo systemctl status postgresql@18-training --no-pager</w:t>
      </w:r>
    </w:p>
    <w:p w14:paraId="553E06C0" w14:textId="77777777" w:rsidR="00B2511A" w:rsidRDefault="00000000">
      <w:pPr>
        <w:pStyle w:val="Heading2"/>
      </w:pPr>
      <w:r>
        <w:t>Exercise 2C - Initialize manually with initdb</w:t>
      </w:r>
    </w:p>
    <w:p w14:paraId="4795D1B6" w14:textId="77777777" w:rsidR="00B2511A" w:rsidRDefault="00000000">
      <w:r>
        <w:t>Use this only on a node where port 5434 is free. initdb must run as the PostgreSQL operating-system user, never as root.</w:t>
      </w:r>
    </w:p>
    <w:p w14:paraId="599B046A" w14:textId="77777777" w:rsidR="00B2511A" w:rsidRDefault="00000000">
      <w:pPr>
        <w:pStyle w:val="CodeBlock"/>
        <w:keepLines/>
      </w:pPr>
      <w:r>
        <w:t>sudo install -d -o postgres -g postgres /srv/postgresql/18/manual</w:t>
      </w:r>
      <w:r>
        <w:br/>
        <w:t>sudo -u postgres /usr/lib/postgresql/18/bin/initdb   -D /srv/postgresql/18/manual   --encoding=UTF8 --locale=C.UTF-8   --auth-local=peer --auth-host=scram-sha-256</w:t>
      </w:r>
      <w:r>
        <w:br/>
      </w:r>
      <w:r>
        <w:br/>
        <w:t>echo "port = 5434" | sudo tee -a /srv/postgresql/18/manual/postgresql.conf</w:t>
      </w:r>
      <w:r>
        <w:br/>
        <w:t>sudo -u postgres /usr/lib/postgresql/18/bin/pg_ctl   -D /srv/postgresql/18/manual   -l /srv/postgresql/18/manual/server.log start</w:t>
      </w:r>
      <w:r>
        <w:br/>
        <w:t>sudo -iu postgres psql -p 5434 -d postgres -c "SELECT current_setting('data_directory');"</w:t>
      </w:r>
    </w:p>
    <w:p w14:paraId="2B05336C" w14:textId="77777777" w:rsidR="00B2511A" w:rsidRDefault="00000000">
      <w:pPr>
        <w:pStyle w:val="Heading2"/>
      </w:pPr>
      <w:r>
        <w:t>Verification</w:t>
      </w:r>
    </w:p>
    <w:p w14:paraId="019272B5" w14:textId="77777777" w:rsidR="00B2511A" w:rsidRDefault="00000000">
      <w:pPr>
        <w:pStyle w:val="CodeBlock"/>
        <w:keepLines/>
      </w:pPr>
      <w:r>
        <w:t>sudo ss -lntp | grep -E ':5432|:5433|:5434'</w:t>
      </w:r>
      <w:r>
        <w:br/>
        <w:t>ps -ef | grep '[p]ostgres'</w:t>
      </w:r>
      <w:r>
        <w:br/>
        <w:t>sudo -iu postgres psql -p 5433 -d postgres -c "SELECT pg_postmaster_start_time();"</w:t>
      </w:r>
    </w:p>
    <w:p w14:paraId="6A472D45" w14:textId="77777777" w:rsidR="00B2511A" w:rsidRDefault="00000000">
      <w:pPr>
        <w:pStyle w:val="Heading1"/>
      </w:pPr>
      <w:r>
        <w:t>Lab 3 - Configure the PostgreSQL service</w:t>
      </w:r>
    </w:p>
    <w:p w14:paraId="47A08DA7" w14:textId="77777777" w:rsidR="00B2511A" w:rsidRDefault="00000000">
      <w:r>
        <w:t>Objective: configure listening, authentication and systemd service behavior for the training cluster.</w:t>
      </w:r>
    </w:p>
    <w:p w14:paraId="75671FF3" w14:textId="77777777" w:rsidR="00B2511A" w:rsidRDefault="00000000">
      <w:pPr>
        <w:pStyle w:val="Heading2"/>
      </w:pPr>
      <w:r>
        <w:lastRenderedPageBreak/>
        <w:t>Exercise 3A - Configure PostgreSQL</w:t>
      </w:r>
    </w:p>
    <w:p w14:paraId="104196C8" w14:textId="77777777" w:rsidR="00B2511A" w:rsidRDefault="00000000">
      <w:r>
        <w:t>For the default PGDG cluster, configuration files are normally under /etc/postgresql/18/main. Back them up before editing.</w:t>
      </w:r>
    </w:p>
    <w:p w14:paraId="3F42208B" w14:textId="77777777" w:rsidR="00B2511A" w:rsidRDefault="00000000">
      <w:pPr>
        <w:pStyle w:val="CodeBlock"/>
        <w:keepLines/>
      </w:pPr>
      <w:r>
        <w:t>sudo cp -a /etc/postgresql/18/main/postgresql.conf   /etc/postgresql/18/main/postgresql.conf.lab-backup</w:t>
      </w:r>
      <w:r>
        <w:br/>
        <w:t>sudo cp -a /etc/postgresql/18/main/pg_hba.conf   /etc/postgresql/18/main/pg_hba.conf.lab-backup</w:t>
      </w:r>
      <w:r>
        <w:br/>
      </w:r>
      <w:r>
        <w:br/>
        <w:t>sudoedit /etc/postgresql/18/main/postgresql.conf</w:t>
      </w:r>
    </w:p>
    <w:p w14:paraId="66E73C93" w14:textId="77777777" w:rsidR="00B2511A" w:rsidRDefault="00000000">
      <w:r>
        <w:t>Set or uncomment these parameters:</w:t>
      </w:r>
    </w:p>
    <w:p w14:paraId="500BC990" w14:textId="77777777" w:rsidR="00B2511A" w:rsidRDefault="00000000">
      <w:pPr>
        <w:pStyle w:val="CodeBlock"/>
        <w:keepLines/>
      </w:pPr>
      <w:r>
        <w:t>listen_addresses = '*'</w:t>
      </w:r>
      <w:r>
        <w:br/>
        <w:t>port = 5432</w:t>
      </w:r>
      <w:r>
        <w:br/>
        <w:t>password_encryption = 'scram-sha-256'</w:t>
      </w:r>
      <w:r>
        <w:br/>
        <w:t>logging_collector = on</w:t>
      </w:r>
      <w:r>
        <w:br/>
        <w:t>log_line_prefix = '%m [%p] %u@%d %r '</w:t>
      </w:r>
      <w:r>
        <w:br/>
        <w:t>log_connections = on</w:t>
      </w:r>
      <w:r>
        <w:br/>
        <w:t>log_disconnections = on</w:t>
      </w:r>
    </w:p>
    <w:p w14:paraId="6F40844F" w14:textId="77777777" w:rsidR="00B2511A" w:rsidRDefault="00000000">
      <w:pPr>
        <w:pStyle w:val="Heading2"/>
      </w:pPr>
      <w:r>
        <w:t>Exercise 3B - Configure client authentication</w:t>
      </w:r>
    </w:p>
    <w:p w14:paraId="1920B33A" w14:textId="77777777" w:rsidR="00B2511A" w:rsidRDefault="00000000">
      <w:r>
        <w:t>Add a narrowly scoped rule to pg_hba.conf. Replace 10.0.2.0/24 with the application subnet; never use 0.0.0.0/0 merely for convenience.</w:t>
      </w:r>
    </w:p>
    <w:p w14:paraId="16887A89" w14:textId="77777777" w:rsidR="00B2511A" w:rsidRDefault="00000000">
      <w:pPr>
        <w:pStyle w:val="CodeBlock"/>
        <w:keepLines/>
      </w:pPr>
      <w:r>
        <w:t># TYPE  DATABASE  USER     ADDRESS        METHOD</w:t>
      </w:r>
      <w:r>
        <w:br/>
        <w:t>host    all       app_user 10.0.2.0/24    scram-sha-256</w:t>
      </w:r>
    </w:p>
    <w:p w14:paraId="0CD191AB" w14:textId="77777777" w:rsidR="00B2511A" w:rsidRDefault="00000000">
      <w:pPr>
        <w:pStyle w:val="Heading2"/>
      </w:pPr>
      <w:r>
        <w:t>Exercise 3C - Validate and reload</w:t>
      </w:r>
    </w:p>
    <w:p w14:paraId="7291E7DD" w14:textId="77777777" w:rsidR="00BF5675" w:rsidRDefault="00BF5675" w:rsidP="00BF5675">
      <w:pPr>
        <w:pStyle w:val="CodeBlock"/>
        <w:keepLines/>
      </w:pPr>
      <w:r>
        <w:t>sudo -u postgres /usr/lib/postgresql/18/bin/postgres  -D /var/lib/postgresql/18/main --config-file=/etc/postgresql/18/main/postgresql.conf  -C config_file</w:t>
      </w:r>
    </w:p>
    <w:p w14:paraId="463C9C10" w14:textId="5C12C430" w:rsidR="00BF5675" w:rsidRDefault="00BF5675" w:rsidP="00BF5675">
      <w:pPr>
        <w:pStyle w:val="CodeBlock"/>
        <w:keepLines/>
      </w:pPr>
      <w:r w:rsidRPr="00BF5675">
        <w:t>sudo systemctl restart postgresql@18-main</w:t>
      </w:r>
    </w:p>
    <w:p w14:paraId="4D996B25" w14:textId="06637398" w:rsidR="00BF5675" w:rsidRDefault="00BF5675" w:rsidP="00BF5675">
      <w:pPr>
        <w:pStyle w:val="CodeBlock"/>
        <w:keepLines/>
      </w:pPr>
      <w:r w:rsidRPr="00BF5675">
        <w:t>sudo systemctl status postgresql@18-main --no-pager</w:t>
      </w:r>
    </w:p>
    <w:p w14:paraId="78AD1520" w14:textId="74C0900F" w:rsidR="00BF5675" w:rsidRDefault="00BF5675" w:rsidP="00BF5675">
      <w:pPr>
        <w:pStyle w:val="CodeBlock"/>
        <w:keepLines/>
      </w:pPr>
      <w:r w:rsidRPr="00BF5675">
        <w:t>sudo -iu postgres psql -d postgres -c "SELECT name, setting, context, pending_restart FROM pg_settings WHERE name = 'logging_collector';"</w:t>
      </w:r>
    </w:p>
    <w:p w14:paraId="0A7F9800" w14:textId="554F5BCD" w:rsidR="00F00EF5" w:rsidRDefault="00F00EF5" w:rsidP="00BF5675">
      <w:pPr>
        <w:pStyle w:val="CodeBlock"/>
        <w:keepLines/>
      </w:pPr>
      <w:r w:rsidRPr="00F00EF5">
        <w:t>sudo -iu postgres psql -d postgres -c "SHOW logging_collector;"</w:t>
      </w:r>
    </w:p>
    <w:p w14:paraId="436008B0" w14:textId="36FC54E9" w:rsidR="00F729A6" w:rsidRDefault="00F729A6" w:rsidP="00BF5675">
      <w:pPr>
        <w:pStyle w:val="CodeBlock"/>
        <w:keepLines/>
      </w:pPr>
      <w:r w:rsidRPr="00F729A6">
        <w:t>sudo -iu postgres psql -d postgres -c "SELECT name, setting, pending_restart FROM pg_settings WHERE name = 'logging_collector';"</w:t>
      </w:r>
    </w:p>
    <w:p w14:paraId="33889C2B" w14:textId="636DB846" w:rsidR="00F729A6" w:rsidRDefault="00F729A6" w:rsidP="00BF5675">
      <w:pPr>
        <w:pStyle w:val="CodeBlock"/>
        <w:keepLines/>
      </w:pPr>
      <w:r w:rsidRPr="00F729A6">
        <w:t>sudo -iu postgres psql -d postgres -c "SHOW log_directory; SHOW log_filename;"</w:t>
      </w:r>
    </w:p>
    <w:p w14:paraId="5FF234B1" w14:textId="77777777" w:rsidR="00BF5675" w:rsidRDefault="00000000" w:rsidP="00BF5675">
      <w:pPr>
        <w:pStyle w:val="CodeBlock"/>
        <w:keepLines/>
        <w:pBdr>
          <w:bottom w:val="double" w:sz="6" w:space="1" w:color="auto"/>
        </w:pBdr>
      </w:pPr>
      <w:r>
        <w:br/>
        <w:t>sudo -iu postgres psql -d postgres -c   "SELECT sourcefile, sourceline, name, setting, error FROM pg_file_settings WHERE error IS NOT NULL;"</w:t>
      </w:r>
    </w:p>
    <w:p w14:paraId="5ECE13ED" w14:textId="7F3A672F" w:rsidR="00B2511A" w:rsidRDefault="00F729A6" w:rsidP="00BF5675">
      <w:pPr>
        <w:pStyle w:val="CodeBlock"/>
        <w:keepLines/>
      </w:pPr>
      <w:r>
        <w:t>optional</w:t>
      </w:r>
      <w:r>
        <w:br/>
        <w:t>sudo systemctl restart postgresql@18-main</w:t>
      </w:r>
      <w:r>
        <w:br/>
        <w:t>sudo systemctl enable postgresql</w:t>
      </w:r>
      <w:r>
        <w:br/>
        <w:t>sudo systemctl status postgresql@18-main --no-pager</w:t>
      </w:r>
      <w:r>
        <w:br/>
        <w:t>sudo journalctl -u postgresql@18-main -n 30 --no-pager</w:t>
      </w:r>
      <w:r>
        <w:br/>
        <w:t>sudo ss -lntp | grep 5432</w:t>
      </w:r>
    </w:p>
    <w:p w14:paraId="5999C8F4" w14:textId="3B9BA018" w:rsidR="00F729A6" w:rsidRDefault="00F729A6" w:rsidP="00BF5675">
      <w:pPr>
        <w:pStyle w:val="CodeBlock"/>
        <w:keepLines/>
      </w:pPr>
      <w:r>
        <w:t>===================================</w:t>
      </w:r>
    </w:p>
    <w:tbl>
      <w:tblPr>
        <w:tblW w:w="0" w:type="auto"/>
        <w:jc w:val="center"/>
        <w:tblLook w:val="04A0" w:firstRow="1" w:lastRow="0" w:firstColumn="1" w:lastColumn="0" w:noHBand="0" w:noVBand="1"/>
      </w:tblPr>
      <w:tblGrid>
        <w:gridCol w:w="10166"/>
      </w:tblGrid>
      <w:tr w:rsidR="00B2511A" w14:paraId="6E21B1CB" w14:textId="77777777">
        <w:trPr>
          <w:cantSplit/>
          <w:jc w:val="center"/>
        </w:trPr>
        <w:tc>
          <w:tcPr>
            <w:tcW w:w="10166" w:type="dxa"/>
            <w:shd w:val="clear" w:color="auto" w:fill="EAF2F8"/>
          </w:tcPr>
          <w:p w14:paraId="22DF5DE4" w14:textId="77777777" w:rsidR="00B2511A" w:rsidRDefault="00000000">
            <w:r>
              <w:rPr>
                <w:b/>
              </w:rPr>
              <w:t xml:space="preserve">Reload versus restart: </w:t>
            </w:r>
            <w:r>
              <w:t>Use SELECT pg_reload_conf() or systemctl reload for reloadable parameters. Parameters marked postmaster in pg_settings require a restart.</w:t>
            </w:r>
          </w:p>
        </w:tc>
      </w:tr>
    </w:tbl>
    <w:p w14:paraId="1DAE9AE8" w14:textId="77777777" w:rsidR="00B2511A" w:rsidRDefault="00B2511A"/>
    <w:p w14:paraId="4E7967F5" w14:textId="77777777" w:rsidR="00B2511A" w:rsidRDefault="00000000">
      <w:r>
        <w:br w:type="page"/>
      </w:r>
    </w:p>
    <w:p w14:paraId="22960C41" w14:textId="77777777" w:rsidR="00B2511A" w:rsidRDefault="00000000">
      <w:pPr>
        <w:pStyle w:val="Heading1"/>
      </w:pPr>
      <w:r>
        <w:lastRenderedPageBreak/>
        <w:t>Lab 4 - Create and manage databases</w:t>
      </w:r>
    </w:p>
    <w:p w14:paraId="7160E2D1" w14:textId="77777777" w:rsidR="00B2511A" w:rsidRDefault="00000000">
      <w:r>
        <w:t>Objective: create databases for a BMW service application and inspect database metadata.</w:t>
      </w:r>
    </w:p>
    <w:p w14:paraId="2CEA5786" w14:textId="77777777" w:rsidR="00B2511A" w:rsidRDefault="00000000">
      <w:pPr>
        <w:pStyle w:val="CodeBlock"/>
      </w:pPr>
      <w:r>
        <w:t>sudo -iu postgres psql</w:t>
      </w:r>
      <w:r>
        <w:br/>
      </w:r>
      <w:r>
        <w:br/>
        <w:t>CREATE DATABASE bmw_service</w:t>
      </w:r>
      <w:r>
        <w:br/>
        <w:t xml:space="preserve">  WITH OWNER = postgres</w:t>
      </w:r>
      <w:r>
        <w:br/>
        <w:t xml:space="preserve">       ENCODING = 'UTF8'</w:t>
      </w:r>
      <w:r>
        <w:br/>
        <w:t xml:space="preserve">       TEMPLATE = template0;</w:t>
      </w:r>
      <w:r>
        <w:br/>
      </w:r>
      <w:r>
        <w:br/>
        <w:t>CREATE DATABASE bmw_reporting</w:t>
      </w:r>
      <w:r>
        <w:br/>
        <w:t xml:space="preserve">  WITH OWNER = postgres</w:t>
      </w:r>
      <w:r>
        <w:br/>
        <w:t xml:space="preserve">       ENCODING = 'UTF8'</w:t>
      </w:r>
      <w:r>
        <w:br/>
        <w:t xml:space="preserve">       TEMPLATE = template0;</w:t>
      </w:r>
      <w:r>
        <w:br/>
      </w:r>
      <w:r>
        <w:br/>
        <w:t>\l+</w:t>
      </w:r>
      <w:r>
        <w:br/>
        <w:t>\c bmw_service</w:t>
      </w:r>
      <w:r>
        <w:br/>
        <w:t>SELECT current_database(), current_user;</w:t>
      </w:r>
      <w:r>
        <w:br/>
      </w:r>
      <w:r>
        <w:br/>
        <w:t>CREATE SCHEMA workshop;</w:t>
      </w:r>
      <w:r>
        <w:br/>
        <w:t>CREATE TABLE workshop.vehicle_service (</w:t>
      </w:r>
      <w:r>
        <w:br/>
        <w:t xml:space="preserve">    service_id bigint GENERATED ALWAYS AS IDENTITY PRIMARY KEY,</w:t>
      </w:r>
      <w:r>
        <w:br/>
        <w:t xml:space="preserve">    vehicle_no varchar(30) NOT NULL,</w:t>
      </w:r>
      <w:r>
        <w:br/>
        <w:t xml:space="preserve">    service_type varchar(80) NOT NULL,</w:t>
      </w:r>
      <w:r>
        <w:br/>
        <w:t xml:space="preserve">    service_date date NOT NULL DEFAULT CURRENT_DATE,</w:t>
      </w:r>
      <w:r>
        <w:br/>
        <w:t xml:space="preserve">    amount numeric(12,2) CHECK (amount &gt;= 0)</w:t>
      </w:r>
      <w:r>
        <w:br/>
        <w:t>);</w:t>
      </w:r>
      <w:r>
        <w:br/>
      </w:r>
      <w:r>
        <w:br/>
        <w:t>INSERT INTO workshop.vehicle_service</w:t>
      </w:r>
      <w:r>
        <w:br/>
        <w:t xml:space="preserve">  (vehicle_no, service_type, amount)</w:t>
      </w:r>
      <w:r>
        <w:br/>
        <w:t>VALUES</w:t>
      </w:r>
      <w:r>
        <w:br/>
        <w:t xml:space="preserve">  ('BMW1001', 'Battery inspection', 4500.00),</w:t>
      </w:r>
      <w:r>
        <w:br/>
        <w:t xml:space="preserve">  ('BMW1002', 'Annual service', 12500.00);</w:t>
      </w:r>
      <w:r>
        <w:br/>
      </w:r>
      <w:r>
        <w:br/>
        <w:t>TABLE workshop.vehicle_service;</w:t>
      </w:r>
      <w:r>
        <w:br/>
        <w:t>\q</w:t>
      </w:r>
    </w:p>
    <w:p w14:paraId="352C833A" w14:textId="77777777" w:rsidR="00B2511A" w:rsidRDefault="00000000">
      <w:pPr>
        <w:pStyle w:val="Heading2"/>
      </w:pPr>
      <w:r>
        <w:t>Verification</w:t>
      </w:r>
    </w:p>
    <w:p w14:paraId="07B30FDB" w14:textId="77777777" w:rsidR="00B2511A" w:rsidRDefault="00000000">
      <w:pPr>
        <w:pStyle w:val="CodeBlock"/>
        <w:keepLines/>
      </w:pPr>
      <w:r>
        <w:t>sudo -iu postgres psql -d bmw_service -c   "SELECT datname, pg_size_pretty(pg_database_size(datname)) FROM pg_database ORDER BY 1;"</w:t>
      </w:r>
      <w:r>
        <w:br/>
        <w:t>sudo -iu postgres psql -d bmw_service -c   "SELECT schemaname, tablename FROM pg_tables WHERE schemaname='workshop';"</w:t>
      </w:r>
    </w:p>
    <w:p w14:paraId="7B73F87B" w14:textId="77777777" w:rsidR="00B2511A" w:rsidRDefault="00000000">
      <w:r>
        <w:br w:type="page"/>
      </w:r>
    </w:p>
    <w:p w14:paraId="2B10822B" w14:textId="77777777" w:rsidR="00B2511A" w:rsidRDefault="00000000">
      <w:pPr>
        <w:pStyle w:val="Heading1"/>
      </w:pPr>
      <w:r>
        <w:lastRenderedPageBreak/>
        <w:t>Lab 5 - Create roles and privileges</w:t>
      </w:r>
    </w:p>
    <w:p w14:paraId="335E6C49" w14:textId="77777777" w:rsidR="00B2511A" w:rsidRDefault="00000000">
      <w:r>
        <w:t>Objective: implement group-role based access instead of granting privileges individually.</w:t>
      </w:r>
    </w:p>
    <w:p w14:paraId="486CFCFE" w14:textId="77777777" w:rsidR="00B2511A" w:rsidRDefault="00000000">
      <w:pPr>
        <w:pStyle w:val="CodeBlock"/>
      </w:pPr>
      <w:r>
        <w:t>sudo -iu postgres psql -d bmw_service</w:t>
      </w:r>
      <w:r>
        <w:br/>
      </w:r>
      <w:r>
        <w:br/>
        <w:t>-- Group roles do not log in.</w:t>
      </w:r>
      <w:r>
        <w:br/>
        <w:t>CREATE ROLE bmw_readonly NOLOGIN;</w:t>
      </w:r>
      <w:r>
        <w:br/>
        <w:t>CREATE ROLE bmw_app_rw NOLOGIN;</w:t>
      </w:r>
      <w:r>
        <w:br/>
      </w:r>
      <w:r>
        <w:br/>
        <w:t>-- Login roles inherit group permissions.</w:t>
      </w:r>
      <w:r>
        <w:br/>
        <w:t>CREATE ROLE app_user LOGIN PASSWORD 'Replace-App-Password!';</w:t>
      </w:r>
      <w:r>
        <w:br/>
        <w:t>CREATE ROLE report_user LOGIN PASSWORD 'Replace-Report-Password!';</w:t>
      </w:r>
      <w:r>
        <w:br/>
      </w:r>
      <w:r>
        <w:br/>
        <w:t>GRANT bmw_app_rw TO app_user;</w:t>
      </w:r>
      <w:r>
        <w:br/>
        <w:t>GRANT bmw_readonly TO report_user;</w:t>
      </w:r>
      <w:r>
        <w:br/>
      </w:r>
      <w:r>
        <w:br/>
        <w:t>GRANT CONNECT ON DATABASE bmw_service TO bmw_readonly, bmw_app_rw;</w:t>
      </w:r>
      <w:r>
        <w:br/>
        <w:t>GRANT USAGE ON SCHEMA workshop TO bmw_readonly, bmw_app_rw;</w:t>
      </w:r>
      <w:r>
        <w:br/>
        <w:t>GRANT SELECT ON ALL TABLES IN SCHEMA workshop TO bmw_readonly;</w:t>
      </w:r>
      <w:r>
        <w:br/>
        <w:t>GRANT SELECT, INSERT, UPDATE, DELETE ON ALL TABLES IN SCHEMA workshop TO bmw_app_rw;</w:t>
      </w:r>
      <w:r>
        <w:br/>
        <w:t>GRANT USAGE, SELECT ON ALL SEQUENCES IN SCHEMA workshop TO bmw_app_rw;</w:t>
      </w:r>
      <w:r>
        <w:br/>
      </w:r>
      <w:r>
        <w:br/>
        <w:t>ALTER DEFAULT PRIVILEGES IN SCHEMA workshop</w:t>
      </w:r>
      <w:r>
        <w:br/>
        <w:t xml:space="preserve">  GRANT SELECT ON TABLES TO bmw_readonly;</w:t>
      </w:r>
      <w:r>
        <w:br/>
        <w:t>ALTER DEFAULT PRIVILEGES IN SCHEMA workshop</w:t>
      </w:r>
      <w:r>
        <w:br/>
        <w:t xml:space="preserve">  GRANT SELECT, INSERT, UPDATE, DELETE ON TABLES TO bmw_app_rw;</w:t>
      </w:r>
      <w:r>
        <w:br/>
        <w:t>ALTER DEFAULT PRIVILEGES IN SCHEMA workshop</w:t>
      </w:r>
      <w:r>
        <w:br/>
        <w:t xml:space="preserve">  GRANT USAGE, SELECT ON SEQUENCES TO bmw_app_rw;</w:t>
      </w:r>
      <w:r>
        <w:br/>
      </w:r>
      <w:r>
        <w:br/>
        <w:t>\du+</w:t>
      </w:r>
      <w:r>
        <w:br/>
        <w:t>\dp workshop.vehicle_service</w:t>
      </w:r>
      <w:r>
        <w:br/>
        <w:t>\q</w:t>
      </w:r>
    </w:p>
    <w:p w14:paraId="18327943" w14:textId="77777777" w:rsidR="00B2511A" w:rsidRDefault="00000000">
      <w:pPr>
        <w:pStyle w:val="Heading2"/>
      </w:pPr>
      <w:r>
        <w:t>Test the roles</w:t>
      </w:r>
    </w:p>
    <w:p w14:paraId="6362C2C6" w14:textId="77777777" w:rsidR="00B2511A" w:rsidRDefault="00000000">
      <w:pPr>
        <w:pStyle w:val="CodeBlock"/>
        <w:keepLines/>
      </w:pPr>
      <w:r>
        <w:t>psql -h 127.0.0.1 -U report_user -d bmw_service   -c "TABLE workshop.vehicle_service;"</w:t>
      </w:r>
      <w:r>
        <w:br/>
      </w:r>
      <w:r>
        <w:br/>
        <w:t># Expected to fail: read-only user cannot insert.</w:t>
      </w:r>
      <w:r>
        <w:br/>
        <w:t>psql -h 127.0.0.1 -U report_user -d bmw_service   -c "INSERT INTO workshop.vehicle_service(vehicle_no,service_type,amount) VALUES('BMW1003','Tyre check',800);"</w:t>
      </w:r>
      <w:r>
        <w:br/>
      </w:r>
      <w:r>
        <w:br/>
        <w:t># Expected to succeed.</w:t>
      </w:r>
      <w:r>
        <w:br/>
        <w:t>psql -h 127.0.0.1 -U app_user -d bmw_service   -c "INSERT INTO workshop.vehicle_service(vehicle_no,service_type,amount) VALUES('BMW1003','Tyre check',800);"</w:t>
      </w:r>
    </w:p>
    <w:tbl>
      <w:tblPr>
        <w:tblW w:w="0" w:type="auto"/>
        <w:jc w:val="center"/>
        <w:tblLook w:val="04A0" w:firstRow="1" w:lastRow="0" w:firstColumn="1" w:lastColumn="0" w:noHBand="0" w:noVBand="1"/>
      </w:tblPr>
      <w:tblGrid>
        <w:gridCol w:w="10166"/>
      </w:tblGrid>
      <w:tr w:rsidR="00B2511A" w14:paraId="7BDC5AAE" w14:textId="77777777">
        <w:trPr>
          <w:cantSplit/>
          <w:jc w:val="center"/>
        </w:trPr>
        <w:tc>
          <w:tcPr>
            <w:tcW w:w="10166" w:type="dxa"/>
            <w:shd w:val="clear" w:color="auto" w:fill="FFF2CC"/>
          </w:tcPr>
          <w:p w14:paraId="5ED7120D" w14:textId="77777777" w:rsidR="00B2511A" w:rsidRDefault="00000000">
            <w:r>
              <w:rPr>
                <w:b/>
              </w:rPr>
              <w:t xml:space="preserve">Security: </w:t>
            </w:r>
            <w:r>
              <w:t>Use a secrets manager or protected .pgpass file for automation. Avoid passwords in shell history. Application users must not be superusers.</w:t>
            </w:r>
          </w:p>
        </w:tc>
      </w:tr>
    </w:tbl>
    <w:p w14:paraId="4F8FBCDF" w14:textId="77777777" w:rsidR="00B2511A" w:rsidRDefault="00B2511A"/>
    <w:p w14:paraId="584D93FF" w14:textId="77777777" w:rsidR="00B2511A" w:rsidRDefault="00000000">
      <w:r>
        <w:br w:type="page"/>
      </w:r>
    </w:p>
    <w:p w14:paraId="33338770" w14:textId="77777777" w:rsidR="00B2511A" w:rsidRDefault="00000000">
      <w:pPr>
        <w:pStyle w:val="Heading1"/>
      </w:pPr>
      <w:r>
        <w:lastRenderedPageBreak/>
        <w:t>Lab 6 - Tablespace management</w:t>
      </w:r>
    </w:p>
    <w:p w14:paraId="5ADF9972" w14:textId="77777777" w:rsidR="00B2511A" w:rsidRDefault="00000000">
      <w:r>
        <w:t>Objective: place selected database objects on a separately mounted filesystem. A tablespace directory must be empty and owned by the PostgreSQL operating-system account.</w:t>
      </w:r>
    </w:p>
    <w:p w14:paraId="4F0E8860" w14:textId="77777777" w:rsidR="00B2511A" w:rsidRDefault="00000000">
      <w:pPr>
        <w:pStyle w:val="Heading2"/>
      </w:pPr>
      <w:r>
        <w:t>Exercise 6A - Prepare the operating-system directory</w:t>
      </w:r>
    </w:p>
    <w:p w14:paraId="7B929C2B" w14:textId="77777777" w:rsidR="00B2511A" w:rsidRDefault="00000000">
      <w:pPr>
        <w:pStyle w:val="CodeBlock"/>
        <w:keepLines/>
      </w:pPr>
      <w:r>
        <w:t>sudo install -d -o postgres -g postgres -m 700 /pgdata/tablespaces/fast_ts</w:t>
      </w:r>
      <w:r>
        <w:br/>
        <w:t>sudo ls -ld /pgdata/tablespaces/fast_ts</w:t>
      </w:r>
      <w:r>
        <w:br/>
        <w:t>df -h /pgdata/tablespaces/fast_ts</w:t>
      </w:r>
    </w:p>
    <w:tbl>
      <w:tblPr>
        <w:tblW w:w="0" w:type="auto"/>
        <w:jc w:val="center"/>
        <w:tblLook w:val="04A0" w:firstRow="1" w:lastRow="0" w:firstColumn="1" w:lastColumn="0" w:noHBand="0" w:noVBand="1"/>
      </w:tblPr>
      <w:tblGrid>
        <w:gridCol w:w="10166"/>
      </w:tblGrid>
      <w:tr w:rsidR="00B2511A" w14:paraId="7BC0D405" w14:textId="77777777">
        <w:trPr>
          <w:cantSplit/>
          <w:jc w:val="center"/>
        </w:trPr>
        <w:tc>
          <w:tcPr>
            <w:tcW w:w="10166" w:type="dxa"/>
            <w:shd w:val="clear" w:color="auto" w:fill="EAF2F8"/>
          </w:tcPr>
          <w:p w14:paraId="427E20E5" w14:textId="77777777" w:rsidR="00B2511A" w:rsidRDefault="00000000">
            <w:r>
              <w:rPr>
                <w:b/>
              </w:rPr>
              <w:t xml:space="preserve">Production requirement: </w:t>
            </w:r>
            <w:r>
              <w:t>/pgdata should be a dedicated, persistent and backed-up filesystem. On AWS, use an encrypted EBS volume and ensure it mounts before PostgreSQL starts.</w:t>
            </w:r>
          </w:p>
        </w:tc>
      </w:tr>
    </w:tbl>
    <w:p w14:paraId="2F92B40F" w14:textId="77777777" w:rsidR="00B2511A" w:rsidRDefault="00B2511A"/>
    <w:p w14:paraId="2A128130" w14:textId="77777777" w:rsidR="00B2511A" w:rsidRDefault="00000000">
      <w:pPr>
        <w:pStyle w:val="Heading2"/>
      </w:pPr>
      <w:r>
        <w:t>Exercise 6B - Create and use the tablespace</w:t>
      </w:r>
    </w:p>
    <w:p w14:paraId="22F2CAD5" w14:textId="77777777" w:rsidR="00B2511A" w:rsidRDefault="00000000">
      <w:pPr>
        <w:pStyle w:val="CodeBlock"/>
      </w:pPr>
      <w:r>
        <w:t>sudo -iu postgres psql -d bmw_service</w:t>
      </w:r>
      <w:r>
        <w:br/>
      </w:r>
      <w:r>
        <w:br/>
        <w:t>CREATE TABLESPACE fast_ts</w:t>
      </w:r>
      <w:r>
        <w:br/>
        <w:t xml:space="preserve">  OWNER postgres</w:t>
      </w:r>
      <w:r>
        <w:br/>
        <w:t xml:space="preserve">  LOCATION '/pgdata/tablespaces/fast_ts';</w:t>
      </w:r>
      <w:r>
        <w:br/>
      </w:r>
      <w:r>
        <w:br/>
        <w:t>CREATE TABLE workshop.service_history (</w:t>
      </w:r>
      <w:r>
        <w:br/>
        <w:t xml:space="preserve">    history_id bigint GENERATED ALWAYS AS IDENTITY,</w:t>
      </w:r>
      <w:r>
        <w:br/>
        <w:t xml:space="preserve">    vehicle_no varchar(30) NOT NULL,</w:t>
      </w:r>
      <w:r>
        <w:br/>
        <w:t xml:space="preserve">    event_time timestamptz NOT NULL DEFAULT now(),</w:t>
      </w:r>
      <w:r>
        <w:br/>
        <w:t xml:space="preserve">    details jsonb NOT NULL</w:t>
      </w:r>
      <w:r>
        <w:br/>
        <w:t>) TABLESPACE fast_ts;</w:t>
      </w:r>
      <w:r>
        <w:br/>
      </w:r>
      <w:r>
        <w:br/>
        <w:t>INSERT INTO workshop.service_history(vehicle_no, details)</w:t>
      </w:r>
      <w:r>
        <w:br/>
        <w:t>VALUES ('BMW1001', '{"event":"battery_checked","status":"healthy"}');</w:t>
      </w:r>
      <w:r>
        <w:br/>
      </w:r>
      <w:r>
        <w:br/>
        <w:t>SELECT spcname, pg_tablespace_location(oid)</w:t>
      </w:r>
      <w:r>
        <w:br/>
        <w:t>FROM pg_tablespace</w:t>
      </w:r>
      <w:r>
        <w:br/>
        <w:t>ORDER BY spcname;</w:t>
      </w:r>
      <w:r>
        <w:br/>
      </w:r>
      <w:r>
        <w:br/>
        <w:t>SELECT c.relname, t.spcname</w:t>
      </w:r>
      <w:r>
        <w:br/>
        <w:t>FROM pg_class c</w:t>
      </w:r>
      <w:r>
        <w:br/>
        <w:t>JOIN pg_tablespace t ON t.oid = c.reltablespace</w:t>
      </w:r>
      <w:r>
        <w:br/>
        <w:t>WHERE c.relname = 'service_history';</w:t>
      </w:r>
      <w:r>
        <w:br/>
        <w:t>\q</w:t>
      </w:r>
    </w:p>
    <w:p w14:paraId="575C104A" w14:textId="77777777" w:rsidR="00B2511A" w:rsidRDefault="00000000">
      <w:pPr>
        <w:pStyle w:val="Heading2"/>
      </w:pPr>
      <w:r>
        <w:t>Exercise 6C - Move an object and remove the tablespace</w:t>
      </w:r>
    </w:p>
    <w:p w14:paraId="01E9C898" w14:textId="77777777" w:rsidR="00B2511A" w:rsidRDefault="00000000">
      <w:pPr>
        <w:pStyle w:val="CodeBlock"/>
        <w:keepLines/>
      </w:pPr>
      <w:r>
        <w:t>sudo -iu postgres psql -d bmw_service</w:t>
      </w:r>
      <w:r>
        <w:br/>
        <w:t>ALTER TABLE workshop.service_history SET TABLESPACE pg_default;</w:t>
      </w:r>
      <w:r>
        <w:br/>
      </w:r>
      <w:r>
        <w:br/>
        <w:t>-- Confirm that no database objects remain in fast_ts.</w:t>
      </w:r>
      <w:r>
        <w:br/>
        <w:t>SELECT d.datname, pg_size_pretty(pg_tablespace_size(t.oid)) AS size</w:t>
      </w:r>
      <w:r>
        <w:br/>
        <w:t>FROM pg_tablespace t CROSS JOIN pg_database d</w:t>
      </w:r>
      <w:r>
        <w:br/>
        <w:t>WHERE t.spcname = 'fast_ts'</w:t>
      </w:r>
      <w:r>
        <w:br/>
        <w:t>ORDER BY d.datname;</w:t>
      </w:r>
      <w:r>
        <w:br/>
      </w:r>
      <w:r>
        <w:br/>
        <w:t>DROP TABLESPACE fast_ts;</w:t>
      </w:r>
      <w:r>
        <w:br/>
        <w:t>\q</w:t>
      </w:r>
      <w:r>
        <w:br/>
      </w:r>
      <w:r>
        <w:br/>
        <w:t># Only after DROP TABLESPACE succeeds:</w:t>
      </w:r>
      <w:r>
        <w:br/>
        <w:t>sudo rmdir /pgdata/tablespaces/fast_ts</w:t>
      </w:r>
    </w:p>
    <w:tbl>
      <w:tblPr>
        <w:tblW w:w="0" w:type="auto"/>
        <w:jc w:val="center"/>
        <w:tblLook w:val="04A0" w:firstRow="1" w:lastRow="0" w:firstColumn="1" w:lastColumn="0" w:noHBand="0" w:noVBand="1"/>
      </w:tblPr>
      <w:tblGrid>
        <w:gridCol w:w="10166"/>
      </w:tblGrid>
      <w:tr w:rsidR="00B2511A" w14:paraId="0B8DE1A7" w14:textId="77777777">
        <w:trPr>
          <w:cantSplit/>
          <w:jc w:val="center"/>
        </w:trPr>
        <w:tc>
          <w:tcPr>
            <w:tcW w:w="10166" w:type="dxa"/>
            <w:shd w:val="clear" w:color="auto" w:fill="FCE4D6"/>
          </w:tcPr>
          <w:p w14:paraId="00C11D4E" w14:textId="77777777" w:rsidR="00B2511A" w:rsidRDefault="00000000">
            <w:r>
              <w:rPr>
                <w:b/>
              </w:rPr>
              <w:lastRenderedPageBreak/>
              <w:t xml:space="preserve">Patroni warning: </w:t>
            </w:r>
            <w:r>
              <w:t>Every PostgreSQL node must have the same tablespace path mounted before creating the tablespace. PostgreSQL replication carries the tablespace definition, but it does not create or mount the operating-system storage.</w:t>
            </w:r>
          </w:p>
        </w:tc>
      </w:tr>
    </w:tbl>
    <w:p w14:paraId="5D168380" w14:textId="77777777" w:rsidR="00B2511A" w:rsidRDefault="00B2511A"/>
    <w:p w14:paraId="43BFA949" w14:textId="77777777" w:rsidR="00B2511A" w:rsidRDefault="00000000">
      <w:r>
        <w:br w:type="page"/>
      </w:r>
    </w:p>
    <w:p w14:paraId="2ACE3521" w14:textId="77777777" w:rsidR="00B2511A" w:rsidRDefault="00000000">
      <w:pPr>
        <w:pStyle w:val="Heading1"/>
      </w:pPr>
      <w:r>
        <w:lastRenderedPageBreak/>
        <w:t>Lab 7 - Build a three-node Patroni high-availability cluster</w:t>
      </w:r>
    </w:p>
    <w:p w14:paraId="43D90423" w14:textId="77777777" w:rsidR="00B2511A" w:rsidRDefault="00000000">
      <w:r>
        <w:t>Objective: install etcd and Patroni on three fresh Ubuntu nodes, bootstrap PostgreSQL on node 1, clone nodes 2 and 3, and test switchover and failover.</w:t>
      </w:r>
    </w:p>
    <w:tbl>
      <w:tblPr>
        <w:tblW w:w="0" w:type="auto"/>
        <w:jc w:val="center"/>
        <w:tblLook w:val="04A0" w:firstRow="1" w:lastRow="0" w:firstColumn="1" w:lastColumn="0" w:noHBand="0" w:noVBand="1"/>
      </w:tblPr>
      <w:tblGrid>
        <w:gridCol w:w="10166"/>
      </w:tblGrid>
      <w:tr w:rsidR="00B2511A" w14:paraId="17FC2803" w14:textId="77777777">
        <w:trPr>
          <w:cantSplit/>
          <w:jc w:val="center"/>
        </w:trPr>
        <w:tc>
          <w:tcPr>
            <w:tcW w:w="10166" w:type="dxa"/>
            <w:shd w:val="clear" w:color="auto" w:fill="F4CCCC"/>
          </w:tcPr>
          <w:p w14:paraId="778081B0" w14:textId="77777777" w:rsidR="00B2511A" w:rsidRDefault="00000000">
            <w:r>
              <w:rPr>
                <w:b/>
              </w:rPr>
              <w:t xml:space="preserve">Fresh-node requirement: </w:t>
            </w:r>
            <w:r>
              <w:t>The pg_dropcluster command below deletes the package-created empty cluster. Run it only on the three new Patroni lab nodes after confirming they contain no required data. Never run it on the Labs 1-6 server or any production server.</w:t>
            </w:r>
          </w:p>
        </w:tc>
      </w:tr>
    </w:tbl>
    <w:p w14:paraId="3F97C44C" w14:textId="77777777" w:rsidR="00B2511A" w:rsidRDefault="00B2511A"/>
    <w:p w14:paraId="3C525CD8" w14:textId="77777777" w:rsidR="00B2511A" w:rsidRDefault="00000000">
      <w:pPr>
        <w:pStyle w:val="Heading2"/>
      </w:pPr>
      <w:r>
        <w:t>Step 1 - Configure hostnames and name resolution</w:t>
      </w:r>
    </w:p>
    <w:p w14:paraId="3EC09E04" w14:textId="77777777" w:rsidR="00B2511A" w:rsidRDefault="00000000">
      <w:r>
        <w:t>Run the appropriate hostname command on each respective node:</w:t>
      </w:r>
    </w:p>
    <w:p w14:paraId="7E7AC73B" w14:textId="77777777" w:rsidR="00B2511A" w:rsidRDefault="00000000">
      <w:pPr>
        <w:pStyle w:val="CodeBlock"/>
        <w:keepLines/>
      </w:pPr>
      <w:r>
        <w:t># Node 1</w:t>
      </w:r>
      <w:r>
        <w:br/>
        <w:t>sudo hostnamectl set-hostname pg-node-1</w:t>
      </w:r>
      <w:r>
        <w:br/>
        <w:t># Node 2</w:t>
      </w:r>
      <w:r>
        <w:br/>
        <w:t>sudo hostnamectl set-hostname pg-node-2</w:t>
      </w:r>
      <w:r>
        <w:br/>
        <w:t># Node 3</w:t>
      </w:r>
      <w:r>
        <w:br/>
        <w:t>sudo hostnamectl set-hostname pg-node-3</w:t>
      </w:r>
    </w:p>
    <w:p w14:paraId="473A2316" w14:textId="77777777" w:rsidR="00B2511A" w:rsidRDefault="00000000">
      <w:r>
        <w:t>Add the following on all three nodes:</w:t>
      </w:r>
    </w:p>
    <w:p w14:paraId="1C60D830" w14:textId="77777777" w:rsidR="00B2511A" w:rsidRDefault="00000000">
      <w:pPr>
        <w:pStyle w:val="CodeBlock"/>
        <w:keepLines/>
      </w:pPr>
      <w:r>
        <w:t>sudoedit /etc/hosts</w:t>
      </w:r>
      <w:r>
        <w:br/>
      </w:r>
      <w:r>
        <w:br/>
        <w:t>10.0.1.11  pg-node-1</w:t>
      </w:r>
      <w:r>
        <w:br/>
        <w:t>10.0.1.12  pg-node-2</w:t>
      </w:r>
      <w:r>
        <w:br/>
        <w:t>10.0.1.13  pg-node-3</w:t>
      </w:r>
      <w:r>
        <w:br/>
      </w:r>
      <w:r>
        <w:br/>
        <w:t>getent hosts pg-node-1 pg-node-2 pg-node-3</w:t>
      </w:r>
      <w:r>
        <w:br/>
        <w:t>ping -c 2 pg-node-2</w:t>
      </w:r>
    </w:p>
    <w:p w14:paraId="269E187D" w14:textId="77777777" w:rsidR="00F62874" w:rsidRDefault="00F62874">
      <w:pPr>
        <w:pStyle w:val="Heading2"/>
      </w:pPr>
    </w:p>
    <w:p w14:paraId="12EBD6F3" w14:textId="77777777" w:rsidR="00F62874" w:rsidRDefault="00F62874">
      <w:pPr>
        <w:pStyle w:val="Heading2"/>
      </w:pPr>
    </w:p>
    <w:p w14:paraId="70DCFAE8" w14:textId="77777777" w:rsidR="00F62874" w:rsidRPr="00F62874" w:rsidRDefault="00F62874" w:rsidP="00F62874">
      <w:pPr>
        <w:pStyle w:val="Heading2"/>
      </w:pPr>
      <w:r w:rsidRPr="00F62874">
        <w:t>Step 2 — Install PostgreSQL 18, etcd and Patroni</w:t>
      </w:r>
    </w:p>
    <w:p w14:paraId="68927D28" w14:textId="77777777" w:rsidR="00F62874" w:rsidRPr="00F62874" w:rsidRDefault="00F62874" w:rsidP="00F62874">
      <w:pPr>
        <w:rPr>
          <w:lang w:val="en-IN"/>
        </w:rPr>
      </w:pPr>
      <w:r w:rsidRPr="00F62874">
        <w:rPr>
          <w:lang w:val="en-IN"/>
        </w:rPr>
        <w:t xml:space="preserve">Complete the following procedure on </w:t>
      </w:r>
      <w:r w:rsidRPr="00F62874">
        <w:rPr>
          <w:b/>
          <w:bCs/>
          <w:lang w:val="en-IN"/>
        </w:rPr>
        <w:t>all three EC2 nodes</w:t>
      </w:r>
      <w:r w:rsidRPr="00F62874">
        <w:rPr>
          <w:lang w:val="en-IN"/>
        </w:rPr>
        <w:t>. Do not manually run initdb or start PostgreSQL; Patroni will initialize and control PostgreSQL later.</w:t>
      </w:r>
    </w:p>
    <w:p w14:paraId="56D85081" w14:textId="77777777" w:rsidR="00F62874" w:rsidRPr="00F62874" w:rsidRDefault="00F62874" w:rsidP="00F62874">
      <w:pPr>
        <w:rPr>
          <w:lang w:val="en-IN"/>
        </w:rPr>
      </w:pPr>
      <w:r w:rsidRPr="00F62874">
        <w:rPr>
          <w:lang w:val="en-IN"/>
        </w:rPr>
        <w:pict w14:anchorId="242C2711">
          <v:rect id="_x0000_i1085" style="width:0;height:1.5pt" o:hralign="center" o:hrstd="t" o:hr="t" fillcolor="#a0a0a0" stroked="f"/>
        </w:pict>
      </w:r>
    </w:p>
    <w:p w14:paraId="4395510F" w14:textId="77777777" w:rsidR="00F62874" w:rsidRPr="00F62874" w:rsidRDefault="00F62874" w:rsidP="00F62874">
      <w:pPr>
        <w:rPr>
          <w:b/>
          <w:bCs/>
          <w:lang w:val="en-IN"/>
        </w:rPr>
      </w:pPr>
      <w:r w:rsidRPr="00F62874">
        <w:rPr>
          <w:b/>
          <w:bCs/>
          <w:lang w:val="en-IN"/>
        </w:rPr>
        <w:t>2.1 Verify node identity</w:t>
      </w:r>
    </w:p>
    <w:p w14:paraId="52539160" w14:textId="77777777" w:rsidR="00F62874" w:rsidRPr="00F62874" w:rsidRDefault="00F62874" w:rsidP="00F62874">
      <w:pPr>
        <w:rPr>
          <w:lang w:val="en-IN"/>
        </w:rPr>
      </w:pPr>
      <w:r w:rsidRPr="00F62874">
        <w:rPr>
          <w:lang w:val="en-IN"/>
        </w:rPr>
        <w:t>Run on each node:</w:t>
      </w:r>
    </w:p>
    <w:p w14:paraId="6AFD036A" w14:textId="77777777" w:rsidR="00F62874" w:rsidRPr="00F62874" w:rsidRDefault="00F62874" w:rsidP="00F62874">
      <w:pPr>
        <w:rPr>
          <w:lang w:val="en-IN"/>
        </w:rPr>
      </w:pPr>
      <w:r w:rsidRPr="00F62874">
        <w:rPr>
          <w:lang w:val="en-IN"/>
        </w:rPr>
        <w:t>hostname</w:t>
      </w:r>
    </w:p>
    <w:p w14:paraId="0778D6CC" w14:textId="77777777" w:rsidR="00F62874" w:rsidRPr="00F62874" w:rsidRDefault="00F62874" w:rsidP="00F62874">
      <w:pPr>
        <w:rPr>
          <w:lang w:val="en-IN"/>
        </w:rPr>
      </w:pPr>
      <w:r w:rsidRPr="00F62874">
        <w:rPr>
          <w:lang w:val="en-IN"/>
        </w:rPr>
        <w:t>hostname -I</w:t>
      </w:r>
    </w:p>
    <w:p w14:paraId="41D50921" w14:textId="77777777" w:rsidR="00F62874" w:rsidRPr="00F62874" w:rsidRDefault="00F62874" w:rsidP="00F62874">
      <w:pPr>
        <w:rPr>
          <w:lang w:val="en-IN"/>
        </w:rPr>
      </w:pPr>
      <w:r w:rsidRPr="00F62874">
        <w:rPr>
          <w:lang w:val="en-IN"/>
        </w:rPr>
        <w:t>Expected hostnames: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025"/>
      </w:tblGrid>
      <w:tr w:rsidR="00F62874" w:rsidRPr="00F62874" w14:paraId="7AD4AC88" w14:textId="77777777">
        <w:trPr>
          <w:tblHeader/>
          <w:tblCellSpacing w:w="15" w:type="dxa"/>
        </w:trPr>
        <w:tc>
          <w:tcPr>
            <w:tcW w:w="0" w:type="auto"/>
            <w:vAlign w:val="center"/>
            <w:hideMark/>
          </w:tcPr>
          <w:p w14:paraId="24CC1999" w14:textId="77777777" w:rsidR="00F62874" w:rsidRPr="00F62874" w:rsidRDefault="00F62874" w:rsidP="00F62874">
            <w:pPr>
              <w:rPr>
                <w:b/>
                <w:bCs/>
                <w:lang w:val="en-IN"/>
              </w:rPr>
            </w:pPr>
            <w:r w:rsidRPr="00F62874">
              <w:rPr>
                <w:b/>
                <w:bCs/>
                <w:lang w:val="en-IN"/>
              </w:rPr>
              <w:t>Node</w:t>
            </w:r>
          </w:p>
        </w:tc>
        <w:tc>
          <w:tcPr>
            <w:tcW w:w="0" w:type="auto"/>
            <w:vAlign w:val="center"/>
            <w:hideMark/>
          </w:tcPr>
          <w:p w14:paraId="44FEB78E" w14:textId="77777777" w:rsidR="00F62874" w:rsidRPr="00F62874" w:rsidRDefault="00F62874" w:rsidP="00F62874">
            <w:pPr>
              <w:rPr>
                <w:b/>
                <w:bCs/>
                <w:lang w:val="en-IN"/>
              </w:rPr>
            </w:pPr>
            <w:r w:rsidRPr="00F62874">
              <w:rPr>
                <w:b/>
                <w:bCs/>
                <w:lang w:val="en-IN"/>
              </w:rPr>
              <w:t>Hostname</w:t>
            </w:r>
          </w:p>
        </w:tc>
      </w:tr>
      <w:tr w:rsidR="00F62874" w:rsidRPr="00F62874" w14:paraId="257AAD32" w14:textId="77777777">
        <w:trPr>
          <w:tblCellSpacing w:w="15" w:type="dxa"/>
        </w:trPr>
        <w:tc>
          <w:tcPr>
            <w:tcW w:w="0" w:type="auto"/>
            <w:vAlign w:val="center"/>
            <w:hideMark/>
          </w:tcPr>
          <w:p w14:paraId="4BEBD777" w14:textId="77777777" w:rsidR="00F62874" w:rsidRPr="00F62874" w:rsidRDefault="00F62874" w:rsidP="00F62874">
            <w:pPr>
              <w:rPr>
                <w:lang w:val="en-IN"/>
              </w:rPr>
            </w:pPr>
            <w:r w:rsidRPr="00F62874">
              <w:rPr>
                <w:lang w:val="en-IN"/>
              </w:rPr>
              <w:t>Node 1</w:t>
            </w:r>
          </w:p>
        </w:tc>
        <w:tc>
          <w:tcPr>
            <w:tcW w:w="0" w:type="auto"/>
            <w:vAlign w:val="center"/>
            <w:hideMark/>
          </w:tcPr>
          <w:p w14:paraId="31B5C606" w14:textId="77777777" w:rsidR="00F62874" w:rsidRPr="00F62874" w:rsidRDefault="00F62874" w:rsidP="00F62874">
            <w:pPr>
              <w:rPr>
                <w:lang w:val="en-IN"/>
              </w:rPr>
            </w:pPr>
            <w:r w:rsidRPr="00F62874">
              <w:rPr>
                <w:lang w:val="en-IN"/>
              </w:rPr>
              <w:t>pg-node-1</w:t>
            </w:r>
          </w:p>
        </w:tc>
      </w:tr>
      <w:tr w:rsidR="00F62874" w:rsidRPr="00F62874" w14:paraId="6F5E179D" w14:textId="77777777">
        <w:trPr>
          <w:tblCellSpacing w:w="15" w:type="dxa"/>
        </w:trPr>
        <w:tc>
          <w:tcPr>
            <w:tcW w:w="0" w:type="auto"/>
            <w:vAlign w:val="center"/>
            <w:hideMark/>
          </w:tcPr>
          <w:p w14:paraId="6E5328E9" w14:textId="77777777" w:rsidR="00F62874" w:rsidRPr="00F62874" w:rsidRDefault="00F62874" w:rsidP="00F62874">
            <w:pPr>
              <w:rPr>
                <w:lang w:val="en-IN"/>
              </w:rPr>
            </w:pPr>
            <w:r w:rsidRPr="00F62874">
              <w:rPr>
                <w:lang w:val="en-IN"/>
              </w:rPr>
              <w:t>Node 2</w:t>
            </w:r>
          </w:p>
        </w:tc>
        <w:tc>
          <w:tcPr>
            <w:tcW w:w="0" w:type="auto"/>
            <w:vAlign w:val="center"/>
            <w:hideMark/>
          </w:tcPr>
          <w:p w14:paraId="07555302" w14:textId="77777777" w:rsidR="00F62874" w:rsidRPr="00F62874" w:rsidRDefault="00F62874" w:rsidP="00F62874">
            <w:pPr>
              <w:rPr>
                <w:lang w:val="en-IN"/>
              </w:rPr>
            </w:pPr>
            <w:r w:rsidRPr="00F62874">
              <w:rPr>
                <w:lang w:val="en-IN"/>
              </w:rPr>
              <w:t>pg-node-2</w:t>
            </w:r>
          </w:p>
        </w:tc>
      </w:tr>
      <w:tr w:rsidR="00F62874" w:rsidRPr="00F62874" w14:paraId="2385352F" w14:textId="77777777">
        <w:trPr>
          <w:tblCellSpacing w:w="15" w:type="dxa"/>
        </w:trPr>
        <w:tc>
          <w:tcPr>
            <w:tcW w:w="0" w:type="auto"/>
            <w:vAlign w:val="center"/>
            <w:hideMark/>
          </w:tcPr>
          <w:p w14:paraId="07BCE277" w14:textId="77777777" w:rsidR="00F62874" w:rsidRPr="00F62874" w:rsidRDefault="00F62874" w:rsidP="00F62874">
            <w:pPr>
              <w:rPr>
                <w:lang w:val="en-IN"/>
              </w:rPr>
            </w:pPr>
            <w:r w:rsidRPr="00F62874">
              <w:rPr>
                <w:lang w:val="en-IN"/>
              </w:rPr>
              <w:t>Node 3</w:t>
            </w:r>
          </w:p>
        </w:tc>
        <w:tc>
          <w:tcPr>
            <w:tcW w:w="0" w:type="auto"/>
            <w:vAlign w:val="center"/>
            <w:hideMark/>
          </w:tcPr>
          <w:p w14:paraId="7448AF97" w14:textId="77777777" w:rsidR="00F62874" w:rsidRPr="00F62874" w:rsidRDefault="00F62874" w:rsidP="00F62874">
            <w:pPr>
              <w:rPr>
                <w:lang w:val="en-IN"/>
              </w:rPr>
            </w:pPr>
            <w:r w:rsidRPr="00F62874">
              <w:rPr>
                <w:lang w:val="en-IN"/>
              </w:rPr>
              <w:t>pg-node-3</w:t>
            </w:r>
          </w:p>
        </w:tc>
      </w:tr>
    </w:tbl>
    <w:p w14:paraId="48561355" w14:textId="77777777" w:rsidR="00F62874" w:rsidRPr="00F62874" w:rsidRDefault="00F62874" w:rsidP="00F62874">
      <w:pPr>
        <w:rPr>
          <w:lang w:val="en-IN"/>
        </w:rPr>
      </w:pPr>
      <w:r w:rsidRPr="00F62874">
        <w:rPr>
          <w:lang w:val="en-IN"/>
        </w:rPr>
        <w:t>If required, set the hostname:</w:t>
      </w:r>
    </w:p>
    <w:p w14:paraId="293073C1" w14:textId="77777777" w:rsidR="00F62874" w:rsidRPr="00F62874" w:rsidRDefault="00F62874" w:rsidP="00F62874">
      <w:pPr>
        <w:rPr>
          <w:lang w:val="en-IN"/>
        </w:rPr>
      </w:pPr>
      <w:r w:rsidRPr="00F62874">
        <w:rPr>
          <w:lang w:val="en-IN"/>
        </w:rPr>
        <w:lastRenderedPageBreak/>
        <w:t>sudo hostnamectl set-hostname pg-node-1</w:t>
      </w:r>
    </w:p>
    <w:p w14:paraId="42D57EB7" w14:textId="77777777" w:rsidR="00F62874" w:rsidRPr="00F62874" w:rsidRDefault="00F62874" w:rsidP="00F62874">
      <w:pPr>
        <w:rPr>
          <w:lang w:val="en-IN"/>
        </w:rPr>
      </w:pPr>
      <w:r w:rsidRPr="00F62874">
        <w:rPr>
          <w:lang w:val="en-IN"/>
        </w:rPr>
        <w:t>Use pg-node-2 or pg-node-3 on the corresponding nodes.</w:t>
      </w:r>
    </w:p>
    <w:p w14:paraId="136B16E3" w14:textId="77777777" w:rsidR="00F62874" w:rsidRPr="00F62874" w:rsidRDefault="00F62874" w:rsidP="00F62874">
      <w:pPr>
        <w:rPr>
          <w:lang w:val="en-IN"/>
        </w:rPr>
      </w:pPr>
      <w:r w:rsidRPr="00F62874">
        <w:rPr>
          <w:lang w:val="en-IN"/>
        </w:rPr>
        <w:t>Reconnect through SSH or run:</w:t>
      </w:r>
    </w:p>
    <w:p w14:paraId="0E59C53B" w14:textId="77777777" w:rsidR="00F62874" w:rsidRPr="00F62874" w:rsidRDefault="00F62874" w:rsidP="00F62874">
      <w:pPr>
        <w:rPr>
          <w:lang w:val="en-IN"/>
        </w:rPr>
      </w:pPr>
      <w:r w:rsidRPr="00F62874">
        <w:rPr>
          <w:lang w:val="en-IN"/>
        </w:rPr>
        <w:t>exec bash</w:t>
      </w:r>
    </w:p>
    <w:p w14:paraId="24F015D8" w14:textId="77777777" w:rsidR="00F62874" w:rsidRPr="00F62874" w:rsidRDefault="00F62874" w:rsidP="00F62874">
      <w:pPr>
        <w:rPr>
          <w:lang w:val="en-IN"/>
        </w:rPr>
      </w:pPr>
      <w:r w:rsidRPr="00F62874">
        <w:rPr>
          <w:lang w:val="en-IN"/>
        </w:rPr>
        <w:pict w14:anchorId="4CE38D1E">
          <v:rect id="_x0000_i1086" style="width:0;height:1.5pt" o:hralign="center" o:hrstd="t" o:hr="t" fillcolor="#a0a0a0" stroked="f"/>
        </w:pict>
      </w:r>
    </w:p>
    <w:p w14:paraId="2982B5CB" w14:textId="77777777" w:rsidR="00F62874" w:rsidRPr="00F62874" w:rsidRDefault="00F62874" w:rsidP="00F62874">
      <w:pPr>
        <w:rPr>
          <w:b/>
          <w:bCs/>
          <w:lang w:val="en-IN"/>
        </w:rPr>
      </w:pPr>
      <w:r w:rsidRPr="00F62874">
        <w:rPr>
          <w:b/>
          <w:bCs/>
          <w:lang w:val="en-IN"/>
        </w:rPr>
        <w:t>2.2 Configure hostname resolution</w:t>
      </w:r>
    </w:p>
    <w:p w14:paraId="1684FAAD" w14:textId="77777777" w:rsidR="00F62874" w:rsidRPr="00F62874" w:rsidRDefault="00F62874" w:rsidP="00F62874">
      <w:pPr>
        <w:rPr>
          <w:lang w:val="en-IN"/>
        </w:rPr>
      </w:pPr>
      <w:r w:rsidRPr="00F62874">
        <w:rPr>
          <w:lang w:val="en-IN"/>
        </w:rPr>
        <w:t>Find each node’s actual private IP:</w:t>
      </w:r>
    </w:p>
    <w:p w14:paraId="06916EBB" w14:textId="77777777" w:rsidR="00F62874" w:rsidRPr="00F62874" w:rsidRDefault="00F62874" w:rsidP="00F62874">
      <w:pPr>
        <w:rPr>
          <w:lang w:val="en-IN"/>
        </w:rPr>
      </w:pPr>
      <w:r w:rsidRPr="00F62874">
        <w:rPr>
          <w:lang w:val="en-IN"/>
        </w:rPr>
        <w:t>hostname -I</w:t>
      </w:r>
    </w:p>
    <w:p w14:paraId="1451B209" w14:textId="77777777" w:rsidR="00F62874" w:rsidRPr="00F62874" w:rsidRDefault="00F62874" w:rsidP="00F62874">
      <w:pPr>
        <w:rPr>
          <w:lang w:val="en-IN"/>
        </w:rPr>
      </w:pPr>
      <w:r w:rsidRPr="00F62874">
        <w:rPr>
          <w:lang w:val="en-IN"/>
        </w:rPr>
        <w:t>On every node, edit:</w:t>
      </w:r>
    </w:p>
    <w:p w14:paraId="1D27BC4B" w14:textId="77777777" w:rsidR="00F62874" w:rsidRPr="00F62874" w:rsidRDefault="00F62874" w:rsidP="00F62874">
      <w:pPr>
        <w:rPr>
          <w:lang w:val="en-IN"/>
        </w:rPr>
      </w:pPr>
      <w:r w:rsidRPr="00F62874">
        <w:rPr>
          <w:lang w:val="en-IN"/>
        </w:rPr>
        <w:t>sudoedit /etc/hosts</w:t>
      </w:r>
    </w:p>
    <w:p w14:paraId="186F457E" w14:textId="77777777" w:rsidR="00F62874" w:rsidRPr="00F62874" w:rsidRDefault="00F62874" w:rsidP="00F62874">
      <w:pPr>
        <w:rPr>
          <w:lang w:val="en-IN"/>
        </w:rPr>
      </w:pPr>
      <w:r w:rsidRPr="00F62874">
        <w:rPr>
          <w:lang w:val="en-IN"/>
        </w:rPr>
        <w:t>Add all three private IP addresses:</w:t>
      </w:r>
    </w:p>
    <w:p w14:paraId="7FC9A7BF" w14:textId="77777777" w:rsidR="00F62874" w:rsidRPr="00F62874" w:rsidRDefault="00F62874" w:rsidP="00F62874">
      <w:pPr>
        <w:rPr>
          <w:lang w:val="en-IN"/>
        </w:rPr>
      </w:pPr>
      <w:r w:rsidRPr="00F62874">
        <w:rPr>
          <w:lang w:val="en-IN"/>
        </w:rPr>
        <w:t>&lt;NODE-1-PRIVATE-IP&gt;  pg-node-1</w:t>
      </w:r>
    </w:p>
    <w:p w14:paraId="76353455" w14:textId="77777777" w:rsidR="00F62874" w:rsidRPr="00F62874" w:rsidRDefault="00F62874" w:rsidP="00F62874">
      <w:pPr>
        <w:rPr>
          <w:lang w:val="en-IN"/>
        </w:rPr>
      </w:pPr>
      <w:r w:rsidRPr="00F62874">
        <w:rPr>
          <w:lang w:val="en-IN"/>
        </w:rPr>
        <w:t>&lt;NODE-2-PRIVATE-IP&gt;  pg-node-2</w:t>
      </w:r>
    </w:p>
    <w:p w14:paraId="72259B16" w14:textId="77777777" w:rsidR="00F62874" w:rsidRPr="00F62874" w:rsidRDefault="00F62874" w:rsidP="00F62874">
      <w:pPr>
        <w:rPr>
          <w:lang w:val="en-IN"/>
        </w:rPr>
      </w:pPr>
      <w:r w:rsidRPr="00F62874">
        <w:rPr>
          <w:lang w:val="en-IN"/>
        </w:rPr>
        <w:t>172.31.29.223         pg-node-3</w:t>
      </w:r>
    </w:p>
    <w:p w14:paraId="27BB7EB9" w14:textId="77777777" w:rsidR="00F62874" w:rsidRPr="00F62874" w:rsidRDefault="00F62874" w:rsidP="00F62874">
      <w:pPr>
        <w:rPr>
          <w:lang w:val="en-IN"/>
        </w:rPr>
      </w:pPr>
      <w:r w:rsidRPr="00F62874">
        <w:rPr>
          <w:lang w:val="en-IN"/>
        </w:rPr>
        <w:t>Replace the placeholders with the actual EC2 private IP addresses.</w:t>
      </w:r>
    </w:p>
    <w:p w14:paraId="5EF9500E" w14:textId="77777777" w:rsidR="00F62874" w:rsidRPr="00F62874" w:rsidRDefault="00F62874" w:rsidP="00F62874">
      <w:pPr>
        <w:rPr>
          <w:lang w:val="en-IN"/>
        </w:rPr>
      </w:pPr>
      <w:r w:rsidRPr="00F62874">
        <w:rPr>
          <w:lang w:val="en-IN"/>
        </w:rPr>
        <w:t>Verify resolution:</w:t>
      </w:r>
    </w:p>
    <w:p w14:paraId="1D81028E" w14:textId="77777777" w:rsidR="00F62874" w:rsidRPr="00F62874" w:rsidRDefault="00F62874" w:rsidP="00F62874">
      <w:pPr>
        <w:rPr>
          <w:lang w:val="en-IN"/>
        </w:rPr>
      </w:pPr>
      <w:r w:rsidRPr="00F62874">
        <w:rPr>
          <w:lang w:val="en-IN"/>
        </w:rPr>
        <w:t>getent hosts pg-node-1 pg-node-2 pg-node-3</w:t>
      </w:r>
    </w:p>
    <w:p w14:paraId="794BB06A" w14:textId="77777777" w:rsidR="00F62874" w:rsidRPr="00F62874" w:rsidRDefault="00F62874" w:rsidP="00F62874">
      <w:pPr>
        <w:rPr>
          <w:lang w:val="en-IN"/>
        </w:rPr>
      </w:pPr>
      <w:r w:rsidRPr="00F62874">
        <w:rPr>
          <w:lang w:val="en-IN"/>
        </w:rPr>
        <w:t>Test connectivity:</w:t>
      </w:r>
    </w:p>
    <w:p w14:paraId="67BBC080" w14:textId="77777777" w:rsidR="00F62874" w:rsidRPr="00F62874" w:rsidRDefault="00F62874" w:rsidP="00F62874">
      <w:pPr>
        <w:rPr>
          <w:lang w:val="en-IN"/>
        </w:rPr>
      </w:pPr>
      <w:r w:rsidRPr="00F62874">
        <w:rPr>
          <w:lang w:val="en-IN"/>
        </w:rPr>
        <w:t>ping -c 2 pg-node-1</w:t>
      </w:r>
    </w:p>
    <w:p w14:paraId="28D4E138" w14:textId="77777777" w:rsidR="00F62874" w:rsidRPr="00F62874" w:rsidRDefault="00F62874" w:rsidP="00F62874">
      <w:pPr>
        <w:rPr>
          <w:lang w:val="en-IN"/>
        </w:rPr>
      </w:pPr>
      <w:r w:rsidRPr="00F62874">
        <w:rPr>
          <w:lang w:val="en-IN"/>
        </w:rPr>
        <w:t>ping -c 2 pg-node-2</w:t>
      </w:r>
    </w:p>
    <w:p w14:paraId="09D0D858" w14:textId="77777777" w:rsidR="00F62874" w:rsidRPr="00F62874" w:rsidRDefault="00F62874" w:rsidP="00F62874">
      <w:pPr>
        <w:rPr>
          <w:lang w:val="en-IN"/>
        </w:rPr>
      </w:pPr>
      <w:r w:rsidRPr="00F62874">
        <w:rPr>
          <w:lang w:val="en-IN"/>
        </w:rPr>
        <w:t>ping -c 2 pg-node-3</w:t>
      </w:r>
    </w:p>
    <w:p w14:paraId="2C0867E2" w14:textId="77777777" w:rsidR="00F62874" w:rsidRPr="00F62874" w:rsidRDefault="00F62874" w:rsidP="00F62874">
      <w:pPr>
        <w:rPr>
          <w:lang w:val="en-IN"/>
        </w:rPr>
      </w:pPr>
      <w:r w:rsidRPr="00F62874">
        <w:rPr>
          <w:lang w:val="en-IN"/>
        </w:rPr>
        <w:t>Ping may fail if the AWS security group does not allow ICMP. Correct hostname resolution from getent is the important initial check.</w:t>
      </w:r>
    </w:p>
    <w:p w14:paraId="5986209E" w14:textId="77777777" w:rsidR="00F62874" w:rsidRPr="00F62874" w:rsidRDefault="00F62874" w:rsidP="00F62874">
      <w:pPr>
        <w:rPr>
          <w:lang w:val="en-IN"/>
        </w:rPr>
      </w:pPr>
      <w:r w:rsidRPr="00F62874">
        <w:rPr>
          <w:lang w:val="en-IN"/>
        </w:rPr>
        <w:pict w14:anchorId="50A99ED9">
          <v:rect id="_x0000_i1087" style="width:0;height:1.5pt" o:hralign="center" o:hrstd="t" o:hr="t" fillcolor="#a0a0a0" stroked="f"/>
        </w:pict>
      </w:r>
    </w:p>
    <w:p w14:paraId="099E2D3C" w14:textId="77777777" w:rsidR="00F62874" w:rsidRPr="00F62874" w:rsidRDefault="00F62874" w:rsidP="00F62874">
      <w:pPr>
        <w:rPr>
          <w:b/>
          <w:bCs/>
          <w:lang w:val="en-IN"/>
        </w:rPr>
      </w:pPr>
      <w:r w:rsidRPr="00F62874">
        <w:rPr>
          <w:b/>
          <w:bCs/>
          <w:lang w:val="en-IN"/>
        </w:rPr>
        <w:t>2.3 Check whether the PGDG repository is configured</w:t>
      </w:r>
    </w:p>
    <w:p w14:paraId="143A167D" w14:textId="77777777" w:rsidR="00F62874" w:rsidRPr="00F62874" w:rsidRDefault="00F62874" w:rsidP="00F62874">
      <w:pPr>
        <w:rPr>
          <w:lang w:val="en-IN"/>
        </w:rPr>
      </w:pPr>
      <w:r w:rsidRPr="00F62874">
        <w:rPr>
          <w:lang w:val="en-IN"/>
        </w:rPr>
        <w:t>Run:</w:t>
      </w:r>
    </w:p>
    <w:p w14:paraId="137D7C06" w14:textId="77777777" w:rsidR="00F62874" w:rsidRPr="00F62874" w:rsidRDefault="00F62874" w:rsidP="00F62874">
      <w:pPr>
        <w:rPr>
          <w:lang w:val="en-IN"/>
        </w:rPr>
      </w:pPr>
      <w:r w:rsidRPr="00F62874">
        <w:rPr>
          <w:lang w:val="en-IN"/>
        </w:rPr>
        <w:t>grep -R "apt.postgresql.org" \</w:t>
      </w:r>
    </w:p>
    <w:p w14:paraId="500BB803" w14:textId="77777777" w:rsidR="00F62874" w:rsidRPr="00F62874" w:rsidRDefault="00F62874" w:rsidP="00F62874">
      <w:pPr>
        <w:rPr>
          <w:lang w:val="en-IN"/>
        </w:rPr>
      </w:pPr>
      <w:r w:rsidRPr="00F62874">
        <w:rPr>
          <w:lang w:val="en-IN"/>
        </w:rPr>
        <w:t xml:space="preserve">  /etc/apt/sources.list \</w:t>
      </w:r>
    </w:p>
    <w:p w14:paraId="6C9F3004" w14:textId="77777777" w:rsidR="00F62874" w:rsidRPr="00F62874" w:rsidRDefault="00F62874" w:rsidP="00F62874">
      <w:pPr>
        <w:rPr>
          <w:lang w:val="en-IN"/>
        </w:rPr>
      </w:pPr>
      <w:r w:rsidRPr="00F62874">
        <w:rPr>
          <w:lang w:val="en-IN"/>
        </w:rPr>
        <w:t xml:space="preserve">  /etc/apt/sources.list.d/ 2&gt;/dev/null</w:t>
      </w:r>
    </w:p>
    <w:p w14:paraId="3201FCFE" w14:textId="77777777" w:rsidR="00F62874" w:rsidRPr="00F62874" w:rsidRDefault="00F62874" w:rsidP="00F62874">
      <w:pPr>
        <w:rPr>
          <w:lang w:val="en-IN"/>
        </w:rPr>
      </w:pPr>
      <w:r w:rsidRPr="00F62874">
        <w:rPr>
          <w:lang w:val="en-IN"/>
        </w:rPr>
        <w:t>Check PostgreSQL 18 availability:</w:t>
      </w:r>
    </w:p>
    <w:p w14:paraId="115379B6" w14:textId="77777777" w:rsidR="00F62874" w:rsidRPr="00F62874" w:rsidRDefault="00F62874" w:rsidP="00F62874">
      <w:pPr>
        <w:rPr>
          <w:lang w:val="en-IN"/>
        </w:rPr>
      </w:pPr>
      <w:r w:rsidRPr="00F62874">
        <w:rPr>
          <w:lang w:val="en-IN"/>
        </w:rPr>
        <w:t>apt-cache policy postgresql-18</w:t>
      </w:r>
    </w:p>
    <w:p w14:paraId="4A710200" w14:textId="77777777" w:rsidR="00F62874" w:rsidRPr="00F62874" w:rsidRDefault="00F62874" w:rsidP="00F62874">
      <w:pPr>
        <w:rPr>
          <w:lang w:val="en-IN"/>
        </w:rPr>
      </w:pPr>
      <w:r w:rsidRPr="00F62874">
        <w:rPr>
          <w:lang w:val="en-IN"/>
        </w:rPr>
        <w:t xml:space="preserve">If a PostgreSQL 18 candidate from apt.postgresql.org is displayed, skip to section </w:t>
      </w:r>
      <w:r w:rsidRPr="00F62874">
        <w:rPr>
          <w:b/>
          <w:bCs/>
          <w:lang w:val="en-IN"/>
        </w:rPr>
        <w:t>2.5</w:t>
      </w:r>
      <w:r w:rsidRPr="00F62874">
        <w:rPr>
          <w:lang w:val="en-IN"/>
        </w:rPr>
        <w:t>.</w:t>
      </w:r>
    </w:p>
    <w:p w14:paraId="6C668D65" w14:textId="77777777" w:rsidR="00F62874" w:rsidRPr="00F62874" w:rsidRDefault="00F62874" w:rsidP="00F62874">
      <w:pPr>
        <w:rPr>
          <w:lang w:val="en-IN"/>
        </w:rPr>
      </w:pPr>
      <w:r w:rsidRPr="00F62874">
        <w:rPr>
          <w:lang w:val="en-IN"/>
        </w:rPr>
        <w:pict w14:anchorId="163FDAB4">
          <v:rect id="_x0000_i1088" style="width:0;height:1.5pt" o:hralign="center" o:hrstd="t" o:hr="t" fillcolor="#a0a0a0" stroked="f"/>
        </w:pict>
      </w:r>
    </w:p>
    <w:p w14:paraId="354B3BE6" w14:textId="77777777" w:rsidR="00F62874" w:rsidRPr="00F62874" w:rsidRDefault="00F62874" w:rsidP="00F62874">
      <w:pPr>
        <w:rPr>
          <w:b/>
          <w:bCs/>
          <w:lang w:val="en-IN"/>
        </w:rPr>
      </w:pPr>
      <w:r w:rsidRPr="00F62874">
        <w:rPr>
          <w:b/>
          <w:bCs/>
          <w:lang w:val="en-IN"/>
        </w:rPr>
        <w:t>2.4 Configure PGDG if it is missing</w:t>
      </w:r>
    </w:p>
    <w:p w14:paraId="2245C916" w14:textId="77777777" w:rsidR="00F62874" w:rsidRPr="00F62874" w:rsidRDefault="00F62874" w:rsidP="00F62874">
      <w:pPr>
        <w:rPr>
          <w:lang w:val="en-IN"/>
        </w:rPr>
      </w:pPr>
      <w:r w:rsidRPr="00F62874">
        <w:rPr>
          <w:lang w:val="en-IN"/>
        </w:rPr>
        <w:t>Install the prerequisites:</w:t>
      </w:r>
    </w:p>
    <w:p w14:paraId="6A40255C" w14:textId="77777777" w:rsidR="00F62874" w:rsidRPr="00F62874" w:rsidRDefault="00F62874" w:rsidP="00F62874">
      <w:pPr>
        <w:rPr>
          <w:lang w:val="en-IN"/>
        </w:rPr>
      </w:pPr>
      <w:r w:rsidRPr="00F62874">
        <w:rPr>
          <w:lang w:val="en-IN"/>
        </w:rPr>
        <w:t>sudo apt update</w:t>
      </w:r>
    </w:p>
    <w:p w14:paraId="39E6287E" w14:textId="77777777" w:rsidR="00F62874" w:rsidRPr="00F62874" w:rsidRDefault="00F62874" w:rsidP="00F62874">
      <w:pPr>
        <w:rPr>
          <w:lang w:val="en-IN"/>
        </w:rPr>
      </w:pPr>
    </w:p>
    <w:p w14:paraId="4DAC3D18" w14:textId="77777777" w:rsidR="00F62874" w:rsidRPr="00F62874" w:rsidRDefault="00F62874" w:rsidP="00F62874">
      <w:pPr>
        <w:rPr>
          <w:lang w:val="en-IN"/>
        </w:rPr>
      </w:pPr>
      <w:r w:rsidRPr="00F62874">
        <w:rPr>
          <w:lang w:val="en-IN"/>
        </w:rPr>
        <w:lastRenderedPageBreak/>
        <w:t>sudo apt install -y \</w:t>
      </w:r>
    </w:p>
    <w:p w14:paraId="63B09AF5" w14:textId="77777777" w:rsidR="00F62874" w:rsidRPr="00F62874" w:rsidRDefault="00F62874" w:rsidP="00F62874">
      <w:pPr>
        <w:rPr>
          <w:lang w:val="en-IN"/>
        </w:rPr>
      </w:pPr>
      <w:r w:rsidRPr="00F62874">
        <w:rPr>
          <w:lang w:val="en-IN"/>
        </w:rPr>
        <w:t xml:space="preserve">  curl \</w:t>
      </w:r>
    </w:p>
    <w:p w14:paraId="09358FA9" w14:textId="77777777" w:rsidR="00F62874" w:rsidRPr="00F62874" w:rsidRDefault="00F62874" w:rsidP="00F62874">
      <w:pPr>
        <w:rPr>
          <w:lang w:val="en-IN"/>
        </w:rPr>
      </w:pPr>
      <w:r w:rsidRPr="00F62874">
        <w:rPr>
          <w:lang w:val="en-IN"/>
        </w:rPr>
        <w:t xml:space="preserve">  ca-certificates</w:t>
      </w:r>
    </w:p>
    <w:p w14:paraId="66D4F406" w14:textId="77777777" w:rsidR="00F62874" w:rsidRPr="00F62874" w:rsidRDefault="00F62874" w:rsidP="00F62874">
      <w:pPr>
        <w:rPr>
          <w:lang w:val="en-IN"/>
        </w:rPr>
      </w:pPr>
      <w:r w:rsidRPr="00F62874">
        <w:rPr>
          <w:lang w:val="en-IN"/>
        </w:rPr>
        <w:t>Create the PGDG key directory:</w:t>
      </w:r>
    </w:p>
    <w:p w14:paraId="12A27BC6" w14:textId="77777777" w:rsidR="00F62874" w:rsidRPr="00F62874" w:rsidRDefault="00F62874" w:rsidP="00F62874">
      <w:pPr>
        <w:rPr>
          <w:lang w:val="en-IN"/>
        </w:rPr>
      </w:pPr>
      <w:r w:rsidRPr="00F62874">
        <w:rPr>
          <w:lang w:val="en-IN"/>
        </w:rPr>
        <w:t>sudo install -d \</w:t>
      </w:r>
    </w:p>
    <w:p w14:paraId="7E731C7D" w14:textId="77777777" w:rsidR="00F62874" w:rsidRPr="00F62874" w:rsidRDefault="00F62874" w:rsidP="00F62874">
      <w:pPr>
        <w:rPr>
          <w:lang w:val="en-IN"/>
        </w:rPr>
      </w:pPr>
      <w:r w:rsidRPr="00F62874">
        <w:rPr>
          <w:lang w:val="en-IN"/>
        </w:rPr>
        <w:t xml:space="preserve">  -m 0755 \</w:t>
      </w:r>
    </w:p>
    <w:p w14:paraId="2118E524" w14:textId="77777777" w:rsidR="00F62874" w:rsidRPr="00F62874" w:rsidRDefault="00F62874" w:rsidP="00F62874">
      <w:pPr>
        <w:rPr>
          <w:lang w:val="en-IN"/>
        </w:rPr>
      </w:pPr>
      <w:r w:rsidRPr="00F62874">
        <w:rPr>
          <w:lang w:val="en-IN"/>
        </w:rPr>
        <w:t xml:space="preserve">  /usr/share/postgresql-common/pgdg</w:t>
      </w:r>
    </w:p>
    <w:p w14:paraId="531B6820" w14:textId="77777777" w:rsidR="00F62874" w:rsidRPr="00F62874" w:rsidRDefault="00F62874" w:rsidP="00F62874">
      <w:pPr>
        <w:rPr>
          <w:lang w:val="en-IN"/>
        </w:rPr>
      </w:pPr>
      <w:r w:rsidRPr="00F62874">
        <w:rPr>
          <w:lang w:val="en-IN"/>
        </w:rPr>
        <w:t>Download the repository signing key:</w:t>
      </w:r>
    </w:p>
    <w:p w14:paraId="5D76697E" w14:textId="77777777" w:rsidR="00F62874" w:rsidRPr="00F62874" w:rsidRDefault="00F62874" w:rsidP="00F62874">
      <w:pPr>
        <w:rPr>
          <w:lang w:val="en-IN"/>
        </w:rPr>
      </w:pPr>
      <w:r w:rsidRPr="00F62874">
        <w:rPr>
          <w:lang w:val="en-IN"/>
        </w:rPr>
        <w:t>sudo curl \</w:t>
      </w:r>
    </w:p>
    <w:p w14:paraId="22B9E6C2" w14:textId="77777777" w:rsidR="00F62874" w:rsidRPr="00F62874" w:rsidRDefault="00F62874" w:rsidP="00F62874">
      <w:pPr>
        <w:rPr>
          <w:lang w:val="en-IN"/>
        </w:rPr>
      </w:pPr>
      <w:r w:rsidRPr="00F62874">
        <w:rPr>
          <w:lang w:val="en-IN"/>
        </w:rPr>
        <w:t xml:space="preserve">  --fail \</w:t>
      </w:r>
    </w:p>
    <w:p w14:paraId="50D66E1A" w14:textId="77777777" w:rsidR="00F62874" w:rsidRPr="00F62874" w:rsidRDefault="00F62874" w:rsidP="00F62874">
      <w:pPr>
        <w:rPr>
          <w:lang w:val="en-IN"/>
        </w:rPr>
      </w:pPr>
      <w:r w:rsidRPr="00F62874">
        <w:rPr>
          <w:lang w:val="en-IN"/>
        </w:rPr>
        <w:t xml:space="preserve">  -o /usr/share/postgresql-common/pgdg/apt.postgresql.org.asc \</w:t>
      </w:r>
    </w:p>
    <w:p w14:paraId="4D4ABC2D" w14:textId="77777777" w:rsidR="00F62874" w:rsidRPr="00F62874" w:rsidRDefault="00F62874" w:rsidP="00F62874">
      <w:pPr>
        <w:rPr>
          <w:lang w:val="en-IN"/>
        </w:rPr>
      </w:pPr>
      <w:r w:rsidRPr="00F62874">
        <w:rPr>
          <w:lang w:val="en-IN"/>
        </w:rPr>
        <w:t xml:space="preserve">  https://www.postgresql.org/media/keys/ACCC4CF8.asc</w:t>
      </w:r>
    </w:p>
    <w:p w14:paraId="4721F74B" w14:textId="77777777" w:rsidR="00F62874" w:rsidRPr="00F62874" w:rsidRDefault="00F62874" w:rsidP="00F62874">
      <w:pPr>
        <w:rPr>
          <w:lang w:val="en-IN"/>
        </w:rPr>
      </w:pPr>
      <w:r w:rsidRPr="00F62874">
        <w:rPr>
          <w:lang w:val="en-IN"/>
        </w:rPr>
        <w:t>Load the Ubuntu release information:</w:t>
      </w:r>
    </w:p>
    <w:p w14:paraId="7D18D621" w14:textId="77777777" w:rsidR="00F62874" w:rsidRPr="00F62874" w:rsidRDefault="00F62874" w:rsidP="00F62874">
      <w:pPr>
        <w:rPr>
          <w:lang w:val="en-IN"/>
        </w:rPr>
      </w:pPr>
      <w:r w:rsidRPr="00F62874">
        <w:rPr>
          <w:lang w:val="en-IN"/>
        </w:rPr>
        <w:t>. /etc/os-release</w:t>
      </w:r>
    </w:p>
    <w:p w14:paraId="3CDBA0AE" w14:textId="77777777" w:rsidR="00F62874" w:rsidRPr="00F62874" w:rsidRDefault="00F62874" w:rsidP="00F62874">
      <w:pPr>
        <w:rPr>
          <w:lang w:val="en-IN"/>
        </w:rPr>
      </w:pPr>
      <w:r w:rsidRPr="00F62874">
        <w:rPr>
          <w:lang w:val="en-IN"/>
        </w:rPr>
        <w:t>Add the PGDG repository:</w:t>
      </w:r>
    </w:p>
    <w:p w14:paraId="50B0143E" w14:textId="77777777" w:rsidR="00F62874" w:rsidRPr="00F62874" w:rsidRDefault="00F62874" w:rsidP="00F62874">
      <w:pPr>
        <w:rPr>
          <w:lang w:val="en-IN"/>
        </w:rPr>
      </w:pPr>
      <w:r w:rsidRPr="00F62874">
        <w:rPr>
          <w:lang w:val="en-IN"/>
        </w:rPr>
        <w:t>echo "deb [signed-by=/usr/share/postgresql-common/pgdg/apt.postgresql.org.asc] https://apt.postgresql.org/pub/repos/apt ${VERSION_CODENAME}-pgdg main" |</w:t>
      </w:r>
    </w:p>
    <w:p w14:paraId="0E0570FC" w14:textId="77777777" w:rsidR="00F62874" w:rsidRPr="00F62874" w:rsidRDefault="00F62874" w:rsidP="00F62874">
      <w:pPr>
        <w:rPr>
          <w:lang w:val="en-IN"/>
        </w:rPr>
      </w:pPr>
      <w:r w:rsidRPr="00F62874">
        <w:rPr>
          <w:lang w:val="en-IN"/>
        </w:rPr>
        <w:t>sudo tee /etc/apt/sources.list.d/pgdg.list</w:t>
      </w:r>
    </w:p>
    <w:p w14:paraId="01CC1A97" w14:textId="77777777" w:rsidR="00F62874" w:rsidRPr="00F62874" w:rsidRDefault="00F62874" w:rsidP="00F62874">
      <w:pPr>
        <w:rPr>
          <w:lang w:val="en-IN"/>
        </w:rPr>
      </w:pPr>
      <w:r w:rsidRPr="00F62874">
        <w:rPr>
          <w:lang w:val="en-IN"/>
        </w:rPr>
        <w:t>Update the package list:</w:t>
      </w:r>
    </w:p>
    <w:p w14:paraId="0E24B853" w14:textId="77777777" w:rsidR="00F62874" w:rsidRPr="00F62874" w:rsidRDefault="00F62874" w:rsidP="00F62874">
      <w:pPr>
        <w:rPr>
          <w:lang w:val="en-IN"/>
        </w:rPr>
      </w:pPr>
      <w:r w:rsidRPr="00F62874">
        <w:rPr>
          <w:lang w:val="en-IN"/>
        </w:rPr>
        <w:t>sudo apt update</w:t>
      </w:r>
    </w:p>
    <w:p w14:paraId="31BFF4BD" w14:textId="77777777" w:rsidR="00F62874" w:rsidRPr="00F62874" w:rsidRDefault="00F62874" w:rsidP="00F62874">
      <w:pPr>
        <w:rPr>
          <w:lang w:val="en-IN"/>
        </w:rPr>
      </w:pPr>
      <w:r w:rsidRPr="00F62874">
        <w:rPr>
          <w:lang w:val="en-IN"/>
        </w:rPr>
        <w:t>Verify that PostgreSQL 18 is available:</w:t>
      </w:r>
    </w:p>
    <w:p w14:paraId="2C1CC410" w14:textId="77777777" w:rsidR="00F62874" w:rsidRPr="00F62874" w:rsidRDefault="00F62874" w:rsidP="00F62874">
      <w:pPr>
        <w:rPr>
          <w:lang w:val="en-IN"/>
        </w:rPr>
      </w:pPr>
      <w:r w:rsidRPr="00F62874">
        <w:rPr>
          <w:lang w:val="en-IN"/>
        </w:rPr>
        <w:t>apt-cache policy postgresql-18</w:t>
      </w:r>
    </w:p>
    <w:p w14:paraId="669A65A3" w14:textId="77777777" w:rsidR="00F62874" w:rsidRPr="00F62874" w:rsidRDefault="00F62874" w:rsidP="00F62874">
      <w:pPr>
        <w:rPr>
          <w:lang w:val="en-IN"/>
        </w:rPr>
      </w:pPr>
      <w:r w:rsidRPr="00F62874">
        <w:rPr>
          <w:lang w:val="en-IN"/>
        </w:rPr>
        <w:pict w14:anchorId="2AB5E623">
          <v:rect id="_x0000_i1089" style="width:0;height:1.5pt" o:hralign="center" o:hrstd="t" o:hr="t" fillcolor="#a0a0a0" stroked="f"/>
        </w:pict>
      </w:r>
    </w:p>
    <w:p w14:paraId="4C3A1786" w14:textId="77777777" w:rsidR="00F62874" w:rsidRPr="00F62874" w:rsidRDefault="00F62874" w:rsidP="00F62874">
      <w:pPr>
        <w:rPr>
          <w:b/>
          <w:bCs/>
          <w:lang w:val="en-IN"/>
        </w:rPr>
      </w:pPr>
      <w:r w:rsidRPr="00F62874">
        <w:rPr>
          <w:b/>
          <w:bCs/>
          <w:lang w:val="en-IN"/>
        </w:rPr>
        <w:t>2.5 Install PostgreSQL, etcd and dependencies</w:t>
      </w:r>
    </w:p>
    <w:p w14:paraId="6BA54C70" w14:textId="77777777" w:rsidR="00F62874" w:rsidRPr="00F62874" w:rsidRDefault="00F62874" w:rsidP="00F62874">
      <w:pPr>
        <w:rPr>
          <w:lang w:val="en-IN"/>
        </w:rPr>
      </w:pPr>
      <w:r w:rsidRPr="00F62874">
        <w:rPr>
          <w:lang w:val="en-IN"/>
        </w:rPr>
        <w:t>Run this as one complete command:</w:t>
      </w:r>
    </w:p>
    <w:p w14:paraId="3F725FF2" w14:textId="77777777" w:rsidR="00F62874" w:rsidRPr="00F62874" w:rsidRDefault="00F62874" w:rsidP="00F62874">
      <w:pPr>
        <w:rPr>
          <w:lang w:val="en-IN"/>
        </w:rPr>
      </w:pPr>
      <w:r w:rsidRPr="00F62874">
        <w:rPr>
          <w:lang w:val="en-IN"/>
        </w:rPr>
        <w:t>sudo apt install -y \</w:t>
      </w:r>
    </w:p>
    <w:p w14:paraId="21D7991D" w14:textId="77777777" w:rsidR="00F62874" w:rsidRPr="00F62874" w:rsidRDefault="00F62874" w:rsidP="00F62874">
      <w:pPr>
        <w:rPr>
          <w:lang w:val="en-IN"/>
        </w:rPr>
      </w:pPr>
      <w:r w:rsidRPr="00F62874">
        <w:rPr>
          <w:lang w:val="en-IN"/>
        </w:rPr>
        <w:t xml:space="preserve">  postgresql-18 \</w:t>
      </w:r>
    </w:p>
    <w:p w14:paraId="6719AAF9" w14:textId="77777777" w:rsidR="00F62874" w:rsidRPr="00F62874" w:rsidRDefault="00F62874" w:rsidP="00F62874">
      <w:pPr>
        <w:rPr>
          <w:lang w:val="en-IN"/>
        </w:rPr>
      </w:pPr>
      <w:r w:rsidRPr="00F62874">
        <w:rPr>
          <w:lang w:val="en-IN"/>
        </w:rPr>
        <w:t xml:space="preserve">  postgresql-client-18 \</w:t>
      </w:r>
    </w:p>
    <w:p w14:paraId="5EC1108F" w14:textId="77777777" w:rsidR="00F62874" w:rsidRPr="00F62874" w:rsidRDefault="00F62874" w:rsidP="00F62874">
      <w:pPr>
        <w:rPr>
          <w:lang w:val="en-IN"/>
        </w:rPr>
      </w:pPr>
      <w:r w:rsidRPr="00F62874">
        <w:rPr>
          <w:lang w:val="en-IN"/>
        </w:rPr>
        <w:t xml:space="preserve">  python3-venv \</w:t>
      </w:r>
    </w:p>
    <w:p w14:paraId="2FA532B0" w14:textId="77777777" w:rsidR="00F62874" w:rsidRPr="00F62874" w:rsidRDefault="00F62874" w:rsidP="00F62874">
      <w:pPr>
        <w:rPr>
          <w:lang w:val="en-IN"/>
        </w:rPr>
      </w:pPr>
      <w:r w:rsidRPr="00F62874">
        <w:rPr>
          <w:lang w:val="en-IN"/>
        </w:rPr>
        <w:t xml:space="preserve">  python3-dev \</w:t>
      </w:r>
    </w:p>
    <w:p w14:paraId="6F9663A0" w14:textId="77777777" w:rsidR="00F62874" w:rsidRPr="00F62874" w:rsidRDefault="00F62874" w:rsidP="00F62874">
      <w:pPr>
        <w:rPr>
          <w:lang w:val="en-IN"/>
        </w:rPr>
      </w:pPr>
      <w:r w:rsidRPr="00F62874">
        <w:rPr>
          <w:lang w:val="en-IN"/>
        </w:rPr>
        <w:t xml:space="preserve">  gcc \</w:t>
      </w:r>
    </w:p>
    <w:p w14:paraId="7778DB38" w14:textId="77777777" w:rsidR="00F62874" w:rsidRPr="00F62874" w:rsidRDefault="00F62874" w:rsidP="00F62874">
      <w:pPr>
        <w:rPr>
          <w:lang w:val="en-IN"/>
        </w:rPr>
      </w:pPr>
      <w:r w:rsidRPr="00F62874">
        <w:rPr>
          <w:lang w:val="en-IN"/>
        </w:rPr>
        <w:t xml:space="preserve">  libpq-dev \</w:t>
      </w:r>
    </w:p>
    <w:p w14:paraId="727EFB56" w14:textId="77777777" w:rsidR="00F62874" w:rsidRPr="00F62874" w:rsidRDefault="00F62874" w:rsidP="00F62874">
      <w:pPr>
        <w:rPr>
          <w:lang w:val="en-IN"/>
        </w:rPr>
      </w:pPr>
      <w:r w:rsidRPr="00F62874">
        <w:rPr>
          <w:lang w:val="en-IN"/>
        </w:rPr>
        <w:t xml:space="preserve">  etcd-server \</w:t>
      </w:r>
    </w:p>
    <w:p w14:paraId="0C7D0629" w14:textId="77777777" w:rsidR="00F62874" w:rsidRPr="00F62874" w:rsidRDefault="00F62874" w:rsidP="00F62874">
      <w:pPr>
        <w:rPr>
          <w:lang w:val="en-IN"/>
        </w:rPr>
      </w:pPr>
      <w:r w:rsidRPr="00F62874">
        <w:rPr>
          <w:lang w:val="en-IN"/>
        </w:rPr>
        <w:t xml:space="preserve">  etcd-client</w:t>
      </w:r>
    </w:p>
    <w:p w14:paraId="3362065F" w14:textId="77777777" w:rsidR="00F62874" w:rsidRPr="00F62874" w:rsidRDefault="00F62874" w:rsidP="00F62874">
      <w:pPr>
        <w:rPr>
          <w:lang w:val="en-IN"/>
        </w:rPr>
      </w:pPr>
      <w:r w:rsidRPr="00F62874">
        <w:rPr>
          <w:lang w:val="en-IN"/>
        </w:rPr>
        <w:t>Verify installed packages:</w:t>
      </w:r>
    </w:p>
    <w:p w14:paraId="529B3C2F" w14:textId="77777777" w:rsidR="00F62874" w:rsidRPr="00F62874" w:rsidRDefault="00F62874" w:rsidP="00F62874">
      <w:pPr>
        <w:rPr>
          <w:lang w:val="en-IN"/>
        </w:rPr>
      </w:pPr>
      <w:r w:rsidRPr="00F62874">
        <w:rPr>
          <w:lang w:val="en-IN"/>
        </w:rPr>
        <w:t>dpkg -l |</w:t>
      </w:r>
    </w:p>
    <w:p w14:paraId="2860B077" w14:textId="77777777" w:rsidR="00F62874" w:rsidRPr="00F62874" w:rsidRDefault="00F62874" w:rsidP="00F62874">
      <w:pPr>
        <w:rPr>
          <w:lang w:val="en-IN"/>
        </w:rPr>
      </w:pPr>
      <w:r w:rsidRPr="00F62874">
        <w:rPr>
          <w:lang w:val="en-IN"/>
        </w:rPr>
        <w:t>grep -E 'postgresql-18|postgresql-client-18|etcd-server|etcd-client'</w:t>
      </w:r>
    </w:p>
    <w:p w14:paraId="205E9375" w14:textId="77777777" w:rsidR="00F62874" w:rsidRPr="00F62874" w:rsidRDefault="00F62874" w:rsidP="00F62874">
      <w:pPr>
        <w:rPr>
          <w:lang w:val="en-IN"/>
        </w:rPr>
      </w:pPr>
      <w:r w:rsidRPr="00F62874">
        <w:rPr>
          <w:lang w:val="en-IN"/>
        </w:rPr>
        <w:lastRenderedPageBreak/>
        <w:pict w14:anchorId="1F4A8FC7">
          <v:rect id="_x0000_i1090" style="width:0;height:1.5pt" o:hralign="center" o:hrstd="t" o:hr="t" fillcolor="#a0a0a0" stroked="f"/>
        </w:pict>
      </w:r>
    </w:p>
    <w:p w14:paraId="674BBB41" w14:textId="77777777" w:rsidR="00F62874" w:rsidRPr="00F62874" w:rsidRDefault="00F62874" w:rsidP="00F62874">
      <w:pPr>
        <w:rPr>
          <w:b/>
          <w:bCs/>
          <w:lang w:val="en-IN"/>
        </w:rPr>
      </w:pPr>
      <w:r w:rsidRPr="00F62874">
        <w:rPr>
          <w:b/>
          <w:bCs/>
          <w:lang w:val="en-IN"/>
        </w:rPr>
        <w:t>2.6 Inspect existing PostgreSQL clusters</w:t>
      </w:r>
    </w:p>
    <w:p w14:paraId="5F5B9EF4" w14:textId="77777777" w:rsidR="00F62874" w:rsidRPr="00F62874" w:rsidRDefault="00F62874" w:rsidP="00F62874">
      <w:pPr>
        <w:rPr>
          <w:lang w:val="en-IN"/>
        </w:rPr>
      </w:pPr>
      <w:r w:rsidRPr="00F62874">
        <w:rPr>
          <w:lang w:val="en-IN"/>
        </w:rPr>
        <w:t>The PostgreSQL package may automatically create a cluster named 18/main. A cloned EC2 instance may also contain other clusters.</w:t>
      </w:r>
    </w:p>
    <w:p w14:paraId="58EDD786" w14:textId="77777777" w:rsidR="00F62874" w:rsidRPr="00F62874" w:rsidRDefault="00F62874" w:rsidP="00F62874">
      <w:pPr>
        <w:rPr>
          <w:lang w:val="en-IN"/>
        </w:rPr>
      </w:pPr>
      <w:r w:rsidRPr="00F62874">
        <w:rPr>
          <w:lang w:val="en-IN"/>
        </w:rPr>
        <w:t>List them:</w:t>
      </w:r>
    </w:p>
    <w:p w14:paraId="37720433" w14:textId="77777777" w:rsidR="00F62874" w:rsidRPr="00F62874" w:rsidRDefault="00F62874" w:rsidP="00F62874">
      <w:pPr>
        <w:rPr>
          <w:lang w:val="en-IN"/>
        </w:rPr>
      </w:pPr>
      <w:r w:rsidRPr="00F62874">
        <w:rPr>
          <w:lang w:val="en-IN"/>
        </w:rPr>
        <w:t>sudo pg_lsclusters</w:t>
      </w:r>
    </w:p>
    <w:p w14:paraId="2C17EE2C" w14:textId="77777777" w:rsidR="00F62874" w:rsidRPr="00F62874" w:rsidRDefault="00F62874" w:rsidP="00F62874">
      <w:pPr>
        <w:rPr>
          <w:b/>
          <w:bCs/>
          <w:lang w:val="en-IN"/>
        </w:rPr>
      </w:pPr>
      <w:r w:rsidRPr="00F62874">
        <w:rPr>
          <w:b/>
          <w:bCs/>
          <w:lang w:val="en-IN"/>
        </w:rPr>
        <w:t>Case A — No clusters listed</w:t>
      </w:r>
    </w:p>
    <w:p w14:paraId="2D18D910" w14:textId="77777777" w:rsidR="00F62874" w:rsidRPr="00F62874" w:rsidRDefault="00F62874" w:rsidP="00F62874">
      <w:pPr>
        <w:rPr>
          <w:lang w:val="en-IN"/>
        </w:rPr>
      </w:pPr>
      <w:r w:rsidRPr="00F62874">
        <w:rPr>
          <w:lang w:val="en-IN"/>
        </w:rPr>
        <w:t>If the output contains only the headings:</w:t>
      </w:r>
    </w:p>
    <w:p w14:paraId="2D4C14CE" w14:textId="77777777" w:rsidR="00F62874" w:rsidRPr="00F62874" w:rsidRDefault="00F62874" w:rsidP="00F62874">
      <w:pPr>
        <w:rPr>
          <w:lang w:val="en-IN"/>
        </w:rPr>
      </w:pPr>
      <w:r w:rsidRPr="00F62874">
        <w:rPr>
          <w:lang w:val="en-IN"/>
        </w:rPr>
        <w:t>Ver Cluster Port Status Owner Data directory Log file</w:t>
      </w:r>
    </w:p>
    <w:p w14:paraId="5AC6DC14" w14:textId="77777777" w:rsidR="00F62874" w:rsidRPr="00F62874" w:rsidRDefault="00F62874" w:rsidP="00F62874">
      <w:pPr>
        <w:rPr>
          <w:lang w:val="en-IN"/>
        </w:rPr>
      </w:pPr>
      <w:r w:rsidRPr="00F62874">
        <w:rPr>
          <w:lang w:val="en-IN"/>
        </w:rPr>
        <w:t>no PostgreSQL cluster exists. This is correct for the Patroni setup.</w:t>
      </w:r>
    </w:p>
    <w:p w14:paraId="19F5E2C7" w14:textId="77777777" w:rsidR="00F62874" w:rsidRPr="00F62874" w:rsidRDefault="00F62874" w:rsidP="00F62874">
      <w:pPr>
        <w:rPr>
          <w:lang w:val="en-IN"/>
        </w:rPr>
      </w:pPr>
      <w:r w:rsidRPr="00F62874">
        <w:rPr>
          <w:lang w:val="en-IN"/>
        </w:rPr>
        <w:t xml:space="preserve">Do not run pg_dropcluster. Continue to section </w:t>
      </w:r>
      <w:r w:rsidRPr="00F62874">
        <w:rPr>
          <w:b/>
          <w:bCs/>
          <w:lang w:val="en-IN"/>
        </w:rPr>
        <w:t>2.7</w:t>
      </w:r>
      <w:r w:rsidRPr="00F62874">
        <w:rPr>
          <w:lang w:val="en-IN"/>
        </w:rPr>
        <w:t>.</w:t>
      </w:r>
    </w:p>
    <w:p w14:paraId="0909BB45" w14:textId="77777777" w:rsidR="00F62874" w:rsidRPr="00F62874" w:rsidRDefault="00F62874" w:rsidP="00F62874">
      <w:pPr>
        <w:rPr>
          <w:b/>
          <w:bCs/>
          <w:lang w:val="en-IN"/>
        </w:rPr>
      </w:pPr>
      <w:r w:rsidRPr="00F62874">
        <w:rPr>
          <w:b/>
          <w:bCs/>
          <w:lang w:val="en-IN"/>
        </w:rPr>
        <w:t>Case B — 18/main exists</w:t>
      </w:r>
    </w:p>
    <w:p w14:paraId="55620AC6" w14:textId="77777777" w:rsidR="00F62874" w:rsidRPr="00F62874" w:rsidRDefault="00F62874" w:rsidP="00F62874">
      <w:pPr>
        <w:rPr>
          <w:lang w:val="en-IN"/>
        </w:rPr>
      </w:pPr>
      <w:r w:rsidRPr="00F62874">
        <w:rPr>
          <w:lang w:val="en-IN"/>
        </w:rPr>
        <w:t>Check the databases before deleting anything:</w:t>
      </w:r>
    </w:p>
    <w:p w14:paraId="2D443D6D" w14:textId="77777777" w:rsidR="00F62874" w:rsidRPr="00F62874" w:rsidRDefault="00F62874" w:rsidP="00F62874">
      <w:pPr>
        <w:rPr>
          <w:lang w:val="en-IN"/>
        </w:rPr>
      </w:pPr>
      <w:r w:rsidRPr="00F62874">
        <w:rPr>
          <w:lang w:val="en-IN"/>
        </w:rPr>
        <w:t>sudo -iu postgres psql -p 5432 -d postgres -c \</w:t>
      </w:r>
    </w:p>
    <w:p w14:paraId="2DF53CDD" w14:textId="77777777" w:rsidR="00F62874" w:rsidRPr="00F62874" w:rsidRDefault="00F62874" w:rsidP="00F62874">
      <w:pPr>
        <w:rPr>
          <w:lang w:val="en-IN"/>
        </w:rPr>
      </w:pPr>
      <w:r w:rsidRPr="00F62874">
        <w:rPr>
          <w:lang w:val="en-IN"/>
        </w:rPr>
        <w:t>"SELECT datname,</w:t>
      </w:r>
    </w:p>
    <w:p w14:paraId="342CC1F4" w14:textId="77777777" w:rsidR="00F62874" w:rsidRPr="00F62874" w:rsidRDefault="00F62874" w:rsidP="00F62874">
      <w:pPr>
        <w:rPr>
          <w:lang w:val="en-IN"/>
        </w:rPr>
      </w:pPr>
      <w:r w:rsidRPr="00F62874">
        <w:rPr>
          <w:lang w:val="en-IN"/>
        </w:rPr>
        <w:t xml:space="preserve">        pg_size_pretty(pg_database_size(datname)) AS size</w:t>
      </w:r>
    </w:p>
    <w:p w14:paraId="3419750C" w14:textId="77777777" w:rsidR="00F62874" w:rsidRPr="00F62874" w:rsidRDefault="00F62874" w:rsidP="00F62874">
      <w:pPr>
        <w:rPr>
          <w:lang w:val="en-IN"/>
        </w:rPr>
      </w:pPr>
      <w:r w:rsidRPr="00F62874">
        <w:rPr>
          <w:lang w:val="en-IN"/>
        </w:rPr>
        <w:t xml:space="preserve"> FROM pg_database</w:t>
      </w:r>
    </w:p>
    <w:p w14:paraId="4FAC2B2B" w14:textId="77777777" w:rsidR="00F62874" w:rsidRPr="00F62874" w:rsidRDefault="00F62874" w:rsidP="00F62874">
      <w:pPr>
        <w:rPr>
          <w:lang w:val="en-IN"/>
        </w:rPr>
      </w:pPr>
      <w:r w:rsidRPr="00F62874">
        <w:rPr>
          <w:lang w:val="en-IN"/>
        </w:rPr>
        <w:t xml:space="preserve"> ORDER BY datname;"</w:t>
      </w:r>
    </w:p>
    <w:p w14:paraId="1B00FA59" w14:textId="77777777" w:rsidR="00F62874" w:rsidRPr="00F62874" w:rsidRDefault="00F62874" w:rsidP="00F62874">
      <w:pPr>
        <w:rPr>
          <w:lang w:val="en-IN"/>
        </w:rPr>
      </w:pPr>
      <w:r w:rsidRPr="00F62874">
        <w:rPr>
          <w:lang w:val="en-IN"/>
        </w:rPr>
        <w:t>If it is a newly created, disposable cluster:</w:t>
      </w:r>
    </w:p>
    <w:p w14:paraId="0F90E720" w14:textId="77777777" w:rsidR="00F62874" w:rsidRPr="00F62874" w:rsidRDefault="00F62874" w:rsidP="00F62874">
      <w:pPr>
        <w:rPr>
          <w:lang w:val="en-IN"/>
        </w:rPr>
      </w:pPr>
      <w:r w:rsidRPr="00F62874">
        <w:rPr>
          <w:lang w:val="en-IN"/>
        </w:rPr>
        <w:t>sudo pg_dropcluster --stop 18 main</w:t>
      </w:r>
    </w:p>
    <w:p w14:paraId="44FF7258" w14:textId="77777777" w:rsidR="00F62874" w:rsidRPr="00F62874" w:rsidRDefault="00F62874" w:rsidP="00F62874">
      <w:pPr>
        <w:rPr>
          <w:b/>
          <w:bCs/>
          <w:lang w:val="en-IN"/>
        </w:rPr>
      </w:pPr>
      <w:r w:rsidRPr="00F62874">
        <w:rPr>
          <w:b/>
          <w:bCs/>
          <w:lang w:val="en-IN"/>
        </w:rPr>
        <w:t>Case C — 18/training also exists</w:t>
      </w:r>
    </w:p>
    <w:p w14:paraId="16D26AE5" w14:textId="77777777" w:rsidR="00F62874" w:rsidRPr="00F62874" w:rsidRDefault="00F62874" w:rsidP="00F62874">
      <w:pPr>
        <w:rPr>
          <w:lang w:val="en-IN"/>
        </w:rPr>
      </w:pPr>
      <w:r w:rsidRPr="00F62874">
        <w:rPr>
          <w:lang w:val="en-IN"/>
        </w:rPr>
        <w:t>Inspect it:</w:t>
      </w:r>
    </w:p>
    <w:p w14:paraId="215B8D43" w14:textId="77777777" w:rsidR="00F62874" w:rsidRPr="00F62874" w:rsidRDefault="00F62874" w:rsidP="00F62874">
      <w:pPr>
        <w:rPr>
          <w:lang w:val="en-IN"/>
        </w:rPr>
      </w:pPr>
      <w:r w:rsidRPr="00F62874">
        <w:rPr>
          <w:lang w:val="en-IN"/>
        </w:rPr>
        <w:t>sudo -iu postgres psql -p 5433 -d postgres -c \</w:t>
      </w:r>
    </w:p>
    <w:p w14:paraId="50471469" w14:textId="77777777" w:rsidR="00F62874" w:rsidRPr="00F62874" w:rsidRDefault="00F62874" w:rsidP="00F62874">
      <w:pPr>
        <w:rPr>
          <w:lang w:val="en-IN"/>
        </w:rPr>
      </w:pPr>
      <w:r w:rsidRPr="00F62874">
        <w:rPr>
          <w:lang w:val="en-IN"/>
        </w:rPr>
        <w:t>"SELECT datname,</w:t>
      </w:r>
    </w:p>
    <w:p w14:paraId="51E6EE83" w14:textId="77777777" w:rsidR="00F62874" w:rsidRPr="00F62874" w:rsidRDefault="00F62874" w:rsidP="00F62874">
      <w:pPr>
        <w:rPr>
          <w:lang w:val="en-IN"/>
        </w:rPr>
      </w:pPr>
      <w:r w:rsidRPr="00F62874">
        <w:rPr>
          <w:lang w:val="en-IN"/>
        </w:rPr>
        <w:t xml:space="preserve">        pg_size_pretty(pg_database_size(datname)) AS size</w:t>
      </w:r>
    </w:p>
    <w:p w14:paraId="235906C9" w14:textId="77777777" w:rsidR="00F62874" w:rsidRPr="00F62874" w:rsidRDefault="00F62874" w:rsidP="00F62874">
      <w:pPr>
        <w:rPr>
          <w:lang w:val="en-IN"/>
        </w:rPr>
      </w:pPr>
      <w:r w:rsidRPr="00F62874">
        <w:rPr>
          <w:lang w:val="en-IN"/>
        </w:rPr>
        <w:t xml:space="preserve"> FROM pg_database</w:t>
      </w:r>
    </w:p>
    <w:p w14:paraId="296615C7" w14:textId="77777777" w:rsidR="00F62874" w:rsidRPr="00F62874" w:rsidRDefault="00F62874" w:rsidP="00F62874">
      <w:pPr>
        <w:rPr>
          <w:lang w:val="en-IN"/>
        </w:rPr>
      </w:pPr>
      <w:r w:rsidRPr="00F62874">
        <w:rPr>
          <w:lang w:val="en-IN"/>
        </w:rPr>
        <w:t xml:space="preserve"> ORDER BY datname;"</w:t>
      </w:r>
    </w:p>
    <w:p w14:paraId="4C5E3514" w14:textId="77777777" w:rsidR="00F62874" w:rsidRPr="00F62874" w:rsidRDefault="00F62874" w:rsidP="00F62874">
      <w:pPr>
        <w:rPr>
          <w:lang w:val="en-IN"/>
        </w:rPr>
      </w:pPr>
      <w:r w:rsidRPr="00F62874">
        <w:rPr>
          <w:lang w:val="en-IN"/>
        </w:rPr>
        <w:t>Remove it only when it contains no required data:</w:t>
      </w:r>
    </w:p>
    <w:p w14:paraId="55272C89" w14:textId="77777777" w:rsidR="00F62874" w:rsidRPr="00F62874" w:rsidRDefault="00F62874" w:rsidP="00F62874">
      <w:pPr>
        <w:rPr>
          <w:lang w:val="en-IN"/>
        </w:rPr>
      </w:pPr>
      <w:r w:rsidRPr="00F62874">
        <w:rPr>
          <w:lang w:val="en-IN"/>
        </w:rPr>
        <w:t>sudo pg_dropcluster --stop 18 training</w:t>
      </w:r>
    </w:p>
    <w:p w14:paraId="5AE46FAA" w14:textId="77777777" w:rsidR="00F62874" w:rsidRPr="00F62874" w:rsidRDefault="00F62874" w:rsidP="00F62874">
      <w:pPr>
        <w:rPr>
          <w:lang w:val="en-IN"/>
        </w:rPr>
      </w:pPr>
      <w:r w:rsidRPr="00F62874">
        <w:rPr>
          <w:lang w:val="en-IN"/>
        </w:rPr>
        <w:t>pg_dropcluster permanently deletes the selected cluster. Never run it against a cluster containing required databases.</w:t>
      </w:r>
    </w:p>
    <w:p w14:paraId="089CBC2E" w14:textId="77777777" w:rsidR="00F62874" w:rsidRPr="00F62874" w:rsidRDefault="00F62874" w:rsidP="00F62874">
      <w:pPr>
        <w:rPr>
          <w:lang w:val="en-IN"/>
        </w:rPr>
      </w:pPr>
      <w:r w:rsidRPr="00F62874">
        <w:rPr>
          <w:lang w:val="en-IN"/>
        </w:rPr>
        <w:t>Verify the result:</w:t>
      </w:r>
    </w:p>
    <w:p w14:paraId="7FEBE801" w14:textId="77777777" w:rsidR="00F62874" w:rsidRPr="00F62874" w:rsidRDefault="00F62874" w:rsidP="00F62874">
      <w:pPr>
        <w:rPr>
          <w:lang w:val="en-IN"/>
        </w:rPr>
      </w:pPr>
      <w:r w:rsidRPr="00F62874">
        <w:rPr>
          <w:lang w:val="en-IN"/>
        </w:rPr>
        <w:t>sudo pg_lsclusters</w:t>
      </w:r>
    </w:p>
    <w:p w14:paraId="18307084" w14:textId="77777777" w:rsidR="00F62874" w:rsidRPr="00F62874" w:rsidRDefault="00F62874" w:rsidP="00F62874">
      <w:pPr>
        <w:rPr>
          <w:lang w:val="en-IN"/>
        </w:rPr>
      </w:pPr>
      <w:r w:rsidRPr="00F62874">
        <w:rPr>
          <w:lang w:val="en-IN"/>
        </w:rPr>
        <w:t>Confirm that port 5432 is free:</w:t>
      </w:r>
    </w:p>
    <w:p w14:paraId="15593F10" w14:textId="77777777" w:rsidR="00F62874" w:rsidRPr="00F62874" w:rsidRDefault="00F62874" w:rsidP="00F62874">
      <w:pPr>
        <w:rPr>
          <w:lang w:val="en-IN"/>
        </w:rPr>
      </w:pPr>
      <w:r w:rsidRPr="00F62874">
        <w:rPr>
          <w:lang w:val="en-IN"/>
        </w:rPr>
        <w:t>sudo ss -ltnp | grep ':5432'</w:t>
      </w:r>
    </w:p>
    <w:p w14:paraId="1BD50AC0" w14:textId="77777777" w:rsidR="00F62874" w:rsidRPr="00F62874" w:rsidRDefault="00F62874" w:rsidP="00F62874">
      <w:pPr>
        <w:rPr>
          <w:lang w:val="en-IN"/>
        </w:rPr>
      </w:pPr>
      <w:r w:rsidRPr="00F62874">
        <w:rPr>
          <w:lang w:val="en-IN"/>
        </w:rPr>
        <w:t>No output is expected.</w:t>
      </w:r>
    </w:p>
    <w:p w14:paraId="570A3B98" w14:textId="77777777" w:rsidR="00F62874" w:rsidRPr="00F62874" w:rsidRDefault="00F62874" w:rsidP="00F62874">
      <w:pPr>
        <w:rPr>
          <w:lang w:val="en-IN"/>
        </w:rPr>
      </w:pPr>
      <w:r w:rsidRPr="00F62874">
        <w:rPr>
          <w:lang w:val="en-IN"/>
        </w:rPr>
        <w:pict w14:anchorId="0A7A8E94">
          <v:rect id="_x0000_i1091" style="width:0;height:1.5pt" o:hralign="center" o:hrstd="t" o:hr="t" fillcolor="#a0a0a0" stroked="f"/>
        </w:pict>
      </w:r>
    </w:p>
    <w:p w14:paraId="3E9D19E0" w14:textId="77777777" w:rsidR="00F62874" w:rsidRPr="00F62874" w:rsidRDefault="00F62874" w:rsidP="00F62874">
      <w:pPr>
        <w:rPr>
          <w:b/>
          <w:bCs/>
          <w:lang w:val="en-IN"/>
        </w:rPr>
      </w:pPr>
      <w:r w:rsidRPr="00F62874">
        <w:rPr>
          <w:b/>
          <w:bCs/>
          <w:lang w:val="en-IN"/>
        </w:rPr>
        <w:t>2.7 Create the Patroni Python environment</w:t>
      </w:r>
    </w:p>
    <w:p w14:paraId="2BF6702E" w14:textId="77777777" w:rsidR="00F62874" w:rsidRPr="00F62874" w:rsidRDefault="00F62874" w:rsidP="00F62874">
      <w:pPr>
        <w:rPr>
          <w:lang w:val="en-IN"/>
        </w:rPr>
      </w:pPr>
      <w:r w:rsidRPr="00F62874">
        <w:rPr>
          <w:lang w:val="en-IN"/>
        </w:rPr>
        <w:lastRenderedPageBreak/>
        <w:t>Create the virtual environment:</w:t>
      </w:r>
    </w:p>
    <w:p w14:paraId="283A6B54" w14:textId="77777777" w:rsidR="00F62874" w:rsidRPr="00F62874" w:rsidRDefault="00F62874" w:rsidP="00F62874">
      <w:pPr>
        <w:rPr>
          <w:lang w:val="en-IN"/>
        </w:rPr>
      </w:pPr>
      <w:r w:rsidRPr="00F62874">
        <w:rPr>
          <w:lang w:val="en-IN"/>
        </w:rPr>
        <w:t>sudo python3 -m venv /opt/patroni</w:t>
      </w:r>
    </w:p>
    <w:p w14:paraId="64344E74" w14:textId="77777777" w:rsidR="00F62874" w:rsidRPr="00F62874" w:rsidRDefault="00F62874" w:rsidP="00F62874">
      <w:pPr>
        <w:rPr>
          <w:lang w:val="en-IN"/>
        </w:rPr>
      </w:pPr>
      <w:r w:rsidRPr="00F62874">
        <w:rPr>
          <w:lang w:val="en-IN"/>
        </w:rPr>
        <w:t>Upgrade pip:</w:t>
      </w:r>
    </w:p>
    <w:p w14:paraId="45B2A948" w14:textId="77777777" w:rsidR="00F62874" w:rsidRPr="00F62874" w:rsidRDefault="00F62874" w:rsidP="00F62874">
      <w:pPr>
        <w:rPr>
          <w:lang w:val="en-IN"/>
        </w:rPr>
      </w:pPr>
      <w:r w:rsidRPr="00F62874">
        <w:rPr>
          <w:lang w:val="en-IN"/>
        </w:rPr>
        <w:t>sudo /opt/patroni/bin/pip install --upgrade pip</w:t>
      </w:r>
    </w:p>
    <w:p w14:paraId="721513A2" w14:textId="77777777" w:rsidR="00F62874" w:rsidRPr="00F62874" w:rsidRDefault="00F62874" w:rsidP="00F62874">
      <w:pPr>
        <w:rPr>
          <w:lang w:val="en-IN"/>
        </w:rPr>
      </w:pPr>
      <w:r w:rsidRPr="00F62874">
        <w:rPr>
          <w:lang w:val="en-IN"/>
        </w:rPr>
        <w:t>Install Patroni with etcd v3 support and the PostgreSQL driver:</w:t>
      </w:r>
    </w:p>
    <w:p w14:paraId="2D9F1DF2" w14:textId="77777777" w:rsidR="00F62874" w:rsidRPr="00F62874" w:rsidRDefault="00F62874" w:rsidP="00F62874">
      <w:pPr>
        <w:rPr>
          <w:lang w:val="en-IN"/>
        </w:rPr>
      </w:pPr>
      <w:r w:rsidRPr="00F62874">
        <w:rPr>
          <w:lang w:val="en-IN"/>
        </w:rPr>
        <w:t>sudo /opt/patroni/bin/pip install \</w:t>
      </w:r>
    </w:p>
    <w:p w14:paraId="4C4C9C90" w14:textId="77777777" w:rsidR="00F62874" w:rsidRPr="00F62874" w:rsidRDefault="00F62874" w:rsidP="00F62874">
      <w:pPr>
        <w:rPr>
          <w:lang w:val="en-IN"/>
        </w:rPr>
      </w:pPr>
      <w:r w:rsidRPr="00F62874">
        <w:rPr>
          <w:lang w:val="en-IN"/>
        </w:rPr>
        <w:t xml:space="preserve">  'patroni[etcd3]' \</w:t>
      </w:r>
    </w:p>
    <w:p w14:paraId="321F1D60" w14:textId="77777777" w:rsidR="00F62874" w:rsidRPr="00F62874" w:rsidRDefault="00F62874" w:rsidP="00F62874">
      <w:pPr>
        <w:rPr>
          <w:lang w:val="en-IN"/>
        </w:rPr>
      </w:pPr>
      <w:r w:rsidRPr="00F62874">
        <w:rPr>
          <w:lang w:val="en-IN"/>
        </w:rPr>
        <w:t xml:space="preserve">  'psycopg[binary]'</w:t>
      </w:r>
    </w:p>
    <w:p w14:paraId="6EB6B647" w14:textId="77777777" w:rsidR="00F62874" w:rsidRPr="00F62874" w:rsidRDefault="00F62874" w:rsidP="00F62874">
      <w:pPr>
        <w:rPr>
          <w:lang w:val="en-IN"/>
        </w:rPr>
      </w:pPr>
      <w:r w:rsidRPr="00F62874">
        <w:rPr>
          <w:lang w:val="en-IN"/>
        </w:rPr>
        <w:pict w14:anchorId="1ABC699B">
          <v:rect id="_x0000_i1092" style="width:0;height:1.5pt" o:hralign="center" o:hrstd="t" o:hr="t" fillcolor="#a0a0a0" stroked="f"/>
        </w:pict>
      </w:r>
    </w:p>
    <w:p w14:paraId="727BA9CA" w14:textId="77777777" w:rsidR="00F62874" w:rsidRPr="00F62874" w:rsidRDefault="00F62874" w:rsidP="00F62874">
      <w:pPr>
        <w:rPr>
          <w:b/>
          <w:bCs/>
          <w:lang w:val="en-IN"/>
        </w:rPr>
      </w:pPr>
      <w:r w:rsidRPr="00F62874">
        <w:rPr>
          <w:b/>
          <w:bCs/>
          <w:lang w:val="en-IN"/>
        </w:rPr>
        <w:t>2.8 Create Patroni directories</w:t>
      </w:r>
    </w:p>
    <w:p w14:paraId="0D2DAF16" w14:textId="77777777" w:rsidR="00F62874" w:rsidRPr="00F62874" w:rsidRDefault="00F62874" w:rsidP="00F62874">
      <w:pPr>
        <w:rPr>
          <w:lang w:val="en-IN"/>
        </w:rPr>
      </w:pPr>
      <w:r w:rsidRPr="00F62874">
        <w:rPr>
          <w:lang w:val="en-IN"/>
        </w:rPr>
        <w:t>Create the PostgreSQL data directory that Patroni will manage:</w:t>
      </w:r>
    </w:p>
    <w:p w14:paraId="2CA2867B" w14:textId="77777777" w:rsidR="00F62874" w:rsidRPr="00F62874" w:rsidRDefault="00F62874" w:rsidP="00F62874">
      <w:pPr>
        <w:rPr>
          <w:lang w:val="en-IN"/>
        </w:rPr>
      </w:pPr>
      <w:r w:rsidRPr="00F62874">
        <w:rPr>
          <w:lang w:val="en-IN"/>
        </w:rPr>
        <w:t>sudo install -d \</w:t>
      </w:r>
    </w:p>
    <w:p w14:paraId="720DEBF4" w14:textId="77777777" w:rsidR="00F62874" w:rsidRPr="00F62874" w:rsidRDefault="00F62874" w:rsidP="00F62874">
      <w:pPr>
        <w:rPr>
          <w:lang w:val="en-IN"/>
        </w:rPr>
      </w:pPr>
      <w:r w:rsidRPr="00F62874">
        <w:rPr>
          <w:lang w:val="en-IN"/>
        </w:rPr>
        <w:t xml:space="preserve">  -o postgres \</w:t>
      </w:r>
    </w:p>
    <w:p w14:paraId="1B21F697" w14:textId="77777777" w:rsidR="00F62874" w:rsidRPr="00F62874" w:rsidRDefault="00F62874" w:rsidP="00F62874">
      <w:pPr>
        <w:rPr>
          <w:lang w:val="en-IN"/>
        </w:rPr>
      </w:pPr>
      <w:r w:rsidRPr="00F62874">
        <w:rPr>
          <w:lang w:val="en-IN"/>
        </w:rPr>
        <w:t xml:space="preserve">  -g postgres \</w:t>
      </w:r>
    </w:p>
    <w:p w14:paraId="00FDB795" w14:textId="77777777" w:rsidR="00F62874" w:rsidRPr="00F62874" w:rsidRDefault="00F62874" w:rsidP="00F62874">
      <w:pPr>
        <w:rPr>
          <w:lang w:val="en-IN"/>
        </w:rPr>
      </w:pPr>
      <w:r w:rsidRPr="00F62874">
        <w:rPr>
          <w:lang w:val="en-IN"/>
        </w:rPr>
        <w:t xml:space="preserve">  -m 700 \</w:t>
      </w:r>
    </w:p>
    <w:p w14:paraId="20786F80" w14:textId="77777777" w:rsidR="00F62874" w:rsidRPr="00F62874" w:rsidRDefault="00F62874" w:rsidP="00F62874">
      <w:pPr>
        <w:rPr>
          <w:lang w:val="en-IN"/>
        </w:rPr>
      </w:pPr>
      <w:r w:rsidRPr="00F62874">
        <w:rPr>
          <w:lang w:val="en-IN"/>
        </w:rPr>
        <w:t xml:space="preserve">  /var/lib/postgresql/18/patroni</w:t>
      </w:r>
    </w:p>
    <w:p w14:paraId="475A46F6" w14:textId="77777777" w:rsidR="00F62874" w:rsidRPr="00F62874" w:rsidRDefault="00F62874" w:rsidP="00F62874">
      <w:pPr>
        <w:rPr>
          <w:lang w:val="en-IN"/>
        </w:rPr>
      </w:pPr>
      <w:r w:rsidRPr="00F62874">
        <w:rPr>
          <w:lang w:val="en-IN"/>
        </w:rPr>
        <w:t>Create the configuration directory:</w:t>
      </w:r>
    </w:p>
    <w:p w14:paraId="6D6118F4" w14:textId="77777777" w:rsidR="00F62874" w:rsidRPr="00F62874" w:rsidRDefault="00F62874" w:rsidP="00F62874">
      <w:pPr>
        <w:rPr>
          <w:lang w:val="en-IN"/>
        </w:rPr>
      </w:pPr>
      <w:r w:rsidRPr="00F62874">
        <w:rPr>
          <w:lang w:val="en-IN"/>
        </w:rPr>
        <w:t>sudo install -d \</w:t>
      </w:r>
    </w:p>
    <w:p w14:paraId="41073909" w14:textId="77777777" w:rsidR="00F62874" w:rsidRPr="00F62874" w:rsidRDefault="00F62874" w:rsidP="00F62874">
      <w:pPr>
        <w:rPr>
          <w:lang w:val="en-IN"/>
        </w:rPr>
      </w:pPr>
      <w:r w:rsidRPr="00F62874">
        <w:rPr>
          <w:lang w:val="en-IN"/>
        </w:rPr>
        <w:t xml:space="preserve">  -o postgres \</w:t>
      </w:r>
    </w:p>
    <w:p w14:paraId="4D23D36E" w14:textId="77777777" w:rsidR="00F62874" w:rsidRPr="00F62874" w:rsidRDefault="00F62874" w:rsidP="00F62874">
      <w:pPr>
        <w:rPr>
          <w:lang w:val="en-IN"/>
        </w:rPr>
      </w:pPr>
      <w:r w:rsidRPr="00F62874">
        <w:rPr>
          <w:lang w:val="en-IN"/>
        </w:rPr>
        <w:t xml:space="preserve">  -g postgres \</w:t>
      </w:r>
    </w:p>
    <w:p w14:paraId="7272EF89" w14:textId="77777777" w:rsidR="00F62874" w:rsidRPr="00F62874" w:rsidRDefault="00F62874" w:rsidP="00F62874">
      <w:pPr>
        <w:rPr>
          <w:lang w:val="en-IN"/>
        </w:rPr>
      </w:pPr>
      <w:r w:rsidRPr="00F62874">
        <w:rPr>
          <w:lang w:val="en-IN"/>
        </w:rPr>
        <w:t xml:space="preserve">  -m 750 \</w:t>
      </w:r>
    </w:p>
    <w:p w14:paraId="3E5C4D09" w14:textId="77777777" w:rsidR="00F62874" w:rsidRPr="00F62874" w:rsidRDefault="00F62874" w:rsidP="00F62874">
      <w:pPr>
        <w:rPr>
          <w:lang w:val="en-IN"/>
        </w:rPr>
      </w:pPr>
      <w:r w:rsidRPr="00F62874">
        <w:rPr>
          <w:lang w:val="en-IN"/>
        </w:rPr>
        <w:t xml:space="preserve">  /etc/patroni</w:t>
      </w:r>
    </w:p>
    <w:p w14:paraId="76042C41" w14:textId="77777777" w:rsidR="00F62874" w:rsidRPr="00F62874" w:rsidRDefault="00F62874" w:rsidP="00F62874">
      <w:pPr>
        <w:rPr>
          <w:lang w:val="en-IN"/>
        </w:rPr>
      </w:pPr>
      <w:r w:rsidRPr="00F62874">
        <w:rPr>
          <w:lang w:val="en-IN"/>
        </w:rPr>
        <w:t>Verify ownership and permissions:</w:t>
      </w:r>
    </w:p>
    <w:p w14:paraId="1922BF96" w14:textId="77777777" w:rsidR="00F62874" w:rsidRPr="00F62874" w:rsidRDefault="00F62874" w:rsidP="00F62874">
      <w:pPr>
        <w:rPr>
          <w:lang w:val="en-IN"/>
        </w:rPr>
      </w:pPr>
      <w:r w:rsidRPr="00F62874">
        <w:rPr>
          <w:lang w:val="en-IN"/>
        </w:rPr>
        <w:t>sudo ls -ld \</w:t>
      </w:r>
    </w:p>
    <w:p w14:paraId="651CAEA3" w14:textId="77777777" w:rsidR="00F62874" w:rsidRPr="00F62874" w:rsidRDefault="00F62874" w:rsidP="00F62874">
      <w:pPr>
        <w:rPr>
          <w:lang w:val="en-IN"/>
        </w:rPr>
      </w:pPr>
      <w:r w:rsidRPr="00F62874">
        <w:rPr>
          <w:lang w:val="en-IN"/>
        </w:rPr>
        <w:t xml:space="preserve">  /opt/patroni \</w:t>
      </w:r>
    </w:p>
    <w:p w14:paraId="1864988E" w14:textId="77777777" w:rsidR="00F62874" w:rsidRPr="00F62874" w:rsidRDefault="00F62874" w:rsidP="00F62874">
      <w:pPr>
        <w:rPr>
          <w:lang w:val="en-IN"/>
        </w:rPr>
      </w:pPr>
      <w:r w:rsidRPr="00F62874">
        <w:rPr>
          <w:lang w:val="en-IN"/>
        </w:rPr>
        <w:t xml:space="preserve">  /etc/patroni \</w:t>
      </w:r>
    </w:p>
    <w:p w14:paraId="663D444B" w14:textId="77777777" w:rsidR="00F62874" w:rsidRPr="00F62874" w:rsidRDefault="00F62874" w:rsidP="00F62874">
      <w:pPr>
        <w:rPr>
          <w:lang w:val="en-IN"/>
        </w:rPr>
      </w:pPr>
      <w:r w:rsidRPr="00F62874">
        <w:rPr>
          <w:lang w:val="en-IN"/>
        </w:rPr>
        <w:t xml:space="preserve">  /var/lib/postgresql/18/patroni</w:t>
      </w:r>
    </w:p>
    <w:p w14:paraId="5771E0BD" w14:textId="77777777" w:rsidR="00F62874" w:rsidRPr="00F62874" w:rsidRDefault="00F62874" w:rsidP="00F62874">
      <w:pPr>
        <w:rPr>
          <w:lang w:val="en-IN"/>
        </w:rPr>
      </w:pPr>
      <w:r w:rsidRPr="00F62874">
        <w:rPr>
          <w:lang w:val="en-IN"/>
        </w:rPr>
        <w:t>Expected:</w:t>
      </w:r>
    </w:p>
    <w:p w14:paraId="46C7974A" w14:textId="77777777" w:rsidR="00F62874" w:rsidRPr="00F62874" w:rsidRDefault="00F62874" w:rsidP="00F62874">
      <w:pPr>
        <w:numPr>
          <w:ilvl w:val="0"/>
          <w:numId w:val="13"/>
        </w:numPr>
        <w:rPr>
          <w:lang w:val="en-IN"/>
        </w:rPr>
      </w:pPr>
      <w:r w:rsidRPr="00F62874">
        <w:rPr>
          <w:lang w:val="en-IN"/>
        </w:rPr>
        <w:t xml:space="preserve">/opt/patroni can be owned by root. </w:t>
      </w:r>
    </w:p>
    <w:p w14:paraId="7203C98C" w14:textId="77777777" w:rsidR="00F62874" w:rsidRPr="00F62874" w:rsidRDefault="00F62874" w:rsidP="00F62874">
      <w:pPr>
        <w:numPr>
          <w:ilvl w:val="0"/>
          <w:numId w:val="13"/>
        </w:numPr>
        <w:rPr>
          <w:lang w:val="en-IN"/>
        </w:rPr>
      </w:pPr>
      <w:r w:rsidRPr="00F62874">
        <w:rPr>
          <w:lang w:val="en-IN"/>
        </w:rPr>
        <w:t xml:space="preserve">/etc/patroni should be owned by postgres:postgres. </w:t>
      </w:r>
    </w:p>
    <w:p w14:paraId="1657EDA2" w14:textId="77777777" w:rsidR="00F62874" w:rsidRPr="00F62874" w:rsidRDefault="00F62874" w:rsidP="00F62874">
      <w:pPr>
        <w:numPr>
          <w:ilvl w:val="0"/>
          <w:numId w:val="13"/>
        </w:numPr>
        <w:rPr>
          <w:lang w:val="en-IN"/>
        </w:rPr>
      </w:pPr>
      <w:r w:rsidRPr="00F62874">
        <w:rPr>
          <w:lang w:val="en-IN"/>
        </w:rPr>
        <w:t xml:space="preserve">/var/lib/postgresql/18/patroni should be owned by postgres:postgres. </w:t>
      </w:r>
    </w:p>
    <w:p w14:paraId="46441760" w14:textId="77777777" w:rsidR="00F62874" w:rsidRPr="00F62874" w:rsidRDefault="00F62874" w:rsidP="00F62874">
      <w:pPr>
        <w:rPr>
          <w:lang w:val="en-IN"/>
        </w:rPr>
      </w:pPr>
      <w:r w:rsidRPr="00F62874">
        <w:rPr>
          <w:lang w:val="en-IN"/>
        </w:rPr>
        <w:pict w14:anchorId="492C2EBB">
          <v:rect id="_x0000_i1093" style="width:0;height:1.5pt" o:hralign="center" o:hrstd="t" o:hr="t" fillcolor="#a0a0a0" stroked="f"/>
        </w:pict>
      </w:r>
    </w:p>
    <w:p w14:paraId="3D418834" w14:textId="77777777" w:rsidR="00F62874" w:rsidRPr="00F62874" w:rsidRDefault="00F62874" w:rsidP="00F62874">
      <w:pPr>
        <w:rPr>
          <w:b/>
          <w:bCs/>
          <w:lang w:val="en-IN"/>
        </w:rPr>
      </w:pPr>
      <w:r w:rsidRPr="00F62874">
        <w:rPr>
          <w:b/>
          <w:bCs/>
          <w:lang w:val="en-IN"/>
        </w:rPr>
        <w:t>2.9 Prevent the default PostgreSQL service from interfering</w:t>
      </w:r>
    </w:p>
    <w:p w14:paraId="161313ED" w14:textId="77777777" w:rsidR="00F62874" w:rsidRPr="00F62874" w:rsidRDefault="00F62874" w:rsidP="00F62874">
      <w:pPr>
        <w:rPr>
          <w:lang w:val="en-IN"/>
        </w:rPr>
      </w:pPr>
      <w:r w:rsidRPr="00F62874">
        <w:rPr>
          <w:lang w:val="en-IN"/>
        </w:rPr>
        <w:t>Patroni, rather than Ubuntu’s normal PostgreSQL service, must control PostgreSQL:</w:t>
      </w:r>
    </w:p>
    <w:p w14:paraId="74F02730" w14:textId="77777777" w:rsidR="00F62874" w:rsidRDefault="00F62874" w:rsidP="00F62874">
      <w:pPr>
        <w:rPr>
          <w:lang w:val="en-IN"/>
        </w:rPr>
      </w:pPr>
      <w:r w:rsidRPr="00F62874">
        <w:rPr>
          <w:lang w:val="en-IN"/>
        </w:rPr>
        <w:t>sudo systemctl disable --now postgresql</w:t>
      </w:r>
    </w:p>
    <w:p w14:paraId="40E4BA09" w14:textId="24C0DF40" w:rsidR="00A85738" w:rsidRPr="00F62874" w:rsidRDefault="00A85738" w:rsidP="00F62874">
      <w:pPr>
        <w:rPr>
          <w:lang w:val="en-IN"/>
        </w:rPr>
      </w:pPr>
      <w:r w:rsidRPr="00A85738">
        <w:t>sudo pg_dropcluster --stop 18 main</w:t>
      </w:r>
    </w:p>
    <w:p w14:paraId="3C1C5034" w14:textId="77777777" w:rsidR="00F62874" w:rsidRPr="00F62874" w:rsidRDefault="00F62874" w:rsidP="00F62874">
      <w:pPr>
        <w:rPr>
          <w:lang w:val="en-IN"/>
        </w:rPr>
      </w:pPr>
      <w:r w:rsidRPr="00F62874">
        <w:rPr>
          <w:lang w:val="en-IN"/>
        </w:rPr>
        <w:lastRenderedPageBreak/>
        <w:t>This disables the package-level startup wrapper. It does not uninstall PostgreSQL.</w:t>
      </w:r>
    </w:p>
    <w:p w14:paraId="253DA6CC" w14:textId="77777777" w:rsidR="00F62874" w:rsidRPr="00F62874" w:rsidRDefault="00F62874" w:rsidP="00F62874">
      <w:pPr>
        <w:rPr>
          <w:lang w:val="en-IN"/>
        </w:rPr>
      </w:pPr>
      <w:r w:rsidRPr="00F62874">
        <w:rPr>
          <w:lang w:val="en-IN"/>
        </w:rPr>
        <w:t>Check:</w:t>
      </w:r>
    </w:p>
    <w:p w14:paraId="493493A9" w14:textId="77777777" w:rsidR="00F62874" w:rsidRPr="00F62874" w:rsidRDefault="00F62874" w:rsidP="00F62874">
      <w:pPr>
        <w:rPr>
          <w:lang w:val="en-IN"/>
        </w:rPr>
      </w:pPr>
      <w:r w:rsidRPr="00F62874">
        <w:rPr>
          <w:lang w:val="en-IN"/>
        </w:rPr>
        <w:t>sudo systemctl status postgresql --no-pager</w:t>
      </w:r>
    </w:p>
    <w:p w14:paraId="0111930A" w14:textId="77777777" w:rsidR="00F62874" w:rsidRPr="00F62874" w:rsidRDefault="00F62874" w:rsidP="00F62874">
      <w:pPr>
        <w:rPr>
          <w:lang w:val="en-IN"/>
        </w:rPr>
      </w:pPr>
      <w:r w:rsidRPr="00F62874">
        <w:rPr>
          <w:lang w:val="en-IN"/>
        </w:rPr>
        <w:t>An inactive status is expected at this stage.</w:t>
      </w:r>
    </w:p>
    <w:p w14:paraId="1A42958A" w14:textId="77777777" w:rsidR="00F62874" w:rsidRPr="00F62874" w:rsidRDefault="00F62874" w:rsidP="00F62874">
      <w:pPr>
        <w:rPr>
          <w:lang w:val="en-IN"/>
        </w:rPr>
      </w:pPr>
      <w:r w:rsidRPr="00F62874">
        <w:rPr>
          <w:lang w:val="en-IN"/>
        </w:rPr>
        <w:pict w14:anchorId="3F09AA74">
          <v:rect id="_x0000_i1094" style="width:0;height:1.5pt" o:hralign="center" o:hrstd="t" o:hr="t" fillcolor="#a0a0a0" stroked="f"/>
        </w:pict>
      </w:r>
    </w:p>
    <w:p w14:paraId="076F9DBD" w14:textId="77777777" w:rsidR="00F62874" w:rsidRPr="00F62874" w:rsidRDefault="00F62874" w:rsidP="00F62874">
      <w:pPr>
        <w:rPr>
          <w:b/>
          <w:bCs/>
          <w:lang w:val="en-IN"/>
        </w:rPr>
      </w:pPr>
      <w:r w:rsidRPr="00F62874">
        <w:rPr>
          <w:b/>
          <w:bCs/>
          <w:lang w:val="en-IN"/>
        </w:rPr>
        <w:t>2.10 Verify all installations</w:t>
      </w:r>
    </w:p>
    <w:p w14:paraId="60030907" w14:textId="77777777" w:rsidR="00F62874" w:rsidRPr="00F62874" w:rsidRDefault="00F62874" w:rsidP="00F62874">
      <w:pPr>
        <w:rPr>
          <w:lang w:val="en-IN"/>
        </w:rPr>
      </w:pPr>
      <w:r w:rsidRPr="00F62874">
        <w:rPr>
          <w:lang w:val="en-IN"/>
        </w:rPr>
        <w:t>/opt/patroni/bin/patroni --version</w:t>
      </w:r>
    </w:p>
    <w:p w14:paraId="6F7E3DED" w14:textId="77777777" w:rsidR="00F62874" w:rsidRPr="00F62874" w:rsidRDefault="00F62874" w:rsidP="00F62874">
      <w:pPr>
        <w:rPr>
          <w:lang w:val="en-IN"/>
        </w:rPr>
      </w:pPr>
      <w:r w:rsidRPr="00F62874">
        <w:rPr>
          <w:lang w:val="en-IN"/>
        </w:rPr>
        <w:t>/usr/lib/postgresql/18/bin/postgres --version</w:t>
      </w:r>
    </w:p>
    <w:p w14:paraId="591A904D" w14:textId="77777777" w:rsidR="00F62874" w:rsidRPr="00F62874" w:rsidRDefault="00F62874" w:rsidP="00F62874">
      <w:pPr>
        <w:rPr>
          <w:lang w:val="en-IN"/>
        </w:rPr>
      </w:pPr>
      <w:r w:rsidRPr="00F62874">
        <w:rPr>
          <w:lang w:val="en-IN"/>
        </w:rPr>
        <w:t>etcd --version</w:t>
      </w:r>
    </w:p>
    <w:p w14:paraId="6B1EC6B1" w14:textId="77777777" w:rsidR="00F62874" w:rsidRPr="00F62874" w:rsidRDefault="00F62874" w:rsidP="00F62874">
      <w:pPr>
        <w:rPr>
          <w:lang w:val="en-IN"/>
        </w:rPr>
      </w:pPr>
      <w:r w:rsidRPr="00F62874">
        <w:rPr>
          <w:lang w:val="en-IN"/>
        </w:rPr>
        <w:t>psql --version</w:t>
      </w:r>
    </w:p>
    <w:p w14:paraId="16B963A6" w14:textId="77777777" w:rsidR="00F62874" w:rsidRPr="00F62874" w:rsidRDefault="00F62874" w:rsidP="00F62874">
      <w:pPr>
        <w:rPr>
          <w:lang w:val="en-IN"/>
        </w:rPr>
      </w:pPr>
      <w:r w:rsidRPr="00F62874">
        <w:rPr>
          <w:lang w:val="en-IN"/>
        </w:rPr>
        <w:t>Confirm that no PostgreSQL cluster is running:</w:t>
      </w:r>
    </w:p>
    <w:p w14:paraId="613087C8" w14:textId="77777777" w:rsidR="00F62874" w:rsidRPr="00F62874" w:rsidRDefault="00F62874" w:rsidP="00F62874">
      <w:pPr>
        <w:rPr>
          <w:lang w:val="en-IN"/>
        </w:rPr>
      </w:pPr>
      <w:r w:rsidRPr="00F62874">
        <w:rPr>
          <w:lang w:val="en-IN"/>
        </w:rPr>
        <w:t>sudo pg_lsclusters</w:t>
      </w:r>
    </w:p>
    <w:p w14:paraId="1DD5F181" w14:textId="77777777" w:rsidR="00F62874" w:rsidRPr="00F62874" w:rsidRDefault="00F62874" w:rsidP="00F62874">
      <w:pPr>
        <w:rPr>
          <w:lang w:val="en-IN"/>
        </w:rPr>
      </w:pPr>
      <w:r w:rsidRPr="00F62874">
        <w:rPr>
          <w:lang w:val="en-IN"/>
        </w:rPr>
        <w:t>sudo ss -ltnp | grep ':5432'</w:t>
      </w:r>
    </w:p>
    <w:p w14:paraId="339EA048" w14:textId="77777777" w:rsidR="00F62874" w:rsidRPr="00F62874" w:rsidRDefault="00F62874" w:rsidP="00F62874">
      <w:pPr>
        <w:rPr>
          <w:b/>
          <w:bCs/>
          <w:lang w:val="en-IN"/>
        </w:rPr>
      </w:pPr>
      <w:r w:rsidRPr="00F62874">
        <w:rPr>
          <w:b/>
          <w:bCs/>
          <w:lang w:val="en-IN"/>
        </w:rPr>
        <w:t>Expected state after Step 2</w:t>
      </w:r>
    </w:p>
    <w:p w14:paraId="6777A965" w14:textId="77777777" w:rsidR="00F62874" w:rsidRPr="00F62874" w:rsidRDefault="00F62874" w:rsidP="00F62874">
      <w:pPr>
        <w:rPr>
          <w:lang w:val="en-IN"/>
        </w:rPr>
      </w:pPr>
      <w:r w:rsidRPr="00F62874">
        <w:rPr>
          <w:lang w:val="en-IN"/>
        </w:rPr>
        <w:t>Each node should now have:</w:t>
      </w:r>
    </w:p>
    <w:p w14:paraId="74AA6D37" w14:textId="77777777" w:rsidR="00F62874" w:rsidRPr="00F62874" w:rsidRDefault="00F62874" w:rsidP="00F62874">
      <w:pPr>
        <w:numPr>
          <w:ilvl w:val="0"/>
          <w:numId w:val="14"/>
        </w:numPr>
        <w:rPr>
          <w:lang w:val="en-IN"/>
        </w:rPr>
      </w:pPr>
      <w:r w:rsidRPr="00F62874">
        <w:rPr>
          <w:lang w:val="en-IN"/>
        </w:rPr>
        <w:t xml:space="preserve">A unique hostname and private IP address </w:t>
      </w:r>
    </w:p>
    <w:p w14:paraId="492CDBE7" w14:textId="77777777" w:rsidR="00F62874" w:rsidRPr="00F62874" w:rsidRDefault="00F62874" w:rsidP="00F62874">
      <w:pPr>
        <w:numPr>
          <w:ilvl w:val="0"/>
          <w:numId w:val="14"/>
        </w:numPr>
        <w:rPr>
          <w:lang w:val="en-IN"/>
        </w:rPr>
      </w:pPr>
      <w:r w:rsidRPr="00F62874">
        <w:rPr>
          <w:lang w:val="en-IN"/>
        </w:rPr>
        <w:t xml:space="preserve">Hostname resolution for all three nodes </w:t>
      </w:r>
    </w:p>
    <w:p w14:paraId="58FD0FBF" w14:textId="77777777" w:rsidR="00F62874" w:rsidRPr="00F62874" w:rsidRDefault="00F62874" w:rsidP="00F62874">
      <w:pPr>
        <w:numPr>
          <w:ilvl w:val="0"/>
          <w:numId w:val="14"/>
        </w:numPr>
        <w:rPr>
          <w:lang w:val="en-IN"/>
        </w:rPr>
      </w:pPr>
      <w:r w:rsidRPr="00F62874">
        <w:rPr>
          <w:lang w:val="en-IN"/>
        </w:rPr>
        <w:t xml:space="preserve">PostgreSQL 18 binaries installed </w:t>
      </w:r>
    </w:p>
    <w:p w14:paraId="7F5202A0" w14:textId="77777777" w:rsidR="00F62874" w:rsidRPr="00F62874" w:rsidRDefault="00F62874" w:rsidP="00F62874">
      <w:pPr>
        <w:numPr>
          <w:ilvl w:val="0"/>
          <w:numId w:val="14"/>
        </w:numPr>
        <w:rPr>
          <w:lang w:val="en-IN"/>
        </w:rPr>
      </w:pPr>
      <w:r w:rsidRPr="00F62874">
        <w:rPr>
          <w:lang w:val="en-IN"/>
        </w:rPr>
        <w:t xml:space="preserve">PostgreSQL client installed </w:t>
      </w:r>
    </w:p>
    <w:p w14:paraId="083BB814" w14:textId="77777777" w:rsidR="00F62874" w:rsidRPr="00F62874" w:rsidRDefault="00F62874" w:rsidP="00F62874">
      <w:pPr>
        <w:numPr>
          <w:ilvl w:val="0"/>
          <w:numId w:val="14"/>
        </w:numPr>
        <w:rPr>
          <w:lang w:val="en-IN"/>
        </w:rPr>
      </w:pPr>
      <w:r w:rsidRPr="00F62874">
        <w:rPr>
          <w:lang w:val="en-IN"/>
        </w:rPr>
        <w:t xml:space="preserve">etcd server and client installed </w:t>
      </w:r>
    </w:p>
    <w:p w14:paraId="761185CB" w14:textId="77777777" w:rsidR="00F62874" w:rsidRPr="00F62874" w:rsidRDefault="00F62874" w:rsidP="00F62874">
      <w:pPr>
        <w:numPr>
          <w:ilvl w:val="0"/>
          <w:numId w:val="14"/>
        </w:numPr>
        <w:rPr>
          <w:lang w:val="en-IN"/>
        </w:rPr>
      </w:pPr>
      <w:r w:rsidRPr="00F62874">
        <w:rPr>
          <w:lang w:val="en-IN"/>
        </w:rPr>
        <w:t xml:space="preserve">Patroni installed in /opt/patroni </w:t>
      </w:r>
    </w:p>
    <w:p w14:paraId="1946B53C" w14:textId="77777777" w:rsidR="00F62874" w:rsidRPr="00F62874" w:rsidRDefault="00F62874" w:rsidP="00F62874">
      <w:pPr>
        <w:numPr>
          <w:ilvl w:val="0"/>
          <w:numId w:val="14"/>
        </w:numPr>
        <w:rPr>
          <w:lang w:val="en-IN"/>
        </w:rPr>
      </w:pPr>
      <w:r w:rsidRPr="00F62874">
        <w:rPr>
          <w:lang w:val="en-IN"/>
        </w:rPr>
        <w:t xml:space="preserve">An empty /var/lib/postgresql/18/patroni directory </w:t>
      </w:r>
    </w:p>
    <w:p w14:paraId="48A37545" w14:textId="77777777" w:rsidR="00F62874" w:rsidRPr="00F62874" w:rsidRDefault="00F62874" w:rsidP="00F62874">
      <w:pPr>
        <w:numPr>
          <w:ilvl w:val="0"/>
          <w:numId w:val="14"/>
        </w:numPr>
        <w:rPr>
          <w:lang w:val="en-IN"/>
        </w:rPr>
      </w:pPr>
      <w:r w:rsidRPr="00F62874">
        <w:rPr>
          <w:lang w:val="en-IN"/>
        </w:rPr>
        <w:t xml:space="preserve">No package-managed PostgreSQL cluster using port 5432 </w:t>
      </w:r>
    </w:p>
    <w:p w14:paraId="41D6B3EE" w14:textId="77777777" w:rsidR="00F62874" w:rsidRPr="00F62874" w:rsidRDefault="00F62874" w:rsidP="00F62874">
      <w:pPr>
        <w:numPr>
          <w:ilvl w:val="0"/>
          <w:numId w:val="14"/>
        </w:numPr>
        <w:rPr>
          <w:lang w:val="en-IN"/>
        </w:rPr>
      </w:pPr>
      <w:r w:rsidRPr="00F62874">
        <w:rPr>
          <w:lang w:val="en-IN"/>
        </w:rPr>
        <w:t>No Patroni service started yet</w:t>
      </w:r>
    </w:p>
    <w:p w14:paraId="68A64AB7" w14:textId="77777777" w:rsidR="00F62874" w:rsidRPr="00F62874" w:rsidRDefault="00F62874" w:rsidP="00F62874"/>
    <w:p w14:paraId="266E22B7" w14:textId="1A1E2E88" w:rsidR="00B2511A" w:rsidRDefault="00000000">
      <w:pPr>
        <w:pStyle w:val="Heading2"/>
      </w:pPr>
      <w:r>
        <w:t>Step 3 - Configure the etcd quorum</w:t>
      </w:r>
    </w:p>
    <w:p w14:paraId="6A369DFF" w14:textId="77777777" w:rsidR="00B2511A" w:rsidRDefault="00000000">
      <w:r>
        <w:t>Create /etc/default/etcd on each node. Change ETCD_NAME and this-node IP as shown; keep the shared initial-cluster line identical.</w:t>
      </w:r>
    </w:p>
    <w:p w14:paraId="4C581F78" w14:textId="77777777" w:rsidR="00B2511A" w:rsidRDefault="00000000">
      <w:pPr>
        <w:pStyle w:val="CodeBlock"/>
        <w:keepLines/>
      </w:pPr>
      <w:r>
        <w:t># /etc/default/etcd on pg-node-1</w:t>
      </w:r>
      <w:r>
        <w:br/>
        <w:t>ETCD_NAME="pg-node-1"</w:t>
      </w:r>
      <w:r>
        <w:br/>
        <w:t>ETCD_DATA_DIR="/var/lib/etcd/patroni"</w:t>
      </w:r>
      <w:r>
        <w:br/>
        <w:t>ETCD_LISTEN_PEER_URLS="http://10.0.1.11:2380"</w:t>
      </w:r>
      <w:r>
        <w:br/>
        <w:t>ETCD_LISTEN_CLIENT_URLS="http://10.0.1.11:2379,http://127.0.0.1:2379"</w:t>
      </w:r>
      <w:r>
        <w:br/>
        <w:t>ETCD_INITIAL_ADVERTISE_PEER_URLS="http://10.0.1.11:2380"</w:t>
      </w:r>
      <w:r>
        <w:br/>
        <w:t>ETCD_ADVERTISE_CLIENT_URLS="http://10.0.1.11:2379"</w:t>
      </w:r>
      <w:r>
        <w:br/>
        <w:t>ETCD_INITIAL_CLUSTER="pg-node-1=http://10.0.1.11:2380,pg-node-2=http://10.0.1.12:2380,pg-node-3=http://10.0.1.13:2380"</w:t>
      </w:r>
      <w:r>
        <w:br/>
        <w:t>ETCD_INITIAL_CLUSTER_STATE="new"</w:t>
      </w:r>
      <w:r>
        <w:br/>
        <w:t>ETCD_INITIAL_CLUSTER_TOKEN="postgres-patroni-etcd"</w:t>
      </w:r>
      <w:r>
        <w:br/>
        <w:t>ETCD_ENABLE_V2="false"</w:t>
      </w:r>
    </w:p>
    <w:tbl>
      <w:tblPr>
        <w:tblStyle w:val="TableGrid"/>
        <w:tblW w:w="0" w:type="auto"/>
        <w:jc w:val="center"/>
        <w:tblLook w:val="04A0" w:firstRow="1" w:lastRow="0" w:firstColumn="1" w:lastColumn="0" w:noHBand="0" w:noVBand="1"/>
      </w:tblPr>
      <w:tblGrid>
        <w:gridCol w:w="3389"/>
        <w:gridCol w:w="3389"/>
        <w:gridCol w:w="3389"/>
      </w:tblGrid>
      <w:tr w:rsidR="00B2511A" w14:paraId="55075EB0" w14:textId="77777777">
        <w:trPr>
          <w:cantSplit/>
          <w:jc w:val="center"/>
        </w:trPr>
        <w:tc>
          <w:tcPr>
            <w:tcW w:w="3389" w:type="dxa"/>
            <w:shd w:val="clear" w:color="auto" w:fill="1F4E78"/>
            <w:vAlign w:val="center"/>
          </w:tcPr>
          <w:p w14:paraId="6BBC24A5" w14:textId="77777777" w:rsidR="00B2511A" w:rsidRDefault="00000000">
            <w:r>
              <w:rPr>
                <w:b/>
                <w:color w:val="FFFFFF"/>
              </w:rPr>
              <w:lastRenderedPageBreak/>
              <w:t>Node</w:t>
            </w:r>
          </w:p>
        </w:tc>
        <w:tc>
          <w:tcPr>
            <w:tcW w:w="3389" w:type="dxa"/>
            <w:shd w:val="clear" w:color="auto" w:fill="1F4E78"/>
            <w:vAlign w:val="center"/>
          </w:tcPr>
          <w:p w14:paraId="2BD6B6EB" w14:textId="77777777" w:rsidR="00B2511A" w:rsidRDefault="00000000">
            <w:r>
              <w:rPr>
                <w:b/>
                <w:color w:val="FFFFFF"/>
              </w:rPr>
              <w:t>ETCD_NAME</w:t>
            </w:r>
          </w:p>
        </w:tc>
        <w:tc>
          <w:tcPr>
            <w:tcW w:w="3389" w:type="dxa"/>
            <w:shd w:val="clear" w:color="auto" w:fill="1F4E78"/>
            <w:vAlign w:val="center"/>
          </w:tcPr>
          <w:p w14:paraId="67341B47" w14:textId="77777777" w:rsidR="00B2511A" w:rsidRDefault="00000000">
            <w:r>
              <w:rPr>
                <w:b/>
                <w:color w:val="FFFFFF"/>
              </w:rPr>
              <w:t>IP used in listen/advertise URLs</w:t>
            </w:r>
          </w:p>
        </w:tc>
      </w:tr>
      <w:tr w:rsidR="00B2511A" w14:paraId="4DC9CCE2" w14:textId="77777777">
        <w:trPr>
          <w:cantSplit/>
          <w:jc w:val="center"/>
        </w:trPr>
        <w:tc>
          <w:tcPr>
            <w:tcW w:w="3389" w:type="dxa"/>
            <w:vAlign w:val="center"/>
          </w:tcPr>
          <w:p w14:paraId="16C8755C" w14:textId="77777777" w:rsidR="00B2511A" w:rsidRDefault="00000000">
            <w:r>
              <w:t>pg-node-1</w:t>
            </w:r>
          </w:p>
        </w:tc>
        <w:tc>
          <w:tcPr>
            <w:tcW w:w="3389" w:type="dxa"/>
            <w:vAlign w:val="center"/>
          </w:tcPr>
          <w:p w14:paraId="234B01B9" w14:textId="77777777" w:rsidR="00B2511A" w:rsidRDefault="00000000">
            <w:r>
              <w:t>pg-node-1</w:t>
            </w:r>
          </w:p>
        </w:tc>
        <w:tc>
          <w:tcPr>
            <w:tcW w:w="3389" w:type="dxa"/>
            <w:vAlign w:val="center"/>
          </w:tcPr>
          <w:p w14:paraId="0F8DCBA2" w14:textId="77777777" w:rsidR="00B2511A" w:rsidRDefault="00000000">
            <w:r>
              <w:t>10.0.1.11</w:t>
            </w:r>
          </w:p>
        </w:tc>
      </w:tr>
      <w:tr w:rsidR="00B2511A" w14:paraId="4210FB96" w14:textId="77777777">
        <w:trPr>
          <w:cantSplit/>
          <w:jc w:val="center"/>
        </w:trPr>
        <w:tc>
          <w:tcPr>
            <w:tcW w:w="3389" w:type="dxa"/>
            <w:vAlign w:val="center"/>
          </w:tcPr>
          <w:p w14:paraId="51C5DB6F" w14:textId="77777777" w:rsidR="00B2511A" w:rsidRDefault="00000000">
            <w:r>
              <w:t>pg-node-2</w:t>
            </w:r>
          </w:p>
        </w:tc>
        <w:tc>
          <w:tcPr>
            <w:tcW w:w="3389" w:type="dxa"/>
            <w:vAlign w:val="center"/>
          </w:tcPr>
          <w:p w14:paraId="2E80094B" w14:textId="77777777" w:rsidR="00B2511A" w:rsidRDefault="00000000">
            <w:r>
              <w:t>pg-node-2</w:t>
            </w:r>
          </w:p>
        </w:tc>
        <w:tc>
          <w:tcPr>
            <w:tcW w:w="3389" w:type="dxa"/>
            <w:vAlign w:val="center"/>
          </w:tcPr>
          <w:p w14:paraId="00F13F2B" w14:textId="77777777" w:rsidR="00B2511A" w:rsidRDefault="00000000">
            <w:r>
              <w:t>10.0.1.12</w:t>
            </w:r>
          </w:p>
        </w:tc>
      </w:tr>
      <w:tr w:rsidR="00B2511A" w14:paraId="6746C4C1" w14:textId="77777777">
        <w:trPr>
          <w:cantSplit/>
          <w:jc w:val="center"/>
        </w:trPr>
        <w:tc>
          <w:tcPr>
            <w:tcW w:w="3389" w:type="dxa"/>
            <w:vAlign w:val="center"/>
          </w:tcPr>
          <w:p w14:paraId="20906E5B" w14:textId="77777777" w:rsidR="00B2511A" w:rsidRDefault="00000000">
            <w:r>
              <w:t>pg-node-3</w:t>
            </w:r>
          </w:p>
        </w:tc>
        <w:tc>
          <w:tcPr>
            <w:tcW w:w="3389" w:type="dxa"/>
            <w:vAlign w:val="center"/>
          </w:tcPr>
          <w:p w14:paraId="5FE65539" w14:textId="77777777" w:rsidR="00B2511A" w:rsidRDefault="00000000">
            <w:r>
              <w:t>pg-node-3</w:t>
            </w:r>
          </w:p>
        </w:tc>
        <w:tc>
          <w:tcPr>
            <w:tcW w:w="3389" w:type="dxa"/>
            <w:vAlign w:val="center"/>
          </w:tcPr>
          <w:p w14:paraId="22606671" w14:textId="77777777" w:rsidR="00B2511A" w:rsidRDefault="00000000">
            <w:r>
              <w:t>10.0.1.13</w:t>
            </w:r>
          </w:p>
        </w:tc>
      </w:tr>
    </w:tbl>
    <w:p w14:paraId="20F719CD" w14:textId="77777777" w:rsidR="00B2511A" w:rsidRDefault="00B2511A"/>
    <w:p w14:paraId="42A58059" w14:textId="77777777" w:rsidR="00B2511A" w:rsidRDefault="00000000">
      <w:r>
        <w:t>Start etcd on all three nodes, then verify from any node:</w:t>
      </w:r>
    </w:p>
    <w:p w14:paraId="6239BCFB" w14:textId="77777777" w:rsidR="00B2511A" w:rsidRDefault="00000000">
      <w:pPr>
        <w:pStyle w:val="CodeBlock"/>
        <w:keepLines/>
      </w:pPr>
      <w:r>
        <w:t>sudo systemctl enable --now etcd</w:t>
      </w:r>
      <w:r>
        <w:br/>
        <w:t>sudo systemctl status etcd --no-pager</w:t>
      </w:r>
      <w:r>
        <w:br/>
      </w:r>
      <w:r>
        <w:br/>
        <w:t>export ETCDCTL_API=3</w:t>
      </w:r>
      <w:r>
        <w:br/>
        <w:t>etcdctl --endpoints=http://10.0.1.11:2379,http://10.0.1.12:2379,http://10.0.1.13:2379   endpoint health --cluster</w:t>
      </w:r>
      <w:r>
        <w:br/>
        <w:t>etcdctl --endpoints=http://10.0.1.11:2379,http://10.0.1.12:2379,http://10.0.1.13:2379   member list -w table</w:t>
      </w:r>
    </w:p>
    <w:tbl>
      <w:tblPr>
        <w:tblW w:w="0" w:type="auto"/>
        <w:jc w:val="center"/>
        <w:tblLook w:val="04A0" w:firstRow="1" w:lastRow="0" w:firstColumn="1" w:lastColumn="0" w:noHBand="0" w:noVBand="1"/>
      </w:tblPr>
      <w:tblGrid>
        <w:gridCol w:w="10166"/>
      </w:tblGrid>
      <w:tr w:rsidR="00B2511A" w14:paraId="020D16BA" w14:textId="77777777">
        <w:trPr>
          <w:cantSplit/>
          <w:jc w:val="center"/>
        </w:trPr>
        <w:tc>
          <w:tcPr>
            <w:tcW w:w="10166" w:type="dxa"/>
            <w:shd w:val="clear" w:color="auto" w:fill="EAF2F8"/>
          </w:tcPr>
          <w:p w14:paraId="5C13E38A" w14:textId="77777777" w:rsidR="00B2511A" w:rsidRDefault="00000000">
            <w:r>
              <w:rPr>
                <w:b/>
              </w:rPr>
              <w:t xml:space="preserve">Checkpoint: </w:t>
            </w:r>
            <w:r>
              <w:t>Do not continue until all three etcd endpoints report healthy. Two of three members are required for quorum.</w:t>
            </w:r>
          </w:p>
        </w:tc>
      </w:tr>
    </w:tbl>
    <w:p w14:paraId="4B2D9F22" w14:textId="77777777" w:rsidR="00B2511A" w:rsidRDefault="00B2511A"/>
    <w:p w14:paraId="303EB2B9" w14:textId="77777777" w:rsidR="00B2511A" w:rsidRDefault="00000000">
      <w:pPr>
        <w:pStyle w:val="Heading2"/>
      </w:pPr>
      <w:r>
        <w:t>Step 4 - Create the Patroni configuration</w:t>
      </w:r>
    </w:p>
    <w:p w14:paraId="705B25BE" w14:textId="77777777" w:rsidR="00B2511A" w:rsidRDefault="00000000">
      <w:r>
        <w:t>Create /etc/patroni/patroni.yml on pg-node-1. Use spaces, not tabs. Substitute secure passwords and restrict network ranges.</w:t>
      </w:r>
    </w:p>
    <w:p w14:paraId="73C3CF40" w14:textId="77777777" w:rsidR="00B2511A" w:rsidRDefault="00000000">
      <w:pPr>
        <w:pStyle w:val="CodeBlock"/>
      </w:pPr>
      <w:r>
        <w:t>scope: bmw-postgres</w:t>
      </w:r>
      <w:r>
        <w:br/>
        <w:t>namespace: /service/</w:t>
      </w:r>
      <w:r>
        <w:br/>
        <w:t>name: pg-node-1</w:t>
      </w:r>
      <w:r>
        <w:br/>
      </w:r>
      <w:r>
        <w:br/>
        <w:t>restapi:</w:t>
      </w:r>
      <w:r>
        <w:br/>
        <w:t xml:space="preserve">  listen: 10.0.1.11:8008</w:t>
      </w:r>
      <w:r>
        <w:br/>
        <w:t xml:space="preserve">  connect_address: 10.0.1.11:8008</w:t>
      </w:r>
      <w:r>
        <w:br/>
      </w:r>
      <w:r>
        <w:br/>
        <w:t>etcd3:</w:t>
      </w:r>
      <w:r>
        <w:br/>
        <w:t xml:space="preserve">  hosts:</w:t>
      </w:r>
      <w:r>
        <w:br/>
        <w:t xml:space="preserve">    - 10.0.1.11:2379</w:t>
      </w:r>
      <w:r>
        <w:br/>
        <w:t xml:space="preserve">    - 10.0.1.12:2379</w:t>
      </w:r>
      <w:r>
        <w:br/>
        <w:t xml:space="preserve">    - 10.0.1.13:2379</w:t>
      </w:r>
      <w:r>
        <w:br/>
      </w:r>
      <w:r>
        <w:br/>
        <w:t>bootstrap:</w:t>
      </w:r>
      <w:r>
        <w:br/>
        <w:t xml:space="preserve">  dcs:</w:t>
      </w:r>
      <w:r>
        <w:br/>
        <w:t xml:space="preserve">    ttl: 30</w:t>
      </w:r>
      <w:r>
        <w:br/>
        <w:t xml:space="preserve">    loop_wait: 10</w:t>
      </w:r>
      <w:r>
        <w:br/>
        <w:t xml:space="preserve">    retry_timeout: 10</w:t>
      </w:r>
      <w:r>
        <w:br/>
        <w:t xml:space="preserve">    maximum_lag_on_failover: 1048576</w:t>
      </w:r>
      <w:r>
        <w:br/>
        <w:t xml:space="preserve">    postgresql:</w:t>
      </w:r>
      <w:r>
        <w:br/>
        <w:t xml:space="preserve">      use_pg_rewind: true</w:t>
      </w:r>
      <w:r>
        <w:br/>
        <w:t xml:space="preserve">      use_slots: true</w:t>
      </w:r>
      <w:r>
        <w:br/>
        <w:t xml:space="preserve">      parameters:</w:t>
      </w:r>
      <w:r>
        <w:br/>
        <w:t xml:space="preserve">        wal_level: replica</w:t>
      </w:r>
      <w:r>
        <w:br/>
        <w:t xml:space="preserve">        hot_standby: "on"</w:t>
      </w:r>
      <w:r>
        <w:br/>
        <w:t xml:space="preserve">        max_wal_senders: 10</w:t>
      </w:r>
      <w:r>
        <w:br/>
        <w:t xml:space="preserve">        max_replication_slots: 10</w:t>
      </w:r>
      <w:r>
        <w:br/>
        <w:t xml:space="preserve">        wal_keep_size: 256MB</w:t>
      </w:r>
      <w:r>
        <w:br/>
        <w:t xml:space="preserve">        password_encryption: scram-sha-256</w:t>
      </w:r>
      <w:r>
        <w:br/>
        <w:t xml:space="preserve">  initdb:</w:t>
      </w:r>
      <w:r>
        <w:br/>
        <w:t xml:space="preserve">    - encoding: UTF8</w:t>
      </w:r>
      <w:r>
        <w:br/>
        <w:t xml:space="preserve">    - locale: C.UTF-8</w:t>
      </w:r>
      <w:r>
        <w:br/>
      </w:r>
      <w:r>
        <w:lastRenderedPageBreak/>
        <w:t xml:space="preserve">    - data-checksums</w:t>
      </w:r>
      <w:r>
        <w:br/>
        <w:t xml:space="preserve">  pg_hba:</w:t>
      </w:r>
      <w:r>
        <w:br/>
        <w:t xml:space="preserve">    - local all all peer</w:t>
      </w:r>
      <w:r>
        <w:br/>
        <w:t xml:space="preserve">    - host all all 10.0.0.0/16 scram-sha-256</w:t>
      </w:r>
      <w:r>
        <w:br/>
        <w:t xml:space="preserve">    - host replication replicator 10.0.1.0/24 scram-sha-256</w:t>
      </w:r>
      <w:r>
        <w:br/>
        <w:t xml:space="preserve">  users:</w:t>
      </w:r>
      <w:r>
        <w:br/>
        <w:t xml:space="preserve">    admin:</w:t>
      </w:r>
      <w:r>
        <w:br/>
        <w:t xml:space="preserve">      password: Replace-Admin-Password!</w:t>
      </w:r>
      <w:r>
        <w:br/>
        <w:t xml:space="preserve">      options:</w:t>
      </w:r>
      <w:r>
        <w:br/>
        <w:t xml:space="preserve">        - createrole</w:t>
      </w:r>
      <w:r>
        <w:br/>
        <w:t xml:space="preserve">        - createdb</w:t>
      </w:r>
      <w:r>
        <w:br/>
      </w:r>
      <w:r>
        <w:br/>
        <w:t>postgresql:</w:t>
      </w:r>
      <w:r>
        <w:br/>
        <w:t xml:space="preserve">  listen: 0.0.0.0:5432</w:t>
      </w:r>
      <w:r>
        <w:br/>
        <w:t xml:space="preserve">  connect_address: 10.0.1.11:5432</w:t>
      </w:r>
      <w:r>
        <w:br/>
        <w:t xml:space="preserve">  data_dir: /var/lib/postgresql/18/patroni</w:t>
      </w:r>
      <w:r>
        <w:br/>
        <w:t xml:space="preserve">  bin_dir: /usr/lib/postgresql/18/bin</w:t>
      </w:r>
      <w:r>
        <w:br/>
        <w:t xml:space="preserve">  pgpass: /var/lib/postgresql/.pgpass</w:t>
      </w:r>
      <w:r>
        <w:br/>
        <w:t xml:space="preserve">  authentication:</w:t>
      </w:r>
      <w:r>
        <w:br/>
        <w:t xml:space="preserve">    replication:</w:t>
      </w:r>
      <w:r>
        <w:br/>
        <w:t xml:space="preserve">      username: replicator</w:t>
      </w:r>
      <w:r>
        <w:br/>
        <w:t xml:space="preserve">      password: Replace-Replication-Password!</w:t>
      </w:r>
      <w:r>
        <w:br/>
        <w:t xml:space="preserve">    superuser:</w:t>
      </w:r>
      <w:r>
        <w:br/>
        <w:t xml:space="preserve">      username: postgres</w:t>
      </w:r>
      <w:r>
        <w:br/>
        <w:t xml:space="preserve">      password: Replace-Superuser-Password!</w:t>
      </w:r>
      <w:r>
        <w:br/>
        <w:t xml:space="preserve">  parameters:</w:t>
      </w:r>
      <w:r>
        <w:br/>
        <w:t xml:space="preserve">    unix_socket_directories: /var/run/postgresql</w:t>
      </w:r>
      <w:r>
        <w:br/>
      </w:r>
      <w:r>
        <w:br/>
        <w:t>tags:</w:t>
      </w:r>
      <w:r>
        <w:br/>
        <w:t xml:space="preserve">  nofailover: false</w:t>
      </w:r>
      <w:r>
        <w:br/>
        <w:t xml:space="preserve">  noloadbalance: false</w:t>
      </w:r>
      <w:r>
        <w:br/>
        <w:t xml:space="preserve">  clonefrom: false</w:t>
      </w:r>
      <w:r>
        <w:br/>
        <w:t xml:space="preserve">  nosync: false</w:t>
      </w:r>
    </w:p>
    <w:p w14:paraId="39F2B360" w14:textId="77777777" w:rsidR="00B2511A" w:rsidRDefault="00000000">
      <w:r>
        <w:t>Copy the file securely to nodes 2 and 3, then change only the node identity and its addresses:</w:t>
      </w:r>
    </w:p>
    <w:tbl>
      <w:tblPr>
        <w:tblStyle w:val="TableGrid"/>
        <w:tblW w:w="0" w:type="auto"/>
        <w:jc w:val="center"/>
        <w:tblLook w:val="04A0" w:firstRow="1" w:lastRow="0" w:firstColumn="1" w:lastColumn="0" w:noHBand="0" w:noVBand="1"/>
      </w:tblPr>
      <w:tblGrid>
        <w:gridCol w:w="2919"/>
        <w:gridCol w:w="2232"/>
        <w:gridCol w:w="2232"/>
        <w:gridCol w:w="2232"/>
      </w:tblGrid>
      <w:tr w:rsidR="00B2511A" w14:paraId="4A3EEA95" w14:textId="77777777">
        <w:trPr>
          <w:cantSplit/>
          <w:jc w:val="center"/>
        </w:trPr>
        <w:tc>
          <w:tcPr>
            <w:tcW w:w="2592" w:type="dxa"/>
            <w:shd w:val="clear" w:color="auto" w:fill="1F4E78"/>
            <w:vAlign w:val="center"/>
          </w:tcPr>
          <w:p w14:paraId="2ED83DB9" w14:textId="77777777" w:rsidR="00B2511A" w:rsidRDefault="00000000">
            <w:r>
              <w:rPr>
                <w:b/>
                <w:color w:val="FFFFFF"/>
              </w:rPr>
              <w:t>Setting</w:t>
            </w:r>
          </w:p>
        </w:tc>
        <w:tc>
          <w:tcPr>
            <w:tcW w:w="2232" w:type="dxa"/>
            <w:shd w:val="clear" w:color="auto" w:fill="1F4E78"/>
            <w:vAlign w:val="center"/>
          </w:tcPr>
          <w:p w14:paraId="38C49F80" w14:textId="77777777" w:rsidR="00B2511A" w:rsidRDefault="00000000">
            <w:r>
              <w:rPr>
                <w:b/>
                <w:color w:val="FFFFFF"/>
              </w:rPr>
              <w:t>pg-node-1</w:t>
            </w:r>
          </w:p>
        </w:tc>
        <w:tc>
          <w:tcPr>
            <w:tcW w:w="2232" w:type="dxa"/>
            <w:shd w:val="clear" w:color="auto" w:fill="1F4E78"/>
            <w:vAlign w:val="center"/>
          </w:tcPr>
          <w:p w14:paraId="6A27BB4D" w14:textId="77777777" w:rsidR="00B2511A" w:rsidRDefault="00000000">
            <w:r>
              <w:rPr>
                <w:b/>
                <w:color w:val="FFFFFF"/>
              </w:rPr>
              <w:t>pg-node-2</w:t>
            </w:r>
          </w:p>
        </w:tc>
        <w:tc>
          <w:tcPr>
            <w:tcW w:w="2232" w:type="dxa"/>
            <w:shd w:val="clear" w:color="auto" w:fill="1F4E78"/>
            <w:vAlign w:val="center"/>
          </w:tcPr>
          <w:p w14:paraId="114975F5" w14:textId="77777777" w:rsidR="00B2511A" w:rsidRDefault="00000000">
            <w:r>
              <w:rPr>
                <w:b/>
                <w:color w:val="FFFFFF"/>
              </w:rPr>
              <w:t>pg-node-3</w:t>
            </w:r>
          </w:p>
        </w:tc>
      </w:tr>
      <w:tr w:rsidR="00B2511A" w14:paraId="32593280" w14:textId="77777777">
        <w:trPr>
          <w:cantSplit/>
          <w:jc w:val="center"/>
        </w:trPr>
        <w:tc>
          <w:tcPr>
            <w:tcW w:w="2592" w:type="dxa"/>
            <w:vAlign w:val="center"/>
          </w:tcPr>
          <w:p w14:paraId="6ABA20E8" w14:textId="77777777" w:rsidR="00B2511A" w:rsidRDefault="00000000">
            <w:r>
              <w:t>name</w:t>
            </w:r>
          </w:p>
        </w:tc>
        <w:tc>
          <w:tcPr>
            <w:tcW w:w="2232" w:type="dxa"/>
            <w:vAlign w:val="center"/>
          </w:tcPr>
          <w:p w14:paraId="018D48C4" w14:textId="77777777" w:rsidR="00B2511A" w:rsidRDefault="00000000">
            <w:r>
              <w:t>pg-node-1</w:t>
            </w:r>
          </w:p>
        </w:tc>
        <w:tc>
          <w:tcPr>
            <w:tcW w:w="2232" w:type="dxa"/>
            <w:vAlign w:val="center"/>
          </w:tcPr>
          <w:p w14:paraId="242D2A92" w14:textId="77777777" w:rsidR="00B2511A" w:rsidRDefault="00000000">
            <w:r>
              <w:t>pg-node-2</w:t>
            </w:r>
          </w:p>
        </w:tc>
        <w:tc>
          <w:tcPr>
            <w:tcW w:w="2232" w:type="dxa"/>
            <w:vAlign w:val="center"/>
          </w:tcPr>
          <w:p w14:paraId="73C6F2B0" w14:textId="77777777" w:rsidR="00B2511A" w:rsidRDefault="00000000">
            <w:r>
              <w:t>pg-node-3</w:t>
            </w:r>
          </w:p>
        </w:tc>
      </w:tr>
      <w:tr w:rsidR="00B2511A" w14:paraId="5E38FF09" w14:textId="77777777">
        <w:trPr>
          <w:cantSplit/>
          <w:jc w:val="center"/>
        </w:trPr>
        <w:tc>
          <w:tcPr>
            <w:tcW w:w="2592" w:type="dxa"/>
            <w:vAlign w:val="center"/>
          </w:tcPr>
          <w:p w14:paraId="22F33198" w14:textId="77777777" w:rsidR="00B2511A" w:rsidRDefault="00000000">
            <w:r>
              <w:t>restapi.listen/connect_address</w:t>
            </w:r>
          </w:p>
        </w:tc>
        <w:tc>
          <w:tcPr>
            <w:tcW w:w="2232" w:type="dxa"/>
            <w:vAlign w:val="center"/>
          </w:tcPr>
          <w:p w14:paraId="66C24692" w14:textId="77777777" w:rsidR="00B2511A" w:rsidRDefault="00000000">
            <w:r>
              <w:t>10.0.1.11:8008</w:t>
            </w:r>
          </w:p>
        </w:tc>
        <w:tc>
          <w:tcPr>
            <w:tcW w:w="2232" w:type="dxa"/>
            <w:vAlign w:val="center"/>
          </w:tcPr>
          <w:p w14:paraId="461A2B47" w14:textId="77777777" w:rsidR="00B2511A" w:rsidRDefault="00000000">
            <w:r>
              <w:t>10.0.1.12:8008</w:t>
            </w:r>
          </w:p>
        </w:tc>
        <w:tc>
          <w:tcPr>
            <w:tcW w:w="2232" w:type="dxa"/>
            <w:vAlign w:val="center"/>
          </w:tcPr>
          <w:p w14:paraId="74FB0D45" w14:textId="77777777" w:rsidR="00B2511A" w:rsidRDefault="00000000">
            <w:r>
              <w:t>10.0.1.13:8008</w:t>
            </w:r>
          </w:p>
        </w:tc>
      </w:tr>
      <w:tr w:rsidR="00B2511A" w14:paraId="0EC96BC6" w14:textId="77777777">
        <w:trPr>
          <w:cantSplit/>
          <w:jc w:val="center"/>
        </w:trPr>
        <w:tc>
          <w:tcPr>
            <w:tcW w:w="2592" w:type="dxa"/>
            <w:vAlign w:val="center"/>
          </w:tcPr>
          <w:p w14:paraId="4B9CD68F" w14:textId="77777777" w:rsidR="00B2511A" w:rsidRDefault="00000000">
            <w:r>
              <w:t>postgresql.connect_address</w:t>
            </w:r>
          </w:p>
        </w:tc>
        <w:tc>
          <w:tcPr>
            <w:tcW w:w="2232" w:type="dxa"/>
            <w:vAlign w:val="center"/>
          </w:tcPr>
          <w:p w14:paraId="5AE00111" w14:textId="77777777" w:rsidR="00B2511A" w:rsidRDefault="00000000">
            <w:r>
              <w:t>10.0.1.11:5432</w:t>
            </w:r>
          </w:p>
        </w:tc>
        <w:tc>
          <w:tcPr>
            <w:tcW w:w="2232" w:type="dxa"/>
            <w:vAlign w:val="center"/>
          </w:tcPr>
          <w:p w14:paraId="5E95D033" w14:textId="77777777" w:rsidR="00B2511A" w:rsidRDefault="00000000">
            <w:r>
              <w:t>10.0.1.12:5432</w:t>
            </w:r>
          </w:p>
        </w:tc>
        <w:tc>
          <w:tcPr>
            <w:tcW w:w="2232" w:type="dxa"/>
            <w:vAlign w:val="center"/>
          </w:tcPr>
          <w:p w14:paraId="34612B5D" w14:textId="77777777" w:rsidR="00B2511A" w:rsidRDefault="00000000">
            <w:r>
              <w:t>10.0.1.13:5432</w:t>
            </w:r>
          </w:p>
        </w:tc>
      </w:tr>
    </w:tbl>
    <w:p w14:paraId="60384E5D" w14:textId="77777777" w:rsidR="00B2511A" w:rsidRDefault="00B2511A"/>
    <w:p w14:paraId="6B2331E8" w14:textId="77777777" w:rsidR="00B2511A" w:rsidRDefault="00000000">
      <w:pPr>
        <w:pStyle w:val="CodeBlock"/>
        <w:keepLines/>
      </w:pPr>
      <w:r>
        <w:t>sudo chown root:postgres /etc/patroni/patroni.yml</w:t>
      </w:r>
      <w:r>
        <w:br/>
        <w:t>sudo chmod 640 /etc/patroni/patroni.yml</w:t>
      </w:r>
      <w:r>
        <w:br/>
        <w:t>sudo /opt/patroni/bin/patroni --validate-config /etc/patroni/patroni.yml</w:t>
      </w:r>
    </w:p>
    <w:tbl>
      <w:tblPr>
        <w:tblW w:w="0" w:type="auto"/>
        <w:jc w:val="center"/>
        <w:tblLook w:val="04A0" w:firstRow="1" w:lastRow="0" w:firstColumn="1" w:lastColumn="0" w:noHBand="0" w:noVBand="1"/>
      </w:tblPr>
      <w:tblGrid>
        <w:gridCol w:w="10166"/>
      </w:tblGrid>
      <w:tr w:rsidR="00B2511A" w14:paraId="363E6EF9" w14:textId="77777777">
        <w:trPr>
          <w:cantSplit/>
          <w:jc w:val="center"/>
        </w:trPr>
        <w:tc>
          <w:tcPr>
            <w:tcW w:w="10166" w:type="dxa"/>
            <w:shd w:val="clear" w:color="auto" w:fill="FFF2CC"/>
          </w:tcPr>
          <w:p w14:paraId="403E6F3E" w14:textId="77777777" w:rsidR="00B2511A" w:rsidRDefault="00000000">
            <w:r>
              <w:rPr>
                <w:b/>
              </w:rPr>
              <w:t xml:space="preserve">Bootstrap behavior: </w:t>
            </w:r>
            <w:r>
              <w:t>The bootstrap.dcs section is written to etcd only when the cluster is first created. Later changes to dynamic cluster settings must be made with patronictl edit-config or the REST API, not by editing bootstrap.dcs.</w:t>
            </w:r>
          </w:p>
        </w:tc>
      </w:tr>
    </w:tbl>
    <w:p w14:paraId="14340AF2" w14:textId="77777777" w:rsidR="00B2511A" w:rsidRDefault="00B2511A"/>
    <w:p w14:paraId="2B949A24" w14:textId="77777777" w:rsidR="00B2511A" w:rsidRDefault="00000000">
      <w:pPr>
        <w:pStyle w:val="Heading2"/>
      </w:pPr>
      <w:r>
        <w:t>Step 5 - Create the Patroni systemd service</w:t>
      </w:r>
    </w:p>
    <w:p w14:paraId="7EEA21B4" w14:textId="77777777" w:rsidR="00B2511A" w:rsidRDefault="00000000">
      <w:r>
        <w:t>Create /etc/systemd/system/patroni.service on all nodes:</w:t>
      </w:r>
    </w:p>
    <w:p w14:paraId="771BF34B" w14:textId="77777777" w:rsidR="00B2511A" w:rsidRDefault="00000000">
      <w:pPr>
        <w:pStyle w:val="CodeBlock"/>
        <w:keepLines/>
      </w:pPr>
      <w:r>
        <w:lastRenderedPageBreak/>
        <w:t>[Unit]</w:t>
      </w:r>
      <w:r>
        <w:br/>
        <w:t>Description=Patroni PostgreSQL High Availability Manager</w:t>
      </w:r>
      <w:r>
        <w:br/>
        <w:t>After=network-online.target etcd.service</w:t>
      </w:r>
      <w:r>
        <w:br/>
        <w:t>Wants=network-online.target</w:t>
      </w:r>
      <w:r>
        <w:br/>
      </w:r>
      <w:r>
        <w:br/>
        <w:t>[Service]</w:t>
      </w:r>
      <w:r>
        <w:br/>
        <w:t>Type=simple</w:t>
      </w:r>
      <w:r>
        <w:br/>
        <w:t>User=postgres</w:t>
      </w:r>
      <w:r>
        <w:br/>
        <w:t>Group=postgres</w:t>
      </w:r>
      <w:r>
        <w:br/>
        <w:t>ExecStart=/opt/patroni/bin/patroni /etc/patroni/patroni.yml</w:t>
      </w:r>
      <w:r>
        <w:br/>
        <w:t>ExecReload=/bin/kill -HUP $MAINPID</w:t>
      </w:r>
      <w:r>
        <w:br/>
        <w:t>KillMode=process</w:t>
      </w:r>
      <w:r>
        <w:br/>
        <w:t>TimeoutStopSec=30</w:t>
      </w:r>
      <w:r>
        <w:br/>
        <w:t>Restart=on-failure</w:t>
      </w:r>
      <w:r>
        <w:br/>
        <w:t>RestartSec=5</w:t>
      </w:r>
      <w:r>
        <w:br/>
      </w:r>
      <w:r>
        <w:br/>
        <w:t>[Install]</w:t>
      </w:r>
      <w:r>
        <w:br/>
        <w:t>WantedBy=multi-user.target</w:t>
      </w:r>
    </w:p>
    <w:p w14:paraId="06517CA9" w14:textId="77777777" w:rsidR="00B2511A" w:rsidRDefault="00000000">
      <w:pPr>
        <w:pStyle w:val="CodeBlock"/>
        <w:keepLines/>
      </w:pPr>
      <w:r>
        <w:t>sudo systemctl daemon-reload</w:t>
      </w:r>
      <w:r>
        <w:br/>
        <w:t>sudo systemctl enable patroni</w:t>
      </w:r>
    </w:p>
    <w:p w14:paraId="7F280EF8" w14:textId="77777777" w:rsidR="00B2511A" w:rsidRDefault="00000000">
      <w:pPr>
        <w:pStyle w:val="Heading2"/>
      </w:pPr>
      <w:r>
        <w:t>Step 6 - Bootstrap node 1 and join replicas</w:t>
      </w:r>
    </w:p>
    <w:p w14:paraId="3ED34D69" w14:textId="77777777" w:rsidR="00B2511A" w:rsidRDefault="00000000">
      <w:r>
        <w:t>Start node 1 first. After it becomes leader, start nodes 2 and 3.</w:t>
      </w:r>
    </w:p>
    <w:p w14:paraId="4B4D7ECC" w14:textId="77777777" w:rsidR="00B2511A" w:rsidRDefault="00000000">
      <w:pPr>
        <w:pStyle w:val="CodeBlock"/>
        <w:keepLines/>
      </w:pPr>
      <w:r>
        <w:t># On pg-node-1</w:t>
      </w:r>
      <w:r>
        <w:br/>
        <w:t>sudo systemctl start patroni</w:t>
      </w:r>
      <w:r>
        <w:br/>
        <w:t>sudo journalctl -u patroni -f</w:t>
      </w:r>
      <w:r>
        <w:br/>
      </w:r>
      <w:r>
        <w:br/>
        <w:t># After node 1 is running, execute on pg-node-2 and pg-node-3</w:t>
      </w:r>
      <w:r>
        <w:br/>
        <w:t>sudo systemctl start patroni</w:t>
      </w:r>
      <w:r>
        <w:br/>
        <w:t>sudo journalctl -u patroni -f</w:t>
      </w:r>
    </w:p>
    <w:p w14:paraId="77064726" w14:textId="77777777" w:rsidR="00B2511A" w:rsidRDefault="00000000">
      <w:r>
        <w:t>From any node, verify membership and streaming replication:</w:t>
      </w:r>
    </w:p>
    <w:p w14:paraId="46E4845A" w14:textId="77777777" w:rsidR="00B2511A" w:rsidRDefault="00000000">
      <w:pPr>
        <w:pStyle w:val="CodeBlock"/>
        <w:keepLines/>
      </w:pPr>
      <w:r>
        <w:t>sudo -u postgres /opt/patroni/bin/patronictl   -c /etc/patroni/patroni.yml list</w:t>
      </w:r>
      <w:r>
        <w:br/>
      </w:r>
      <w:r>
        <w:br/>
        <w:t>curl -s http://10.0.1.11:8008/primary</w:t>
      </w:r>
      <w:r>
        <w:br/>
        <w:t>curl -s http://10.0.1.12:8008/replica</w:t>
      </w:r>
      <w:r>
        <w:br/>
      </w:r>
      <w:r>
        <w:br/>
        <w:t>PGPASSWORD='Replace-Superuser-Password!' psql   -h 10.0.1.11 -U postgres -d postgres   -c "SELECT application_name, client_addr, state, sync_state, replay_lag FROM pg_stat_replication;"</w:t>
      </w:r>
    </w:p>
    <w:tbl>
      <w:tblPr>
        <w:tblW w:w="0" w:type="auto"/>
        <w:jc w:val="center"/>
        <w:tblLook w:val="04A0" w:firstRow="1" w:lastRow="0" w:firstColumn="1" w:lastColumn="0" w:noHBand="0" w:noVBand="1"/>
      </w:tblPr>
      <w:tblGrid>
        <w:gridCol w:w="10166"/>
      </w:tblGrid>
      <w:tr w:rsidR="00B2511A" w14:paraId="34FA969A" w14:textId="77777777">
        <w:trPr>
          <w:cantSplit/>
          <w:jc w:val="center"/>
        </w:trPr>
        <w:tc>
          <w:tcPr>
            <w:tcW w:w="10166" w:type="dxa"/>
            <w:shd w:val="clear" w:color="auto" w:fill="EAF2F8"/>
          </w:tcPr>
          <w:p w14:paraId="47B63ACD" w14:textId="77777777" w:rsidR="00B2511A" w:rsidRDefault="00000000">
            <w:r>
              <w:rPr>
                <w:b/>
              </w:rPr>
              <w:t xml:space="preserve">Expected result: </w:t>
            </w:r>
            <w:r>
              <w:t>patronictl list displays one Leader and two Replica members. The leader returns HTTP 200 from /primary; healthy replicas return HTTP 200 from /replica.</w:t>
            </w:r>
          </w:p>
        </w:tc>
      </w:tr>
    </w:tbl>
    <w:p w14:paraId="0C705A68" w14:textId="77777777" w:rsidR="00B2511A" w:rsidRDefault="00B2511A"/>
    <w:p w14:paraId="4D48EDB2" w14:textId="77777777" w:rsidR="00B2511A" w:rsidRDefault="00000000">
      <w:pPr>
        <w:pStyle w:val="Heading2"/>
      </w:pPr>
      <w:r>
        <w:t>Step 7 - Create the application objects on the leader</w:t>
      </w:r>
    </w:p>
    <w:p w14:paraId="01D39C0F" w14:textId="77777777" w:rsidR="00B2511A" w:rsidRDefault="00000000">
      <w:r>
        <w:t>Connect to the current leader and repeat Labs 4 and 5. Changes will be transmitted to replicas through physical WAL streaming. Do not create application data independently on replicas.</w:t>
      </w:r>
    </w:p>
    <w:p w14:paraId="2E16AF7C" w14:textId="77777777" w:rsidR="00B2511A" w:rsidRDefault="00000000">
      <w:pPr>
        <w:pStyle w:val="CodeBlock"/>
        <w:keepLines/>
      </w:pPr>
      <w:r>
        <w:lastRenderedPageBreak/>
        <w:t>PGPASSWORD='Replace-Superuser-Password!' psql   -h 10.0.1.11 -U postgres -d postgres</w:t>
      </w:r>
      <w:r>
        <w:br/>
      </w:r>
      <w:r>
        <w:br/>
        <w:t>CREATE DATABASE bmw_service;</w:t>
      </w:r>
      <w:r>
        <w:br/>
        <w:t>\c bmw_service</w:t>
      </w:r>
      <w:r>
        <w:br/>
        <w:t>CREATE TABLE vehicle_status (</w:t>
      </w:r>
      <w:r>
        <w:br/>
        <w:t xml:space="preserve">  vehicle_id varchar(30) PRIMARY KEY,</w:t>
      </w:r>
      <w:r>
        <w:br/>
        <w:t xml:space="preserve">  battery_level integer CHECK (battery_level BETWEEN 0 AND 100),</w:t>
      </w:r>
      <w:r>
        <w:br/>
        <w:t xml:space="preserve">  updated_at timestamptz DEFAULT now()</w:t>
      </w:r>
      <w:r>
        <w:br/>
        <w:t>);</w:t>
      </w:r>
      <w:r>
        <w:br/>
        <w:t>INSERT INTO vehicle_status VALUES ('BMW1001', 82, now());</w:t>
      </w:r>
      <w:r>
        <w:br/>
        <w:t>\q</w:t>
      </w:r>
    </w:p>
    <w:p w14:paraId="3756FF31" w14:textId="77777777" w:rsidR="00B2511A" w:rsidRDefault="00000000">
      <w:pPr>
        <w:pStyle w:val="Heading2"/>
      </w:pPr>
      <w:r>
        <w:t>Step 8 - Perform a controlled switchover</w:t>
      </w:r>
    </w:p>
    <w:p w14:paraId="1F88CECC" w14:textId="77777777" w:rsidR="00B2511A" w:rsidRDefault="00000000">
      <w:pPr>
        <w:pStyle w:val="CodeBlock"/>
        <w:keepLines/>
      </w:pPr>
      <w:r>
        <w:t>sudo -u postgres /opt/patroni/bin/patronictl   -c /etc/patroni/patroni.yml switchover</w:t>
      </w:r>
      <w:r>
        <w:br/>
      </w:r>
      <w:r>
        <w:br/>
        <w:t>sudo -u postgres /opt/patroni/bin/patronictl   -c /etc/patroni/patroni.yml list</w:t>
      </w:r>
    </w:p>
    <w:p w14:paraId="5E723356" w14:textId="77777777" w:rsidR="00B2511A" w:rsidRDefault="00000000">
      <w:r>
        <w:t>Select the current leader and pg-node-2 as the candidate when prompted. Reconnect the client to the new leader and verify that BMW1001 is present.</w:t>
      </w:r>
    </w:p>
    <w:p w14:paraId="5E28522B" w14:textId="77777777" w:rsidR="00B2511A" w:rsidRDefault="00000000">
      <w:pPr>
        <w:pStyle w:val="Heading2"/>
      </w:pPr>
      <w:r>
        <w:t>Step 9 - Test automatic failover</w:t>
      </w:r>
    </w:p>
    <w:tbl>
      <w:tblPr>
        <w:tblW w:w="0" w:type="auto"/>
        <w:jc w:val="center"/>
        <w:tblLook w:val="04A0" w:firstRow="1" w:lastRow="0" w:firstColumn="1" w:lastColumn="0" w:noHBand="0" w:noVBand="1"/>
      </w:tblPr>
      <w:tblGrid>
        <w:gridCol w:w="10166"/>
      </w:tblGrid>
      <w:tr w:rsidR="00B2511A" w14:paraId="2E1645CF" w14:textId="77777777">
        <w:trPr>
          <w:cantSplit/>
          <w:jc w:val="center"/>
        </w:trPr>
        <w:tc>
          <w:tcPr>
            <w:tcW w:w="10166" w:type="dxa"/>
            <w:shd w:val="clear" w:color="auto" w:fill="FFF2CC"/>
          </w:tcPr>
          <w:p w14:paraId="4BE512FD" w14:textId="77777777" w:rsidR="00B2511A" w:rsidRDefault="00000000">
            <w:r>
              <w:rPr>
                <w:b/>
              </w:rPr>
              <w:t xml:space="preserve">Training only: </w:t>
            </w:r>
            <w:r>
              <w:t>Do this during an approved lab window. Keep etcd quorum healthy and retain at least one eligible replica.</w:t>
            </w:r>
          </w:p>
        </w:tc>
      </w:tr>
    </w:tbl>
    <w:p w14:paraId="2780DE22" w14:textId="77777777" w:rsidR="00B2511A" w:rsidRDefault="00B2511A"/>
    <w:p w14:paraId="15D68037" w14:textId="77777777" w:rsidR="00B2511A" w:rsidRDefault="00000000">
      <w:pPr>
        <w:ind w:left="403" w:hanging="317"/>
      </w:pPr>
      <w:r>
        <w:rPr>
          <w:b/>
        </w:rPr>
        <w:t xml:space="preserve">1. </w:t>
      </w:r>
      <w:r>
        <w:t>Record the current leader with patronictl list.</w:t>
      </w:r>
    </w:p>
    <w:p w14:paraId="61018ADB" w14:textId="77777777" w:rsidR="00B2511A" w:rsidRDefault="00000000">
      <w:pPr>
        <w:ind w:left="403" w:hanging="317"/>
      </w:pPr>
      <w:r>
        <w:rPr>
          <w:b/>
        </w:rPr>
        <w:t xml:space="preserve">2. </w:t>
      </w:r>
      <w:r>
        <w:t>On that leader, stop Patroni: sudo systemctl stop patroni.</w:t>
      </w:r>
    </w:p>
    <w:p w14:paraId="1338DB56" w14:textId="77777777" w:rsidR="00B2511A" w:rsidRDefault="00000000">
      <w:pPr>
        <w:ind w:left="403" w:hanging="317"/>
      </w:pPr>
      <w:r>
        <w:rPr>
          <w:b/>
        </w:rPr>
        <w:t xml:space="preserve">3. </w:t>
      </w:r>
      <w:r>
        <w:t>From another node, repeatedly run patronictl list.</w:t>
      </w:r>
    </w:p>
    <w:p w14:paraId="07433BAD" w14:textId="77777777" w:rsidR="00B2511A" w:rsidRDefault="00000000">
      <w:pPr>
        <w:ind w:left="403" w:hanging="317"/>
      </w:pPr>
      <w:r>
        <w:rPr>
          <w:b/>
        </w:rPr>
        <w:t xml:space="preserve">4. </w:t>
      </w:r>
      <w:r>
        <w:t>Confirm that a healthy replica is promoted and the application can reconnect.</w:t>
      </w:r>
    </w:p>
    <w:p w14:paraId="39550FA0" w14:textId="77777777" w:rsidR="00B2511A" w:rsidRDefault="00000000">
      <w:pPr>
        <w:ind w:left="403" w:hanging="317"/>
      </w:pPr>
      <w:r>
        <w:rPr>
          <w:b/>
        </w:rPr>
        <w:t xml:space="preserve">5. </w:t>
      </w:r>
      <w:r>
        <w:t>Restart Patroni on the old leader and confirm that it rejoins as a replica.</w:t>
      </w:r>
    </w:p>
    <w:p w14:paraId="0F45344F" w14:textId="77777777" w:rsidR="00B2511A" w:rsidRDefault="00000000">
      <w:pPr>
        <w:pStyle w:val="CodeBlock"/>
        <w:keepLines/>
      </w:pPr>
      <w:r>
        <w:t># On current leader</w:t>
      </w:r>
      <w:r>
        <w:br/>
        <w:t>sudo systemctl stop patroni</w:t>
      </w:r>
      <w:r>
        <w:br/>
      </w:r>
      <w:r>
        <w:br/>
        <w:t># On another node</w:t>
      </w:r>
      <w:r>
        <w:br/>
        <w:t>watch -n 2 "sudo -u postgres /opt/patroni/bin/patronictl -c /etc/patroni/patroni.yml list"</w:t>
      </w:r>
      <w:r>
        <w:br/>
      </w:r>
      <w:r>
        <w:br/>
        <w:t># After promotion has completed, on the old leader</w:t>
      </w:r>
      <w:r>
        <w:br/>
        <w:t>sudo systemctl start patroni</w:t>
      </w:r>
      <w:r>
        <w:br/>
        <w:t>sudo journalctl -u patroni -n 50 --no-pager</w:t>
      </w:r>
    </w:p>
    <w:p w14:paraId="6CF4839A" w14:textId="77777777" w:rsidR="00B2511A" w:rsidRDefault="00000000">
      <w:r>
        <w:t>If the old leader cannot rewind and rejoin, reinitialize only that replica:</w:t>
      </w:r>
    </w:p>
    <w:p w14:paraId="7B69A107" w14:textId="77777777" w:rsidR="00B2511A" w:rsidRDefault="00000000">
      <w:pPr>
        <w:pStyle w:val="CodeBlock"/>
        <w:keepLines/>
      </w:pPr>
      <w:r>
        <w:t>sudo -u postgres /opt/patroni/bin/patronictl   -c /etc/patroni/patroni.yml reinit bmw-postgres pg-node-1</w:t>
      </w:r>
    </w:p>
    <w:p w14:paraId="1E5393F0" w14:textId="77777777" w:rsidR="00B2511A" w:rsidRDefault="00000000">
      <w:pPr>
        <w:pStyle w:val="Heading2"/>
      </w:pPr>
      <w:r>
        <w:t>Step 10 - Optional HAProxy routing</w:t>
      </w:r>
    </w:p>
    <w:p w14:paraId="075F248D" w14:textId="77777777" w:rsidR="00B2511A" w:rsidRDefault="00000000">
      <w:r>
        <w:t>Applications need a stable endpoint. In production, deploy two HAProxy nodes with a virtual IP or use a carefully tested load-balancing design. This minimal example uses Patroni health endpoints to route writes to the primary.</w:t>
      </w:r>
    </w:p>
    <w:p w14:paraId="6809D7D6" w14:textId="77777777" w:rsidR="00B2511A" w:rsidRDefault="00000000">
      <w:pPr>
        <w:pStyle w:val="CodeBlock"/>
        <w:keepLines/>
      </w:pPr>
      <w:r>
        <w:lastRenderedPageBreak/>
        <w:t># /etc/haproxy/haproxy.cfg (relevant sections)</w:t>
      </w:r>
      <w:r>
        <w:br/>
        <w:t>frontend postgres_write</w:t>
      </w:r>
      <w:r>
        <w:br/>
        <w:t xml:space="preserve">    bind *:5000</w:t>
      </w:r>
      <w:r>
        <w:br/>
        <w:t xml:space="preserve">    mode tcp</w:t>
      </w:r>
      <w:r>
        <w:br/>
        <w:t xml:space="preserve">    default_backend patroni_primary</w:t>
      </w:r>
      <w:r>
        <w:br/>
      </w:r>
      <w:r>
        <w:br/>
        <w:t>backend patroni_primary</w:t>
      </w:r>
      <w:r>
        <w:br/>
        <w:t xml:space="preserve">    mode tcp</w:t>
      </w:r>
      <w:r>
        <w:br/>
        <w:t xml:space="preserve">    option httpchk GET /primary</w:t>
      </w:r>
      <w:r>
        <w:br/>
        <w:t xml:space="preserve">    http-check expect status 200</w:t>
      </w:r>
      <w:r>
        <w:br/>
        <w:t xml:space="preserve">    default-server inter 3s fall 3 rise 2 on-marked-down shutdown-sessions</w:t>
      </w:r>
      <w:r>
        <w:br/>
        <w:t xml:space="preserve">    server pg1 10.0.1.11:5432 check port 8008</w:t>
      </w:r>
      <w:r>
        <w:br/>
        <w:t xml:space="preserve">    server pg2 10.0.1.12:5432 check port 8008</w:t>
      </w:r>
      <w:r>
        <w:br/>
        <w:t xml:space="preserve">    server pg3 10.0.1.13:5432 check port 8008</w:t>
      </w:r>
    </w:p>
    <w:tbl>
      <w:tblPr>
        <w:tblW w:w="0" w:type="auto"/>
        <w:jc w:val="center"/>
        <w:tblLook w:val="04A0" w:firstRow="1" w:lastRow="0" w:firstColumn="1" w:lastColumn="0" w:noHBand="0" w:noVBand="1"/>
      </w:tblPr>
      <w:tblGrid>
        <w:gridCol w:w="10166"/>
      </w:tblGrid>
      <w:tr w:rsidR="00B2511A" w14:paraId="07125705" w14:textId="77777777">
        <w:trPr>
          <w:cantSplit/>
          <w:jc w:val="center"/>
        </w:trPr>
        <w:tc>
          <w:tcPr>
            <w:tcW w:w="10166" w:type="dxa"/>
            <w:shd w:val="clear" w:color="auto" w:fill="EAF2F8"/>
          </w:tcPr>
          <w:p w14:paraId="5CAA29CC" w14:textId="77777777" w:rsidR="00B2511A" w:rsidRDefault="00000000">
            <w:r>
              <w:rPr>
                <w:b/>
              </w:rPr>
              <w:t xml:space="preserve">Client behavior: </w:t>
            </w:r>
            <w:r>
              <w:t>A failover terminates existing database sessions. Applications must use bounded connection and statement timeouts plus retry logic for safe, idempotent operations.</w:t>
            </w:r>
          </w:p>
        </w:tc>
      </w:tr>
    </w:tbl>
    <w:p w14:paraId="65A12179" w14:textId="77777777" w:rsidR="00B2511A" w:rsidRDefault="00B2511A"/>
    <w:p w14:paraId="718E03CF" w14:textId="77777777" w:rsidR="00B2511A" w:rsidRDefault="00000000">
      <w:pPr>
        <w:pStyle w:val="Heading1"/>
      </w:pPr>
      <w:r>
        <w:t>8. Validation checklist</w:t>
      </w:r>
    </w:p>
    <w:tbl>
      <w:tblPr>
        <w:tblStyle w:val="TableGrid"/>
        <w:tblW w:w="0" w:type="auto"/>
        <w:jc w:val="center"/>
        <w:tblLook w:val="04A0" w:firstRow="1" w:lastRow="0" w:firstColumn="1" w:lastColumn="0" w:noHBand="0" w:noVBand="1"/>
      </w:tblPr>
      <w:tblGrid>
        <w:gridCol w:w="2160"/>
        <w:gridCol w:w="3600"/>
        <w:gridCol w:w="3744"/>
      </w:tblGrid>
      <w:tr w:rsidR="00B2511A" w14:paraId="507B763F" w14:textId="77777777">
        <w:trPr>
          <w:cantSplit/>
          <w:jc w:val="center"/>
        </w:trPr>
        <w:tc>
          <w:tcPr>
            <w:tcW w:w="2160" w:type="dxa"/>
            <w:shd w:val="clear" w:color="auto" w:fill="1F4E78"/>
            <w:vAlign w:val="center"/>
          </w:tcPr>
          <w:p w14:paraId="703508C5" w14:textId="77777777" w:rsidR="00B2511A" w:rsidRDefault="00000000">
            <w:r>
              <w:rPr>
                <w:b/>
                <w:color w:val="FFFFFF"/>
              </w:rPr>
              <w:t>Check</w:t>
            </w:r>
          </w:p>
        </w:tc>
        <w:tc>
          <w:tcPr>
            <w:tcW w:w="3600" w:type="dxa"/>
            <w:shd w:val="clear" w:color="auto" w:fill="1F4E78"/>
            <w:vAlign w:val="center"/>
          </w:tcPr>
          <w:p w14:paraId="3D9E4F0C" w14:textId="77777777" w:rsidR="00B2511A" w:rsidRDefault="00000000">
            <w:r>
              <w:rPr>
                <w:b/>
                <w:color w:val="FFFFFF"/>
              </w:rPr>
              <w:t>Command or evidence</w:t>
            </w:r>
          </w:p>
        </w:tc>
        <w:tc>
          <w:tcPr>
            <w:tcW w:w="3744" w:type="dxa"/>
            <w:shd w:val="clear" w:color="auto" w:fill="1F4E78"/>
            <w:vAlign w:val="center"/>
          </w:tcPr>
          <w:p w14:paraId="7D4B6555" w14:textId="77777777" w:rsidR="00B2511A" w:rsidRDefault="00000000">
            <w:r>
              <w:rPr>
                <w:b/>
                <w:color w:val="FFFFFF"/>
              </w:rPr>
              <w:t>Pass condition</w:t>
            </w:r>
          </w:p>
        </w:tc>
      </w:tr>
      <w:tr w:rsidR="00B2511A" w14:paraId="15FF5411" w14:textId="77777777">
        <w:trPr>
          <w:cantSplit/>
          <w:jc w:val="center"/>
        </w:trPr>
        <w:tc>
          <w:tcPr>
            <w:tcW w:w="2160" w:type="dxa"/>
            <w:vAlign w:val="center"/>
          </w:tcPr>
          <w:p w14:paraId="2B743F35" w14:textId="77777777" w:rsidR="00B2511A" w:rsidRDefault="00000000">
            <w:r>
              <w:t>PostgreSQL installation</w:t>
            </w:r>
          </w:p>
        </w:tc>
        <w:tc>
          <w:tcPr>
            <w:tcW w:w="3600" w:type="dxa"/>
            <w:vAlign w:val="center"/>
          </w:tcPr>
          <w:p w14:paraId="25A99272" w14:textId="77777777" w:rsidR="00B2511A" w:rsidRDefault="00000000">
            <w:r>
              <w:t>psql --version</w:t>
            </w:r>
          </w:p>
        </w:tc>
        <w:tc>
          <w:tcPr>
            <w:tcW w:w="3744" w:type="dxa"/>
            <w:vAlign w:val="center"/>
          </w:tcPr>
          <w:p w14:paraId="7563F01C" w14:textId="77777777" w:rsidR="00B2511A" w:rsidRDefault="00000000">
            <w:r>
              <w:t>Expected major version shown</w:t>
            </w:r>
          </w:p>
        </w:tc>
      </w:tr>
      <w:tr w:rsidR="00B2511A" w14:paraId="606D4F56" w14:textId="77777777">
        <w:trPr>
          <w:cantSplit/>
          <w:jc w:val="center"/>
        </w:trPr>
        <w:tc>
          <w:tcPr>
            <w:tcW w:w="2160" w:type="dxa"/>
            <w:vAlign w:val="center"/>
          </w:tcPr>
          <w:p w14:paraId="7F48C73F" w14:textId="77777777" w:rsidR="00B2511A" w:rsidRDefault="00000000">
            <w:r>
              <w:t>Standalone cluster</w:t>
            </w:r>
          </w:p>
        </w:tc>
        <w:tc>
          <w:tcPr>
            <w:tcW w:w="3600" w:type="dxa"/>
            <w:vAlign w:val="center"/>
          </w:tcPr>
          <w:p w14:paraId="2610A922" w14:textId="77777777" w:rsidR="00B2511A" w:rsidRDefault="00000000">
            <w:r>
              <w:t>pg_lsclusters</w:t>
            </w:r>
          </w:p>
        </w:tc>
        <w:tc>
          <w:tcPr>
            <w:tcW w:w="3744" w:type="dxa"/>
            <w:vAlign w:val="center"/>
          </w:tcPr>
          <w:p w14:paraId="683550E5" w14:textId="77777777" w:rsidR="00B2511A" w:rsidRDefault="00000000">
            <w:r>
              <w:t>Correct port, data directory and online status</w:t>
            </w:r>
          </w:p>
        </w:tc>
      </w:tr>
      <w:tr w:rsidR="00B2511A" w14:paraId="7585B539" w14:textId="77777777">
        <w:trPr>
          <w:cantSplit/>
          <w:jc w:val="center"/>
        </w:trPr>
        <w:tc>
          <w:tcPr>
            <w:tcW w:w="2160" w:type="dxa"/>
            <w:vAlign w:val="center"/>
          </w:tcPr>
          <w:p w14:paraId="5C897088" w14:textId="77777777" w:rsidR="00B2511A" w:rsidRDefault="00000000">
            <w:r>
              <w:t>Configuration</w:t>
            </w:r>
          </w:p>
        </w:tc>
        <w:tc>
          <w:tcPr>
            <w:tcW w:w="3600" w:type="dxa"/>
            <w:vAlign w:val="center"/>
          </w:tcPr>
          <w:p w14:paraId="1FAEE687" w14:textId="77777777" w:rsidR="00B2511A" w:rsidRDefault="00000000">
            <w:r>
              <w:t>pg_file_settings</w:t>
            </w:r>
          </w:p>
        </w:tc>
        <w:tc>
          <w:tcPr>
            <w:tcW w:w="3744" w:type="dxa"/>
            <w:vAlign w:val="center"/>
          </w:tcPr>
          <w:p w14:paraId="13CE89B6" w14:textId="77777777" w:rsidR="00B2511A" w:rsidRDefault="00000000">
            <w:r>
              <w:t>No configuration errors</w:t>
            </w:r>
          </w:p>
        </w:tc>
      </w:tr>
      <w:tr w:rsidR="00B2511A" w14:paraId="72F1518E" w14:textId="77777777">
        <w:trPr>
          <w:cantSplit/>
          <w:jc w:val="center"/>
        </w:trPr>
        <w:tc>
          <w:tcPr>
            <w:tcW w:w="2160" w:type="dxa"/>
            <w:vAlign w:val="center"/>
          </w:tcPr>
          <w:p w14:paraId="25864F0F" w14:textId="77777777" w:rsidR="00B2511A" w:rsidRDefault="00000000">
            <w:r>
              <w:t>Database and roles</w:t>
            </w:r>
          </w:p>
        </w:tc>
        <w:tc>
          <w:tcPr>
            <w:tcW w:w="3600" w:type="dxa"/>
            <w:vAlign w:val="center"/>
          </w:tcPr>
          <w:p w14:paraId="2C93B5F6" w14:textId="77777777" w:rsidR="00B2511A" w:rsidRDefault="00000000">
            <w:r>
              <w:t>\l+, \du+, \dp</w:t>
            </w:r>
          </w:p>
        </w:tc>
        <w:tc>
          <w:tcPr>
            <w:tcW w:w="3744" w:type="dxa"/>
            <w:vAlign w:val="center"/>
          </w:tcPr>
          <w:p w14:paraId="39B86B18" w14:textId="77777777" w:rsidR="00B2511A" w:rsidRDefault="00000000">
            <w:r>
              <w:t>Objects and privileges match design</w:t>
            </w:r>
          </w:p>
        </w:tc>
      </w:tr>
      <w:tr w:rsidR="00B2511A" w14:paraId="4D15413A" w14:textId="77777777">
        <w:trPr>
          <w:cantSplit/>
          <w:jc w:val="center"/>
        </w:trPr>
        <w:tc>
          <w:tcPr>
            <w:tcW w:w="2160" w:type="dxa"/>
            <w:vAlign w:val="center"/>
          </w:tcPr>
          <w:p w14:paraId="2ED2AC9F" w14:textId="77777777" w:rsidR="00B2511A" w:rsidRDefault="00000000">
            <w:r>
              <w:t>Tablespace</w:t>
            </w:r>
          </w:p>
        </w:tc>
        <w:tc>
          <w:tcPr>
            <w:tcW w:w="3600" w:type="dxa"/>
            <w:vAlign w:val="center"/>
          </w:tcPr>
          <w:p w14:paraId="6335294D" w14:textId="77777777" w:rsidR="00B2511A" w:rsidRDefault="00000000">
            <w:r>
              <w:t>pg_tablespace_location</w:t>
            </w:r>
          </w:p>
        </w:tc>
        <w:tc>
          <w:tcPr>
            <w:tcW w:w="3744" w:type="dxa"/>
            <w:vAlign w:val="center"/>
          </w:tcPr>
          <w:p w14:paraId="097E4B23" w14:textId="77777777" w:rsidR="00B2511A" w:rsidRDefault="00000000">
            <w:r>
              <w:t>Correct dedicated path</w:t>
            </w:r>
          </w:p>
        </w:tc>
      </w:tr>
      <w:tr w:rsidR="00B2511A" w14:paraId="768037AA" w14:textId="77777777">
        <w:trPr>
          <w:cantSplit/>
          <w:jc w:val="center"/>
        </w:trPr>
        <w:tc>
          <w:tcPr>
            <w:tcW w:w="2160" w:type="dxa"/>
            <w:vAlign w:val="center"/>
          </w:tcPr>
          <w:p w14:paraId="43741ACC" w14:textId="77777777" w:rsidR="00B2511A" w:rsidRDefault="00000000">
            <w:r>
              <w:t>etcd quorum</w:t>
            </w:r>
          </w:p>
        </w:tc>
        <w:tc>
          <w:tcPr>
            <w:tcW w:w="3600" w:type="dxa"/>
            <w:vAlign w:val="center"/>
          </w:tcPr>
          <w:p w14:paraId="5834DDF2" w14:textId="77777777" w:rsidR="00B2511A" w:rsidRDefault="00000000">
            <w:r>
              <w:t>etcdctl endpoint health --cluster</w:t>
            </w:r>
          </w:p>
        </w:tc>
        <w:tc>
          <w:tcPr>
            <w:tcW w:w="3744" w:type="dxa"/>
            <w:vAlign w:val="center"/>
          </w:tcPr>
          <w:p w14:paraId="7F3384F2" w14:textId="77777777" w:rsidR="00B2511A" w:rsidRDefault="00000000">
            <w:r>
              <w:t>All three endpoints healthy</w:t>
            </w:r>
          </w:p>
        </w:tc>
      </w:tr>
      <w:tr w:rsidR="00B2511A" w14:paraId="2223DF12" w14:textId="77777777">
        <w:trPr>
          <w:cantSplit/>
          <w:jc w:val="center"/>
        </w:trPr>
        <w:tc>
          <w:tcPr>
            <w:tcW w:w="2160" w:type="dxa"/>
            <w:vAlign w:val="center"/>
          </w:tcPr>
          <w:p w14:paraId="2FE4696C" w14:textId="77777777" w:rsidR="00B2511A" w:rsidRDefault="00000000">
            <w:r>
              <w:t>Patroni membership</w:t>
            </w:r>
          </w:p>
        </w:tc>
        <w:tc>
          <w:tcPr>
            <w:tcW w:w="3600" w:type="dxa"/>
            <w:vAlign w:val="center"/>
          </w:tcPr>
          <w:p w14:paraId="68AD2707" w14:textId="77777777" w:rsidR="00B2511A" w:rsidRDefault="00000000">
            <w:r>
              <w:t>patronictl list</w:t>
            </w:r>
          </w:p>
        </w:tc>
        <w:tc>
          <w:tcPr>
            <w:tcW w:w="3744" w:type="dxa"/>
            <w:vAlign w:val="center"/>
          </w:tcPr>
          <w:p w14:paraId="55BF2CBB" w14:textId="77777777" w:rsidR="00B2511A" w:rsidRDefault="00000000">
            <w:r>
              <w:t>One leader and two streaming replicas</w:t>
            </w:r>
          </w:p>
        </w:tc>
      </w:tr>
      <w:tr w:rsidR="00B2511A" w14:paraId="7C6C6994" w14:textId="77777777">
        <w:trPr>
          <w:cantSplit/>
          <w:jc w:val="center"/>
        </w:trPr>
        <w:tc>
          <w:tcPr>
            <w:tcW w:w="2160" w:type="dxa"/>
            <w:vAlign w:val="center"/>
          </w:tcPr>
          <w:p w14:paraId="553186E9" w14:textId="77777777" w:rsidR="00B2511A" w:rsidRDefault="00000000">
            <w:r>
              <w:t>Switchover</w:t>
            </w:r>
          </w:p>
        </w:tc>
        <w:tc>
          <w:tcPr>
            <w:tcW w:w="3600" w:type="dxa"/>
            <w:vAlign w:val="center"/>
          </w:tcPr>
          <w:p w14:paraId="68117C86" w14:textId="77777777" w:rsidR="00B2511A" w:rsidRDefault="00000000">
            <w:r>
              <w:t>patronictl switchover</w:t>
            </w:r>
          </w:p>
        </w:tc>
        <w:tc>
          <w:tcPr>
            <w:tcW w:w="3744" w:type="dxa"/>
            <w:vAlign w:val="center"/>
          </w:tcPr>
          <w:p w14:paraId="01E2FF65" w14:textId="77777777" w:rsidR="00B2511A" w:rsidRDefault="00000000">
            <w:r>
              <w:t>Selected candidate becomes leader</w:t>
            </w:r>
          </w:p>
        </w:tc>
      </w:tr>
      <w:tr w:rsidR="00B2511A" w14:paraId="668BF160" w14:textId="77777777">
        <w:trPr>
          <w:cantSplit/>
          <w:jc w:val="center"/>
        </w:trPr>
        <w:tc>
          <w:tcPr>
            <w:tcW w:w="2160" w:type="dxa"/>
            <w:vAlign w:val="center"/>
          </w:tcPr>
          <w:p w14:paraId="661B5331" w14:textId="77777777" w:rsidR="00B2511A" w:rsidRDefault="00000000">
            <w:r>
              <w:t>Failover</w:t>
            </w:r>
          </w:p>
        </w:tc>
        <w:tc>
          <w:tcPr>
            <w:tcW w:w="3600" w:type="dxa"/>
            <w:vAlign w:val="center"/>
          </w:tcPr>
          <w:p w14:paraId="41537C75" w14:textId="77777777" w:rsidR="00B2511A" w:rsidRDefault="00000000">
            <w:r>
              <w:t>Stop leader Patroni</w:t>
            </w:r>
          </w:p>
        </w:tc>
        <w:tc>
          <w:tcPr>
            <w:tcW w:w="3744" w:type="dxa"/>
            <w:vAlign w:val="center"/>
          </w:tcPr>
          <w:p w14:paraId="3ADA5F6F" w14:textId="77777777" w:rsidR="00B2511A" w:rsidRDefault="00000000">
            <w:r>
              <w:t>Another eligible replica is promoted</w:t>
            </w:r>
          </w:p>
        </w:tc>
      </w:tr>
      <w:tr w:rsidR="00B2511A" w14:paraId="52EEBA17" w14:textId="77777777">
        <w:trPr>
          <w:cantSplit/>
          <w:jc w:val="center"/>
        </w:trPr>
        <w:tc>
          <w:tcPr>
            <w:tcW w:w="2160" w:type="dxa"/>
            <w:vAlign w:val="center"/>
          </w:tcPr>
          <w:p w14:paraId="21B7D7BA" w14:textId="77777777" w:rsidR="00B2511A" w:rsidRDefault="00000000">
            <w:r>
              <w:t>Former leader recovery</w:t>
            </w:r>
          </w:p>
        </w:tc>
        <w:tc>
          <w:tcPr>
            <w:tcW w:w="3600" w:type="dxa"/>
            <w:vAlign w:val="center"/>
          </w:tcPr>
          <w:p w14:paraId="24DBCAF8" w14:textId="77777777" w:rsidR="00B2511A" w:rsidRDefault="00000000">
            <w:r>
              <w:t>Restart Patroni</w:t>
            </w:r>
          </w:p>
        </w:tc>
        <w:tc>
          <w:tcPr>
            <w:tcW w:w="3744" w:type="dxa"/>
            <w:vAlign w:val="center"/>
          </w:tcPr>
          <w:p w14:paraId="1F06621D" w14:textId="77777777" w:rsidR="00B2511A" w:rsidRDefault="00000000">
            <w:r>
              <w:t>Old leader rejoins as replica</w:t>
            </w:r>
          </w:p>
        </w:tc>
      </w:tr>
    </w:tbl>
    <w:p w14:paraId="2B65F01B" w14:textId="77777777" w:rsidR="00B2511A" w:rsidRDefault="00B2511A"/>
    <w:p w14:paraId="00B8F6EE" w14:textId="77777777" w:rsidR="00B2511A" w:rsidRDefault="00000000">
      <w:pPr>
        <w:pStyle w:val="Heading1"/>
      </w:pPr>
      <w:r>
        <w:t>9. Troubleshooting guide</w:t>
      </w:r>
    </w:p>
    <w:tbl>
      <w:tblPr>
        <w:tblStyle w:val="TableGrid"/>
        <w:tblW w:w="0" w:type="auto"/>
        <w:jc w:val="center"/>
        <w:tblLook w:val="04A0" w:firstRow="1" w:lastRow="0" w:firstColumn="1" w:lastColumn="0" w:noHBand="0" w:noVBand="1"/>
      </w:tblPr>
      <w:tblGrid>
        <w:gridCol w:w="2232"/>
        <w:gridCol w:w="3168"/>
        <w:gridCol w:w="4104"/>
      </w:tblGrid>
      <w:tr w:rsidR="00B2511A" w14:paraId="2B03A426" w14:textId="77777777">
        <w:trPr>
          <w:cantSplit/>
          <w:jc w:val="center"/>
        </w:trPr>
        <w:tc>
          <w:tcPr>
            <w:tcW w:w="2232" w:type="dxa"/>
            <w:shd w:val="clear" w:color="auto" w:fill="1F4E78"/>
            <w:vAlign w:val="center"/>
          </w:tcPr>
          <w:p w14:paraId="52E5C800" w14:textId="77777777" w:rsidR="00B2511A" w:rsidRDefault="00000000">
            <w:r>
              <w:rPr>
                <w:b/>
                <w:color w:val="FFFFFF"/>
              </w:rPr>
              <w:t>Symptom</w:t>
            </w:r>
          </w:p>
        </w:tc>
        <w:tc>
          <w:tcPr>
            <w:tcW w:w="3168" w:type="dxa"/>
            <w:shd w:val="clear" w:color="auto" w:fill="1F4E78"/>
            <w:vAlign w:val="center"/>
          </w:tcPr>
          <w:p w14:paraId="5436830A" w14:textId="77777777" w:rsidR="00B2511A" w:rsidRDefault="00000000">
            <w:r>
              <w:rPr>
                <w:b/>
                <w:color w:val="FFFFFF"/>
              </w:rPr>
              <w:t>Likely cause</w:t>
            </w:r>
          </w:p>
        </w:tc>
        <w:tc>
          <w:tcPr>
            <w:tcW w:w="4104" w:type="dxa"/>
            <w:shd w:val="clear" w:color="auto" w:fill="1F4E78"/>
            <w:vAlign w:val="center"/>
          </w:tcPr>
          <w:p w14:paraId="4A4DF02C" w14:textId="77777777" w:rsidR="00B2511A" w:rsidRDefault="00000000">
            <w:r>
              <w:rPr>
                <w:b/>
                <w:color w:val="FFFFFF"/>
              </w:rPr>
              <w:t>Diagnostic / correction</w:t>
            </w:r>
          </w:p>
        </w:tc>
      </w:tr>
      <w:tr w:rsidR="00B2511A" w14:paraId="6DC16566" w14:textId="77777777">
        <w:trPr>
          <w:cantSplit/>
          <w:jc w:val="center"/>
        </w:trPr>
        <w:tc>
          <w:tcPr>
            <w:tcW w:w="2232" w:type="dxa"/>
            <w:vAlign w:val="center"/>
          </w:tcPr>
          <w:p w14:paraId="45BD0951" w14:textId="77777777" w:rsidR="00B2511A" w:rsidRDefault="00000000">
            <w:r>
              <w:t>Patroni says no suitable DCS</w:t>
            </w:r>
          </w:p>
        </w:tc>
        <w:tc>
          <w:tcPr>
            <w:tcW w:w="3168" w:type="dxa"/>
            <w:vAlign w:val="center"/>
          </w:tcPr>
          <w:p w14:paraId="001B3528" w14:textId="77777777" w:rsidR="00B2511A" w:rsidRDefault="00000000">
            <w:r>
              <w:t>etcd endpoints unreachable or YAML key wrong</w:t>
            </w:r>
          </w:p>
        </w:tc>
        <w:tc>
          <w:tcPr>
            <w:tcW w:w="4104" w:type="dxa"/>
            <w:vAlign w:val="center"/>
          </w:tcPr>
          <w:p w14:paraId="2ED2F302" w14:textId="77777777" w:rsidR="00B2511A" w:rsidRDefault="00000000">
            <w:r>
              <w:t>Check ports 2379/2380, etcd3 section and endpoint health</w:t>
            </w:r>
          </w:p>
        </w:tc>
      </w:tr>
      <w:tr w:rsidR="00B2511A" w14:paraId="35FAF6AE" w14:textId="77777777">
        <w:trPr>
          <w:cantSplit/>
          <w:jc w:val="center"/>
        </w:trPr>
        <w:tc>
          <w:tcPr>
            <w:tcW w:w="2232" w:type="dxa"/>
            <w:vAlign w:val="center"/>
          </w:tcPr>
          <w:p w14:paraId="2F5BE1D5" w14:textId="77777777" w:rsidR="00B2511A" w:rsidRDefault="00000000">
            <w:r>
              <w:t>Replica will not clone</w:t>
            </w:r>
          </w:p>
        </w:tc>
        <w:tc>
          <w:tcPr>
            <w:tcW w:w="3168" w:type="dxa"/>
            <w:vAlign w:val="center"/>
          </w:tcPr>
          <w:p w14:paraId="72F371E1" w14:textId="77777777" w:rsidR="00B2511A" w:rsidRDefault="00000000">
            <w:r>
              <w:t>pg_hba, password, DNS, ownership or data directory not empty</w:t>
            </w:r>
          </w:p>
        </w:tc>
        <w:tc>
          <w:tcPr>
            <w:tcW w:w="4104" w:type="dxa"/>
            <w:vAlign w:val="center"/>
          </w:tcPr>
          <w:p w14:paraId="0064CC36" w14:textId="77777777" w:rsidR="00B2511A" w:rsidRDefault="00000000">
            <w:r>
              <w:t>Inspect Patroni logs; validate replication CIDR and permissions</w:t>
            </w:r>
          </w:p>
        </w:tc>
      </w:tr>
      <w:tr w:rsidR="00B2511A" w14:paraId="6BA6E8FE" w14:textId="77777777">
        <w:trPr>
          <w:cantSplit/>
          <w:jc w:val="center"/>
        </w:trPr>
        <w:tc>
          <w:tcPr>
            <w:tcW w:w="2232" w:type="dxa"/>
            <w:vAlign w:val="center"/>
          </w:tcPr>
          <w:p w14:paraId="77D63A7D" w14:textId="77777777" w:rsidR="00B2511A" w:rsidRDefault="00000000">
            <w:r>
              <w:t>Two nodes cannot elect a leader</w:t>
            </w:r>
          </w:p>
        </w:tc>
        <w:tc>
          <w:tcPr>
            <w:tcW w:w="3168" w:type="dxa"/>
            <w:vAlign w:val="center"/>
          </w:tcPr>
          <w:p w14:paraId="708ECE5C" w14:textId="77777777" w:rsidR="00B2511A" w:rsidRDefault="00000000">
            <w:r>
              <w:t>etcd lost quorum</w:t>
            </w:r>
          </w:p>
        </w:tc>
        <w:tc>
          <w:tcPr>
            <w:tcW w:w="4104" w:type="dxa"/>
            <w:vAlign w:val="center"/>
          </w:tcPr>
          <w:p w14:paraId="318F907D" w14:textId="77777777" w:rsidR="00B2511A" w:rsidRDefault="00000000">
            <w:r>
              <w:t>Restore at least two of the three etcd members</w:t>
            </w:r>
          </w:p>
        </w:tc>
      </w:tr>
      <w:tr w:rsidR="00B2511A" w14:paraId="3D3F2845" w14:textId="77777777">
        <w:trPr>
          <w:cantSplit/>
          <w:jc w:val="center"/>
        </w:trPr>
        <w:tc>
          <w:tcPr>
            <w:tcW w:w="2232" w:type="dxa"/>
            <w:vAlign w:val="center"/>
          </w:tcPr>
          <w:p w14:paraId="7D455374" w14:textId="77777777" w:rsidR="00B2511A" w:rsidRDefault="00000000">
            <w:r>
              <w:t>PostgreSQL port already in use</w:t>
            </w:r>
          </w:p>
        </w:tc>
        <w:tc>
          <w:tcPr>
            <w:tcW w:w="3168" w:type="dxa"/>
            <w:vAlign w:val="center"/>
          </w:tcPr>
          <w:p w14:paraId="679F7AA8" w14:textId="77777777" w:rsidR="00B2511A" w:rsidRDefault="00000000">
            <w:r>
              <w:t>Package cluster still running</w:t>
            </w:r>
          </w:p>
        </w:tc>
        <w:tc>
          <w:tcPr>
            <w:tcW w:w="4104" w:type="dxa"/>
            <w:vAlign w:val="center"/>
          </w:tcPr>
          <w:p w14:paraId="6C316010" w14:textId="77777777" w:rsidR="00B2511A" w:rsidRDefault="00000000">
            <w:r>
              <w:t>Use pg_lsclusters and ss -lntp; stop/remove only the empty lab cluster</w:t>
            </w:r>
          </w:p>
        </w:tc>
      </w:tr>
      <w:tr w:rsidR="00B2511A" w14:paraId="77D2B6F3" w14:textId="77777777">
        <w:trPr>
          <w:cantSplit/>
          <w:jc w:val="center"/>
        </w:trPr>
        <w:tc>
          <w:tcPr>
            <w:tcW w:w="2232" w:type="dxa"/>
            <w:vAlign w:val="center"/>
          </w:tcPr>
          <w:p w14:paraId="3AF8AC9E" w14:textId="77777777" w:rsidR="00B2511A" w:rsidRDefault="00000000">
            <w:r>
              <w:lastRenderedPageBreak/>
              <w:t>Configuration changed but not applied</w:t>
            </w:r>
          </w:p>
        </w:tc>
        <w:tc>
          <w:tcPr>
            <w:tcW w:w="3168" w:type="dxa"/>
            <w:vAlign w:val="center"/>
          </w:tcPr>
          <w:p w14:paraId="71030329" w14:textId="77777777" w:rsidR="00B2511A" w:rsidRDefault="00000000">
            <w:r>
              <w:t>bootstrap.dcs edited after bootstrap</w:t>
            </w:r>
          </w:p>
        </w:tc>
        <w:tc>
          <w:tcPr>
            <w:tcW w:w="4104" w:type="dxa"/>
            <w:vAlign w:val="center"/>
          </w:tcPr>
          <w:p w14:paraId="1B9D2CF7" w14:textId="77777777" w:rsidR="00B2511A" w:rsidRDefault="00000000">
            <w:r>
              <w:t>Use patronictl edit-config for dynamic configuration</w:t>
            </w:r>
          </w:p>
        </w:tc>
      </w:tr>
      <w:tr w:rsidR="00B2511A" w14:paraId="7DFD006A" w14:textId="77777777">
        <w:trPr>
          <w:cantSplit/>
          <w:jc w:val="center"/>
        </w:trPr>
        <w:tc>
          <w:tcPr>
            <w:tcW w:w="2232" w:type="dxa"/>
            <w:vAlign w:val="center"/>
          </w:tcPr>
          <w:p w14:paraId="69C18375" w14:textId="77777777" w:rsidR="00B2511A" w:rsidRDefault="00000000">
            <w:r>
              <w:t>Tablespace creation fails</w:t>
            </w:r>
          </w:p>
        </w:tc>
        <w:tc>
          <w:tcPr>
            <w:tcW w:w="3168" w:type="dxa"/>
            <w:vAlign w:val="center"/>
          </w:tcPr>
          <w:p w14:paraId="3FDD1105" w14:textId="77777777" w:rsidR="00B2511A" w:rsidRDefault="00000000">
            <w:r>
              <w:t>Directory missing, not empty, wrong owner or absent on a replica</w:t>
            </w:r>
          </w:p>
        </w:tc>
        <w:tc>
          <w:tcPr>
            <w:tcW w:w="4104" w:type="dxa"/>
            <w:vAlign w:val="center"/>
          </w:tcPr>
          <w:p w14:paraId="1EE2CDC7" w14:textId="77777777" w:rsidR="00B2511A" w:rsidRDefault="00000000">
            <w:r>
              <w:t>Mount storage first; owner postgres and mode 700</w:t>
            </w:r>
          </w:p>
        </w:tc>
      </w:tr>
      <w:tr w:rsidR="00B2511A" w14:paraId="0B56F299" w14:textId="77777777">
        <w:trPr>
          <w:cantSplit/>
          <w:jc w:val="center"/>
        </w:trPr>
        <w:tc>
          <w:tcPr>
            <w:tcW w:w="2232" w:type="dxa"/>
            <w:vAlign w:val="center"/>
          </w:tcPr>
          <w:p w14:paraId="6E05DA64" w14:textId="77777777" w:rsidR="00B2511A" w:rsidRDefault="00000000">
            <w:r>
              <w:t>Old leader does not rejoin</w:t>
            </w:r>
          </w:p>
        </w:tc>
        <w:tc>
          <w:tcPr>
            <w:tcW w:w="3168" w:type="dxa"/>
            <w:vAlign w:val="center"/>
          </w:tcPr>
          <w:p w14:paraId="71982024" w14:textId="77777777" w:rsidR="00B2511A" w:rsidRDefault="00000000">
            <w:r>
              <w:t>Timeline divergence or rewind prerequisites missing</w:t>
            </w:r>
          </w:p>
        </w:tc>
        <w:tc>
          <w:tcPr>
            <w:tcW w:w="4104" w:type="dxa"/>
            <w:vAlign w:val="center"/>
          </w:tcPr>
          <w:p w14:paraId="741601FB" w14:textId="77777777" w:rsidR="00B2511A" w:rsidRDefault="00000000">
            <w:r>
              <w:t>Check checksums/wal_log_hints and pg_rewind logs; reinit replica if approved</w:t>
            </w:r>
          </w:p>
        </w:tc>
      </w:tr>
    </w:tbl>
    <w:p w14:paraId="21A5872A" w14:textId="77777777" w:rsidR="00B2511A" w:rsidRDefault="00B2511A"/>
    <w:p w14:paraId="663F16D8" w14:textId="77777777" w:rsidR="00B2511A" w:rsidRDefault="00000000">
      <w:pPr>
        <w:pStyle w:val="CodeBlock"/>
        <w:keepLines/>
      </w:pPr>
      <w:r>
        <w:t>sudo journalctl -u patroni -n 100 --no-pager</w:t>
      </w:r>
      <w:r>
        <w:br/>
        <w:t>sudo journalctl -u etcd -n 100 --no-pager</w:t>
      </w:r>
      <w:r>
        <w:br/>
        <w:t>sudo -u postgres /opt/patroni/bin/patronictl -c /etc/patroni/patroni.yml list</w:t>
      </w:r>
      <w:r>
        <w:br/>
        <w:t>sudo ss -lntp | grep -E ':5432|:8008|:2379|:2380'</w:t>
      </w:r>
      <w:r>
        <w:br/>
        <w:t>curl -s http://127.0.0.1:8008/patroni</w:t>
      </w:r>
      <w:r>
        <w:br/>
        <w:t>export ETCDCTL_API=3</w:t>
      </w:r>
      <w:r>
        <w:br/>
        <w:t>etcdctl --endpoints=http://10.0.1.11:2379,http://10.0.1.12:2379,http://10.0.1.13:2379 endpoint status -w table</w:t>
      </w:r>
    </w:p>
    <w:p w14:paraId="1D5C4C57" w14:textId="77777777" w:rsidR="00B2511A" w:rsidRDefault="00000000">
      <w:pPr>
        <w:pStyle w:val="Heading1"/>
      </w:pPr>
      <w:r>
        <w:t>10. Production hardening recommendations</w:t>
      </w:r>
    </w:p>
    <w:p w14:paraId="78E96059" w14:textId="77777777" w:rsidR="00B2511A" w:rsidRDefault="00000000">
      <w:pPr>
        <w:pStyle w:val="ListBullet"/>
      </w:pPr>
      <w:r>
        <w:t>Enable TLS and authentication for etcd, Patroni REST access, PostgreSQL client connections and replication.</w:t>
      </w:r>
    </w:p>
    <w:p w14:paraId="2C221FC2" w14:textId="77777777" w:rsidR="00B2511A" w:rsidRDefault="00000000">
      <w:pPr>
        <w:pStyle w:val="ListBullet"/>
      </w:pPr>
      <w:r>
        <w:t>Keep database, replication and administrative credentials in a secrets manager; rotate them regularly.</w:t>
      </w:r>
    </w:p>
    <w:p w14:paraId="34291ED5" w14:textId="77777777" w:rsidR="00B2511A" w:rsidRDefault="00000000">
      <w:pPr>
        <w:pStyle w:val="ListBullet"/>
      </w:pPr>
      <w:r>
        <w:t>Use asynchronous replication across Availability Zones unless the business accepts the latency and availability trade-off of synchronous replication.</w:t>
      </w:r>
    </w:p>
    <w:p w14:paraId="2890A48D" w14:textId="77777777" w:rsidR="00B2511A" w:rsidRDefault="00000000">
      <w:pPr>
        <w:pStyle w:val="ListBullet"/>
      </w:pPr>
      <w:r>
        <w:t>Back up with a PostgreSQL-aware tool such as pgBackRest or Barman and test point-in-time recovery. Replication is not a backup.</w:t>
      </w:r>
    </w:p>
    <w:p w14:paraId="50058086" w14:textId="77777777" w:rsidR="00B2511A" w:rsidRDefault="00000000">
      <w:pPr>
        <w:pStyle w:val="ListBullet"/>
      </w:pPr>
      <w:r>
        <w:t>Monitor replication lag, WAL growth, checkpoint activity, disk latency, connection usage, etcd health and Patroni leader changes.</w:t>
      </w:r>
    </w:p>
    <w:p w14:paraId="7E208392" w14:textId="77777777" w:rsidR="00B2511A" w:rsidRDefault="00000000">
      <w:pPr>
        <w:pStyle w:val="ListBullet"/>
      </w:pPr>
      <w:r>
        <w:t>Test failover, restore and disaster recovery on a schedule.</w:t>
      </w:r>
    </w:p>
    <w:p w14:paraId="406471A6" w14:textId="77777777" w:rsidR="00B2511A" w:rsidRDefault="00000000">
      <w:pPr>
        <w:pStyle w:val="ListBullet"/>
      </w:pPr>
      <w:r>
        <w:t>Pin and patch supported PostgreSQL, Patroni, etcd, operating-system and Python package versions through a controlled process.</w:t>
      </w:r>
    </w:p>
    <w:p w14:paraId="6868BFA6" w14:textId="77777777" w:rsidR="00B2511A" w:rsidRDefault="00000000">
      <w:pPr>
        <w:pStyle w:val="ListBullet"/>
      </w:pPr>
      <w:r>
        <w:t>Use connection pooling where appropriate, but validate pooler behavior during failover.</w:t>
      </w:r>
    </w:p>
    <w:p w14:paraId="158D350C" w14:textId="77777777" w:rsidR="00B2511A" w:rsidRDefault="00000000">
      <w:pPr>
        <w:pStyle w:val="ListBullet"/>
      </w:pPr>
      <w:r>
        <w:t>Do not manually start PostgreSQL with systemctl once Patroni owns the database lifecycle. Start and stop Patroni instead.</w:t>
      </w:r>
    </w:p>
    <w:p w14:paraId="6538DCDB" w14:textId="77777777" w:rsidR="00B2511A" w:rsidRDefault="00000000">
      <w:pPr>
        <w:pStyle w:val="Heading1"/>
      </w:pPr>
      <w:r>
        <w:t>11. Lab review questions</w:t>
      </w:r>
    </w:p>
    <w:p w14:paraId="517DB30C" w14:textId="77777777" w:rsidR="00B2511A" w:rsidRDefault="00000000">
      <w:pPr>
        <w:ind w:left="403" w:hanging="317"/>
      </w:pPr>
      <w:r>
        <w:rPr>
          <w:b/>
        </w:rPr>
        <w:t xml:space="preserve">1. </w:t>
      </w:r>
      <w:r>
        <w:t>What is the difference between a PostgreSQL cluster and a Patroni cluster?</w:t>
      </w:r>
    </w:p>
    <w:p w14:paraId="5E4AA601" w14:textId="77777777" w:rsidR="00B2511A" w:rsidRDefault="00000000">
      <w:pPr>
        <w:ind w:left="403" w:hanging="317"/>
      </w:pPr>
      <w:r>
        <w:rPr>
          <w:b/>
        </w:rPr>
        <w:t xml:space="preserve">2. </w:t>
      </w:r>
      <w:r>
        <w:t>Why does a three-member etcd deployment tolerate only one failed member?</w:t>
      </w:r>
    </w:p>
    <w:p w14:paraId="70CF5B9D" w14:textId="77777777" w:rsidR="00B2511A" w:rsidRDefault="00000000">
      <w:pPr>
        <w:ind w:left="403" w:hanging="317"/>
      </w:pPr>
      <w:r>
        <w:rPr>
          <w:b/>
        </w:rPr>
        <w:t xml:space="preserve">3. </w:t>
      </w:r>
      <w:r>
        <w:t>Why must the initial package-created cluster be removed before Patroni bootstrap on a fresh node?</w:t>
      </w:r>
    </w:p>
    <w:p w14:paraId="5DFA7B69" w14:textId="77777777" w:rsidR="00B2511A" w:rsidRDefault="00000000">
      <w:pPr>
        <w:ind w:left="403" w:hanging="317"/>
      </w:pPr>
      <w:r>
        <w:rPr>
          <w:b/>
        </w:rPr>
        <w:t xml:space="preserve">4. </w:t>
      </w:r>
      <w:r>
        <w:t>Which parameters require restart rather than reload?</w:t>
      </w:r>
    </w:p>
    <w:p w14:paraId="6D5D6234" w14:textId="77777777" w:rsidR="00B2511A" w:rsidRDefault="00000000">
      <w:pPr>
        <w:ind w:left="403" w:hanging="317"/>
      </w:pPr>
      <w:r>
        <w:rPr>
          <w:b/>
        </w:rPr>
        <w:t xml:space="preserve">5. </w:t>
      </w:r>
      <w:r>
        <w:t>Why are group roles preferable to direct grants to every login role?</w:t>
      </w:r>
    </w:p>
    <w:p w14:paraId="328D56C8" w14:textId="77777777" w:rsidR="00B2511A" w:rsidRDefault="00000000">
      <w:pPr>
        <w:ind w:left="403" w:hanging="317"/>
      </w:pPr>
      <w:r>
        <w:rPr>
          <w:b/>
        </w:rPr>
        <w:t xml:space="preserve">6. </w:t>
      </w:r>
      <w:r>
        <w:t>What happens to tablespace storage on the replica nodes?</w:t>
      </w:r>
    </w:p>
    <w:p w14:paraId="73471417" w14:textId="77777777" w:rsidR="00B2511A" w:rsidRDefault="00000000">
      <w:pPr>
        <w:ind w:left="403" w:hanging="317"/>
      </w:pPr>
      <w:r>
        <w:rPr>
          <w:b/>
        </w:rPr>
        <w:t xml:space="preserve">7. </w:t>
      </w:r>
      <w:r>
        <w:t>What is the difference between Patroni switchover, failover and reinitialize?</w:t>
      </w:r>
    </w:p>
    <w:p w14:paraId="08DAA39B" w14:textId="77777777" w:rsidR="00B2511A" w:rsidRDefault="00000000">
      <w:pPr>
        <w:ind w:left="403" w:hanging="317"/>
      </w:pPr>
      <w:r>
        <w:rPr>
          <w:b/>
        </w:rPr>
        <w:t xml:space="preserve">8. </w:t>
      </w:r>
      <w:r>
        <w:t>Why must an application reconnect after a primary failure?</w:t>
      </w:r>
    </w:p>
    <w:p w14:paraId="46C31E7E" w14:textId="77777777" w:rsidR="00B2511A" w:rsidRDefault="00000000">
      <w:pPr>
        <w:pStyle w:val="Heading1"/>
      </w:pPr>
      <w:r>
        <w:lastRenderedPageBreak/>
        <w:t>12. Authoritative references</w:t>
      </w:r>
    </w:p>
    <w:p w14:paraId="46758F8E" w14:textId="77777777" w:rsidR="00B2511A" w:rsidRDefault="00000000">
      <w:pPr>
        <w:pStyle w:val="ListBullet"/>
      </w:pPr>
      <w:r>
        <w:rPr>
          <w:b/>
        </w:rPr>
        <w:t xml:space="preserve">PostgreSQL Ubuntu downloads and PGDG repository: </w:t>
      </w:r>
      <w:r>
        <w:t>https://www.postgresql.org/download/linux/ubuntu/</w:t>
      </w:r>
    </w:p>
    <w:p w14:paraId="271114E0" w14:textId="77777777" w:rsidR="00B2511A" w:rsidRDefault="00000000">
      <w:pPr>
        <w:pStyle w:val="ListBullet"/>
      </w:pPr>
      <w:r>
        <w:rPr>
          <w:b/>
        </w:rPr>
        <w:t xml:space="preserve">PostgreSQL 18 installation from source: </w:t>
      </w:r>
      <w:r>
        <w:t>https://www.postgresql.org/docs/18/installation.html</w:t>
      </w:r>
    </w:p>
    <w:p w14:paraId="555AAA7E" w14:textId="77777777" w:rsidR="00B2511A" w:rsidRDefault="00000000">
      <w:pPr>
        <w:pStyle w:val="ListBullet"/>
      </w:pPr>
      <w:r>
        <w:rPr>
          <w:b/>
        </w:rPr>
        <w:t xml:space="preserve">PostgreSQL 18 initdb: </w:t>
      </w:r>
      <w:r>
        <w:t>https://www.postgresql.org/docs/18/app-initdb.html</w:t>
      </w:r>
    </w:p>
    <w:p w14:paraId="124B8ACE" w14:textId="77777777" w:rsidR="00B2511A" w:rsidRDefault="00000000">
      <w:pPr>
        <w:pStyle w:val="ListBullet"/>
      </w:pPr>
      <w:r>
        <w:rPr>
          <w:b/>
        </w:rPr>
        <w:t xml:space="preserve">PostgreSQL 18 roles and privileges: </w:t>
      </w:r>
      <w:r>
        <w:t>https://www.postgresql.org/docs/18/user-manag.html</w:t>
      </w:r>
    </w:p>
    <w:p w14:paraId="7718AAF1" w14:textId="77777777" w:rsidR="00B2511A" w:rsidRDefault="00000000">
      <w:pPr>
        <w:pStyle w:val="ListBullet"/>
      </w:pPr>
      <w:r>
        <w:rPr>
          <w:b/>
        </w:rPr>
        <w:t xml:space="preserve">PostgreSQL 18 tablespaces: </w:t>
      </w:r>
      <w:r>
        <w:t>https://www.postgresql.org/docs/18/manage-ag-tablespaces.html</w:t>
      </w:r>
    </w:p>
    <w:p w14:paraId="0862E2E7" w14:textId="77777777" w:rsidR="00B2511A" w:rsidRDefault="00000000">
      <w:pPr>
        <w:pStyle w:val="ListBullet"/>
      </w:pPr>
      <w:r>
        <w:rPr>
          <w:b/>
        </w:rPr>
        <w:t xml:space="preserve">Patroni documentation: </w:t>
      </w:r>
      <w:r>
        <w:t>https://patroni.readthedocs.io/</w:t>
      </w:r>
    </w:p>
    <w:p w14:paraId="54A77B6D" w14:textId="77777777" w:rsidR="00B2511A" w:rsidRDefault="00000000">
      <w:pPr>
        <w:pStyle w:val="ListBullet"/>
      </w:pPr>
      <w:r>
        <w:rPr>
          <w:b/>
        </w:rPr>
        <w:t xml:space="preserve">Patroni YAML configuration: </w:t>
      </w:r>
      <w:r>
        <w:t>https://patroni.readthedocs.io/en/latest/yaml_configuration.html</w:t>
      </w:r>
    </w:p>
    <w:p w14:paraId="3836F7B0" w14:textId="77777777" w:rsidR="00B2511A" w:rsidRDefault="00000000">
      <w:pPr>
        <w:pStyle w:val="ListBullet"/>
      </w:pPr>
      <w:r>
        <w:rPr>
          <w:b/>
        </w:rPr>
        <w:t xml:space="preserve">etcd operations guide: </w:t>
      </w:r>
      <w:r>
        <w:t>https://etcd.io/docs/</w:t>
      </w:r>
    </w:p>
    <w:sectPr w:rsidR="00B2511A"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8DBD8" w14:textId="77777777" w:rsidR="00C90733" w:rsidRDefault="00C90733">
      <w:pPr>
        <w:spacing w:after="0" w:line="240" w:lineRule="auto"/>
      </w:pPr>
      <w:r>
        <w:separator/>
      </w:r>
    </w:p>
  </w:endnote>
  <w:endnote w:type="continuationSeparator" w:id="0">
    <w:p w14:paraId="6E90DA8A" w14:textId="77777777" w:rsidR="00C90733" w:rsidRDefault="00C9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01D8" w14:textId="77777777" w:rsidR="00B2511A" w:rsidRDefault="00000000">
    <w:pPr>
      <w:pStyle w:val="Footer"/>
      <w:jc w:val="center"/>
    </w:pPr>
    <w:r>
      <w:rPr>
        <w:color w:val="646464"/>
        <w:sz w:val="16"/>
      </w:rPr>
      <w:t>PostgreSQL Linux Installation and Patroni HA - Hands-on Lab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21CE7" w14:textId="77777777" w:rsidR="00C90733" w:rsidRDefault="00C90733">
      <w:pPr>
        <w:spacing w:after="0" w:line="240" w:lineRule="auto"/>
      </w:pPr>
      <w:r>
        <w:separator/>
      </w:r>
    </w:p>
  </w:footnote>
  <w:footnote w:type="continuationSeparator" w:id="0">
    <w:p w14:paraId="5A96B27B" w14:textId="77777777" w:rsidR="00C90733" w:rsidRDefault="00C90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3B0CCB"/>
    <w:multiLevelType w:val="multilevel"/>
    <w:tmpl w:val="09B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36093"/>
    <w:multiLevelType w:val="multilevel"/>
    <w:tmpl w:val="6606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878D9"/>
    <w:multiLevelType w:val="multilevel"/>
    <w:tmpl w:val="EDE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F031D"/>
    <w:multiLevelType w:val="multilevel"/>
    <w:tmpl w:val="1A46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81C34"/>
    <w:multiLevelType w:val="multilevel"/>
    <w:tmpl w:val="37CE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821428">
    <w:abstractNumId w:val="8"/>
  </w:num>
  <w:num w:numId="2" w16cid:durableId="347485051">
    <w:abstractNumId w:val="6"/>
  </w:num>
  <w:num w:numId="3" w16cid:durableId="1027023901">
    <w:abstractNumId w:val="5"/>
  </w:num>
  <w:num w:numId="4" w16cid:durableId="1136491660">
    <w:abstractNumId w:val="4"/>
  </w:num>
  <w:num w:numId="5" w16cid:durableId="348339757">
    <w:abstractNumId w:val="7"/>
  </w:num>
  <w:num w:numId="6" w16cid:durableId="689378527">
    <w:abstractNumId w:val="3"/>
  </w:num>
  <w:num w:numId="7" w16cid:durableId="1757676698">
    <w:abstractNumId w:val="2"/>
  </w:num>
  <w:num w:numId="8" w16cid:durableId="136456081">
    <w:abstractNumId w:val="1"/>
  </w:num>
  <w:num w:numId="9" w16cid:durableId="783960611">
    <w:abstractNumId w:val="0"/>
  </w:num>
  <w:num w:numId="10" w16cid:durableId="1894583150">
    <w:abstractNumId w:val="12"/>
  </w:num>
  <w:num w:numId="11" w16cid:durableId="2009627255">
    <w:abstractNumId w:val="10"/>
  </w:num>
  <w:num w:numId="12" w16cid:durableId="1874002777">
    <w:abstractNumId w:val="13"/>
  </w:num>
  <w:num w:numId="13" w16cid:durableId="477496047">
    <w:abstractNumId w:val="9"/>
  </w:num>
  <w:num w:numId="14" w16cid:durableId="14453474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41"/>
    <w:rsid w:val="00034616"/>
    <w:rsid w:val="0006063C"/>
    <w:rsid w:val="000824EA"/>
    <w:rsid w:val="0015074B"/>
    <w:rsid w:val="001B6ACA"/>
    <w:rsid w:val="002608C0"/>
    <w:rsid w:val="0029639D"/>
    <w:rsid w:val="002C14BB"/>
    <w:rsid w:val="00326F90"/>
    <w:rsid w:val="00464C77"/>
    <w:rsid w:val="00675671"/>
    <w:rsid w:val="0068281C"/>
    <w:rsid w:val="00684455"/>
    <w:rsid w:val="00863691"/>
    <w:rsid w:val="00A25DBC"/>
    <w:rsid w:val="00A85738"/>
    <w:rsid w:val="00AA1D8D"/>
    <w:rsid w:val="00AD18A0"/>
    <w:rsid w:val="00AE09F9"/>
    <w:rsid w:val="00B2511A"/>
    <w:rsid w:val="00B47730"/>
    <w:rsid w:val="00BF1B4D"/>
    <w:rsid w:val="00BF5675"/>
    <w:rsid w:val="00C90733"/>
    <w:rsid w:val="00CB0664"/>
    <w:rsid w:val="00CE5F48"/>
    <w:rsid w:val="00D63046"/>
    <w:rsid w:val="00EC7564"/>
    <w:rsid w:val="00F00EF5"/>
    <w:rsid w:val="00F62874"/>
    <w:rsid w:val="00F729A6"/>
    <w:rsid w:val="00FA2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AB8F4"/>
  <w14:defaultImageDpi w14:val="300"/>
  <w15:docId w15:val="{FB0BB464-C01F-4962-A93C-C951311A9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4F6"/>
      <w:spacing w:before="60" w:after="120"/>
      <w:ind w:left="288" w:right="144"/>
    </w:pPr>
    <w:rPr>
      <w:rFonts w:ascii="Consolas" w:hAnsi="Consolas"/>
      <w:color w:val="20212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28</Pages>
  <Words>5942</Words>
  <Characters>33876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PostgreSQL Linux Installation and Patroni HA Lab Manual</vt:lpstr>
    </vt:vector>
  </TitlesOfParts>
  <Manager/>
  <Company/>
  <LinksUpToDate>false</LinksUpToDate>
  <CharactersWithSpaces>39739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Linux Installation and Patroni HA Lab Manual</dc:title>
  <dc:subject>Step-by-step PostgreSQL 18 and Patroni training labs</dc:subject>
  <dc:creator>Parameswari E</dc:creator>
  <cp:keywords/>
  <dc:description>generated by python-docx</dc:description>
  <cp:lastModifiedBy>Parameswari Ettiappan</cp:lastModifiedBy>
  <cp:revision>13</cp:revision>
  <dcterms:created xsi:type="dcterms:W3CDTF">2013-12-23T23:15:00Z</dcterms:created>
  <dcterms:modified xsi:type="dcterms:W3CDTF">2026-09-21T00:49:00Z</dcterms:modified>
  <cp:category/>
</cp:coreProperties>
</file>