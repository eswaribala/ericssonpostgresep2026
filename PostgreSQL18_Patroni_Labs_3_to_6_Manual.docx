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01F1" w14:textId="77777777" w:rsidR="00873779" w:rsidRDefault="00000000">
      <w:pPr>
        <w:jc w:val="center"/>
      </w:pPr>
      <w:r>
        <w:rPr>
          <w:b/>
          <w:sz w:val="50"/>
        </w:rPr>
        <w:t>PostgreSQL 18 with Patroni</w:t>
      </w:r>
    </w:p>
    <w:p w14:paraId="1D7D70A4" w14:textId="77777777" w:rsidR="00873779" w:rsidRDefault="00000000">
      <w:pPr>
        <w:jc w:val="center"/>
      </w:pPr>
      <w:r>
        <w:rPr>
          <w:b/>
          <w:sz w:val="40"/>
        </w:rPr>
        <w:t>Hands-On Lab Manual</w:t>
      </w:r>
    </w:p>
    <w:p w14:paraId="70570CB5" w14:textId="77777777" w:rsidR="00873779" w:rsidRDefault="00000000">
      <w:pPr>
        <w:jc w:val="center"/>
      </w:pPr>
      <w:r>
        <w:rPr>
          <w:sz w:val="26"/>
        </w:rPr>
        <w:t>Labs 3–6: Service Configuration, Databases, Roles and Tablespaces</w:t>
      </w:r>
    </w:p>
    <w:p w14:paraId="568F6062" w14:textId="77777777" w:rsidR="00873779" w:rsidRDefault="00873779"/>
    <w:p w14:paraId="55716757" w14:textId="77777777" w:rsidR="00873779" w:rsidRDefault="00000000">
      <w:pPr>
        <w:jc w:val="center"/>
      </w:pPr>
      <w:r>
        <w:rPr>
          <w:i/>
        </w:rPr>
        <w:t>Environment: PostgreSQL 18 • Patroni • etcd • 3-node HA cluster</w:t>
      </w:r>
    </w:p>
    <w:p w14:paraId="7A966957" w14:textId="77777777" w:rsidR="00873779" w:rsidRDefault="00000000">
      <w:r>
        <w:br w:type="page"/>
      </w:r>
    </w:p>
    <w:p w14:paraId="77542EA8" w14:textId="77777777" w:rsidR="00873779" w:rsidRDefault="00000000">
      <w:pPr>
        <w:pStyle w:val="Heading1"/>
      </w:pPr>
      <w:r>
        <w:lastRenderedPageBreak/>
        <w:t>Lab Environment</w:t>
      </w:r>
    </w:p>
    <w:p w14:paraId="738ECD34" w14:textId="77777777" w:rsidR="00873779" w:rsidRDefault="00000000">
      <w:r>
        <w:t>This manual assumes the following three-node Patroni PostgreSQL cluster.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73779" w14:paraId="6FC45A4A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48632C91" w14:textId="77777777" w:rsidR="00873779" w:rsidRDefault="00000000">
            <w:r>
              <w:t>Node</w:t>
            </w:r>
          </w:p>
        </w:tc>
        <w:tc>
          <w:tcPr>
            <w:tcW w:w="3408" w:type="dxa"/>
            <w:shd w:val="clear" w:color="auto" w:fill="D9EAF7"/>
          </w:tcPr>
          <w:p w14:paraId="1FB18713" w14:textId="77777777" w:rsidR="00873779" w:rsidRDefault="00000000">
            <w:r>
              <w:t>IP Address</w:t>
            </w:r>
          </w:p>
        </w:tc>
        <w:tc>
          <w:tcPr>
            <w:tcW w:w="3408" w:type="dxa"/>
            <w:shd w:val="clear" w:color="auto" w:fill="D9EAF7"/>
          </w:tcPr>
          <w:p w14:paraId="7897B9EB" w14:textId="77777777" w:rsidR="00873779" w:rsidRDefault="00000000">
            <w:r>
              <w:t>Purpose</w:t>
            </w:r>
          </w:p>
        </w:tc>
      </w:tr>
      <w:tr w:rsidR="00873779" w14:paraId="2B858BC5" w14:textId="77777777">
        <w:trPr>
          <w:jc w:val="center"/>
        </w:trPr>
        <w:tc>
          <w:tcPr>
            <w:tcW w:w="3408" w:type="dxa"/>
            <w:vAlign w:val="center"/>
          </w:tcPr>
          <w:p w14:paraId="5AC8B4B4" w14:textId="77777777" w:rsidR="00873779" w:rsidRDefault="00000000">
            <w:r>
              <w:t>pg-node-1</w:t>
            </w:r>
          </w:p>
        </w:tc>
        <w:tc>
          <w:tcPr>
            <w:tcW w:w="3408" w:type="dxa"/>
            <w:vAlign w:val="center"/>
          </w:tcPr>
          <w:p w14:paraId="60C945EA" w14:textId="77777777" w:rsidR="00873779" w:rsidRDefault="00000000">
            <w:r>
              <w:t>10.10.0.11</w:t>
            </w:r>
          </w:p>
        </w:tc>
        <w:tc>
          <w:tcPr>
            <w:tcW w:w="3408" w:type="dxa"/>
            <w:vAlign w:val="center"/>
          </w:tcPr>
          <w:p w14:paraId="248C0AC2" w14:textId="77777777" w:rsidR="00873779" w:rsidRDefault="00000000">
            <w:r>
              <w:t>Patroni PostgreSQL node</w:t>
            </w:r>
          </w:p>
        </w:tc>
      </w:tr>
      <w:tr w:rsidR="00873779" w14:paraId="0DE37B49" w14:textId="77777777">
        <w:trPr>
          <w:jc w:val="center"/>
        </w:trPr>
        <w:tc>
          <w:tcPr>
            <w:tcW w:w="3408" w:type="dxa"/>
            <w:vAlign w:val="center"/>
          </w:tcPr>
          <w:p w14:paraId="3D4FCF7F" w14:textId="77777777" w:rsidR="00873779" w:rsidRDefault="00000000">
            <w:r>
              <w:t>pg-node-2</w:t>
            </w:r>
          </w:p>
        </w:tc>
        <w:tc>
          <w:tcPr>
            <w:tcW w:w="3408" w:type="dxa"/>
            <w:vAlign w:val="center"/>
          </w:tcPr>
          <w:p w14:paraId="39D80731" w14:textId="77777777" w:rsidR="00873779" w:rsidRDefault="00000000">
            <w:r>
              <w:t>10.10.0.12</w:t>
            </w:r>
          </w:p>
        </w:tc>
        <w:tc>
          <w:tcPr>
            <w:tcW w:w="3408" w:type="dxa"/>
            <w:vAlign w:val="center"/>
          </w:tcPr>
          <w:p w14:paraId="2F98A44A" w14:textId="77777777" w:rsidR="00873779" w:rsidRDefault="00000000">
            <w:r>
              <w:t>Patroni PostgreSQL node</w:t>
            </w:r>
          </w:p>
        </w:tc>
      </w:tr>
      <w:tr w:rsidR="00873779" w14:paraId="09F2F81D" w14:textId="77777777">
        <w:trPr>
          <w:jc w:val="center"/>
        </w:trPr>
        <w:tc>
          <w:tcPr>
            <w:tcW w:w="3408" w:type="dxa"/>
            <w:vAlign w:val="center"/>
          </w:tcPr>
          <w:p w14:paraId="6AFD4F2C" w14:textId="77777777" w:rsidR="00873779" w:rsidRDefault="00000000">
            <w:r>
              <w:t>pg-node-3</w:t>
            </w:r>
          </w:p>
        </w:tc>
        <w:tc>
          <w:tcPr>
            <w:tcW w:w="3408" w:type="dxa"/>
            <w:vAlign w:val="center"/>
          </w:tcPr>
          <w:p w14:paraId="12D338E8" w14:textId="77777777" w:rsidR="00873779" w:rsidRDefault="00000000">
            <w:r>
              <w:t>10.10.0.13</w:t>
            </w:r>
          </w:p>
        </w:tc>
        <w:tc>
          <w:tcPr>
            <w:tcW w:w="3408" w:type="dxa"/>
            <w:vAlign w:val="center"/>
          </w:tcPr>
          <w:p w14:paraId="4C3AE1BD" w14:textId="77777777" w:rsidR="00873779" w:rsidRDefault="00000000">
            <w:r>
              <w:t>Patroni PostgreSQL node</w:t>
            </w:r>
          </w:p>
        </w:tc>
      </w:tr>
    </w:tbl>
    <w:p w14:paraId="49252BF4" w14:textId="77777777" w:rsidR="00873779" w:rsidRDefault="00000000">
      <w:pPr>
        <w:pStyle w:val="CodeBlock"/>
        <w:rPr>
          <w:rFonts w:hint="eastAsia"/>
        </w:rPr>
      </w:pPr>
      <w:r>
        <w:t>PostgreSQL Version : 18</w:t>
      </w:r>
    </w:p>
    <w:p w14:paraId="32140B0E" w14:textId="77777777" w:rsidR="00873779" w:rsidRDefault="00000000">
      <w:pPr>
        <w:pStyle w:val="CodeBlock"/>
        <w:rPr>
          <w:rFonts w:hint="eastAsia"/>
        </w:rPr>
      </w:pPr>
      <w:r>
        <w:t>Patroni Config      : /etc/patroni/patroni.yml</w:t>
      </w:r>
    </w:p>
    <w:p w14:paraId="45F8E2A4" w14:textId="77777777" w:rsidR="00873779" w:rsidRDefault="00000000">
      <w:pPr>
        <w:pStyle w:val="CodeBlock"/>
        <w:rPr>
          <w:rFonts w:hint="eastAsia"/>
        </w:rPr>
      </w:pPr>
      <w:r>
        <w:t>PostgreSQL Data     : /var/lib/postgresql/18/patroni</w:t>
      </w:r>
    </w:p>
    <w:p w14:paraId="781B7D26" w14:textId="77777777" w:rsidR="00873779" w:rsidRDefault="00000000">
      <w:pPr>
        <w:pStyle w:val="CodeBlock"/>
        <w:rPr>
          <w:rFonts w:hint="eastAsia"/>
        </w:rPr>
      </w:pPr>
      <w:r>
        <w:t>PostgreSQL Port     : 5432</w:t>
      </w:r>
    </w:p>
    <w:p w14:paraId="519D1743" w14:textId="77777777" w:rsidR="00873779" w:rsidRDefault="00000000">
      <w:pPr>
        <w:pStyle w:val="CodeBlock"/>
        <w:rPr>
          <w:rFonts w:hint="eastAsia"/>
        </w:rPr>
      </w:pPr>
      <w:r>
        <w:t>Patroni REST Port   : 8008</w:t>
      </w:r>
    </w:p>
    <w:p w14:paraId="129233F1" w14:textId="77777777" w:rsidR="00873779" w:rsidRDefault="00000000">
      <w:pPr>
        <w:pStyle w:val="CodeBlock"/>
        <w:rPr>
          <w:rFonts w:hint="eastAsia"/>
        </w:rPr>
      </w:pPr>
      <w:r>
        <w:t>DCS                 : etcd</w:t>
      </w:r>
    </w:p>
    <w:p w14:paraId="0DDF6CC9" w14:textId="77777777" w:rsidR="00873779" w:rsidRDefault="00000000">
      <w:r>
        <w:t>Important: Always identify the current Patroni leader before performing write operations. Do not assume pg-node-1 will always remain the leader.</w:t>
      </w:r>
    </w:p>
    <w:p w14:paraId="4F5D1264" w14:textId="77777777" w:rsidR="00873779" w:rsidRDefault="00000000">
      <w:pPr>
        <w:pStyle w:val="Heading2"/>
      </w:pPr>
      <w:r>
        <w:t>Architecture Overview</w:t>
      </w:r>
    </w:p>
    <w:p w14:paraId="40976915" w14:textId="77777777" w:rsidR="00873779" w:rsidRDefault="00000000">
      <w:pPr>
        <w:pStyle w:val="CodeBlock"/>
        <w:rPr>
          <w:rFonts w:hint="eastAsia"/>
        </w:rPr>
      </w:pPr>
      <w:r>
        <w:t xml:space="preserve">                       etcd</w:t>
      </w:r>
    </w:p>
    <w:p w14:paraId="0BA733E8" w14:textId="77777777" w:rsidR="00873779" w:rsidRDefault="00000000">
      <w:pPr>
        <w:pStyle w:val="CodeBlock"/>
        <w:rPr>
          <w:rFonts w:hint="eastAsia"/>
        </w:rPr>
      </w:pPr>
      <w:r>
        <w:t xml:space="preserve">                Distributed Config Store</w:t>
      </w:r>
    </w:p>
    <w:p w14:paraId="287F06A0" w14:textId="77777777" w:rsidR="00873779" w:rsidRDefault="00000000">
      <w:pPr>
        <w:pStyle w:val="CodeBlock"/>
        <w:rPr>
          <w:rFonts w:hint="eastAsia"/>
        </w:rPr>
      </w:pPr>
      <w:r>
        <w:t xml:space="preserve">                         |</w:t>
      </w:r>
    </w:p>
    <w:p w14:paraId="2C2DFC92" w14:textId="77777777" w:rsidR="00873779" w:rsidRDefault="00000000">
      <w:pPr>
        <w:pStyle w:val="CodeBlock"/>
        <w:rPr>
          <w:rFonts w:hint="eastAsia"/>
        </w:rPr>
      </w:pPr>
      <w:r>
        <w:t xml:space="preserve">                         v</w:t>
      </w:r>
    </w:p>
    <w:p w14:paraId="7B3F3BB6" w14:textId="77777777" w:rsidR="00873779" w:rsidRDefault="00000000">
      <w:pPr>
        <w:pStyle w:val="CodeBlock"/>
        <w:rPr>
          <w:rFonts w:hint="eastAsia"/>
        </w:rPr>
      </w:pPr>
      <w:r>
        <w:t xml:space="preserve">                      Patroni</w:t>
      </w:r>
    </w:p>
    <w:p w14:paraId="43E2AAAE" w14:textId="77777777" w:rsidR="00873779" w:rsidRDefault="00000000">
      <w:pPr>
        <w:pStyle w:val="CodeBlock"/>
        <w:rPr>
          <w:rFonts w:hint="eastAsia"/>
        </w:rPr>
      </w:pPr>
      <w:r>
        <w:t xml:space="preserve">                         |</w:t>
      </w:r>
    </w:p>
    <w:p w14:paraId="69BAAEE6" w14:textId="77777777" w:rsidR="00873779" w:rsidRDefault="00000000">
      <w:pPr>
        <w:pStyle w:val="CodeBlock"/>
        <w:rPr>
          <w:rFonts w:hint="eastAsia"/>
        </w:rPr>
      </w:pPr>
      <w:r>
        <w:t xml:space="preserve">            +------------+------------+</w:t>
      </w:r>
    </w:p>
    <w:p w14:paraId="39D497A7" w14:textId="77777777" w:rsidR="00873779" w:rsidRDefault="00000000">
      <w:pPr>
        <w:pStyle w:val="CodeBlock"/>
        <w:rPr>
          <w:rFonts w:hint="eastAsia"/>
        </w:rPr>
      </w:pPr>
      <w:r>
        <w:t xml:space="preserve">            |            |            |</w:t>
      </w:r>
    </w:p>
    <w:p w14:paraId="2BCAC34D" w14:textId="77777777" w:rsidR="00873779" w:rsidRDefault="00000000">
      <w:pPr>
        <w:pStyle w:val="CodeBlock"/>
        <w:rPr>
          <w:rFonts w:hint="eastAsia"/>
        </w:rPr>
      </w:pPr>
      <w:r>
        <w:t xml:space="preserve">            v            v            v</w:t>
      </w:r>
    </w:p>
    <w:p w14:paraId="1CB32E73" w14:textId="77777777" w:rsidR="00873779" w:rsidRDefault="00000000">
      <w:pPr>
        <w:pStyle w:val="CodeBlock"/>
        <w:rPr>
          <w:rFonts w:hint="eastAsia"/>
        </w:rPr>
      </w:pPr>
      <w:r>
        <w:t xml:space="preserve">       pg-node-1     pg-node-2     pg-node-3</w:t>
      </w:r>
    </w:p>
    <w:p w14:paraId="2109C493" w14:textId="77777777" w:rsidR="00873779" w:rsidRDefault="00000000">
      <w:pPr>
        <w:pStyle w:val="CodeBlock"/>
        <w:rPr>
          <w:rFonts w:hint="eastAsia"/>
        </w:rPr>
      </w:pPr>
      <w:r>
        <w:t xml:space="preserve">        Leader        Replica       Replica</w:t>
      </w:r>
    </w:p>
    <w:p w14:paraId="0EC70A3B" w14:textId="77777777" w:rsidR="00873779" w:rsidRDefault="00000000">
      <w:pPr>
        <w:pStyle w:val="CodeBlock"/>
        <w:rPr>
          <w:rFonts w:hint="eastAsia"/>
        </w:rPr>
      </w:pPr>
      <w:r>
        <w:t xml:space="preserve">           |             ^             ^</w:t>
      </w:r>
    </w:p>
    <w:p w14:paraId="04E03036" w14:textId="77777777" w:rsidR="00873779" w:rsidRDefault="00000000">
      <w:pPr>
        <w:pStyle w:val="CodeBlock"/>
        <w:rPr>
          <w:rFonts w:hint="eastAsia"/>
        </w:rPr>
      </w:pPr>
      <w:r>
        <w:t xml:space="preserve">           +------ WAL Streaming ------+</w:t>
      </w:r>
    </w:p>
    <w:p w14:paraId="27A632A1" w14:textId="77777777" w:rsidR="00873779" w:rsidRDefault="00000000">
      <w:pPr>
        <w:pStyle w:val="Heading1"/>
      </w:pPr>
      <w:r>
        <w:t>Lab 3 — Configure and Verify Patroni Service</w:t>
      </w:r>
    </w:p>
    <w:p w14:paraId="2DF10801" w14:textId="77777777" w:rsidR="00873779" w:rsidRDefault="00000000">
      <w:pPr>
        <w:pStyle w:val="Heading2"/>
      </w:pPr>
      <w:r>
        <w:t>Objective</w:t>
      </w:r>
    </w:p>
    <w:p w14:paraId="12CCED13" w14:textId="77777777" w:rsidR="00873779" w:rsidRDefault="00000000">
      <w:pPr>
        <w:pStyle w:val="ListBullet"/>
      </w:pPr>
      <w:r>
        <w:t>Verify Patroni and etcd services.</w:t>
      </w:r>
    </w:p>
    <w:p w14:paraId="5AAFBC28" w14:textId="77777777" w:rsidR="00873779" w:rsidRDefault="00000000">
      <w:pPr>
        <w:pStyle w:val="ListBullet"/>
      </w:pPr>
      <w:r>
        <w:t>Verify the PostgreSQL instance managed by Patroni.</w:t>
      </w:r>
    </w:p>
    <w:p w14:paraId="22D22499" w14:textId="77777777" w:rsidR="00873779" w:rsidRDefault="00000000">
      <w:pPr>
        <w:pStyle w:val="ListBullet"/>
      </w:pPr>
      <w:r>
        <w:t>Identify the current leader and replicas.</w:t>
      </w:r>
    </w:p>
    <w:p w14:paraId="72D2C1CB" w14:textId="77777777" w:rsidR="00873779" w:rsidRDefault="00000000">
      <w:pPr>
        <w:pStyle w:val="ListBullet"/>
      </w:pPr>
      <w:r>
        <w:t>Inspect Patroni configuration.</w:t>
      </w:r>
    </w:p>
    <w:p w14:paraId="1A617C23" w14:textId="77777777" w:rsidR="00873779" w:rsidRDefault="00000000">
      <w:pPr>
        <w:pStyle w:val="ListBullet"/>
      </w:pPr>
      <w:r>
        <w:t>Verify PostgreSQL HA settings and the Patroni REST API.</w:t>
      </w:r>
    </w:p>
    <w:p w14:paraId="28E41A11" w14:textId="77777777" w:rsidR="00873779" w:rsidRDefault="00000000">
      <w:pPr>
        <w:pStyle w:val="Heading2"/>
      </w:pPr>
      <w:r>
        <w:t>Exercise 3.1 — Check Patroni Service</w:t>
      </w:r>
    </w:p>
    <w:p w14:paraId="51C8BF5D" w14:textId="77777777" w:rsidR="00873779" w:rsidRDefault="00000000">
      <w:r>
        <w:t>Run on all three nodes:</w:t>
      </w:r>
    </w:p>
    <w:p w14:paraId="1D622DAD" w14:textId="77777777" w:rsidR="00873779" w:rsidRDefault="00000000">
      <w:pPr>
        <w:pStyle w:val="CodeBlock"/>
        <w:rPr>
          <w:rFonts w:hint="eastAsia"/>
        </w:rPr>
      </w:pPr>
      <w:r>
        <w:t>sudo systemctl status patroni --no-pager</w:t>
      </w:r>
    </w:p>
    <w:p w14:paraId="5A7F05FC" w14:textId="77777777" w:rsidR="00873779" w:rsidRDefault="00000000">
      <w:pPr>
        <w:pStyle w:val="CodeBlock"/>
        <w:rPr>
          <w:rFonts w:hint="eastAsia"/>
        </w:rPr>
      </w:pPr>
      <w:r>
        <w:t>sudo systemctl is-active patroni</w:t>
      </w:r>
    </w:p>
    <w:p w14:paraId="561580F8" w14:textId="77777777" w:rsidR="00873779" w:rsidRDefault="00000000">
      <w:pPr>
        <w:pStyle w:val="CodeBlock"/>
        <w:rPr>
          <w:rFonts w:hint="eastAsia"/>
        </w:rPr>
      </w:pPr>
      <w:r>
        <w:t>sudo systemctl is-enabled patroni</w:t>
      </w:r>
    </w:p>
    <w:p w14:paraId="12017D91" w14:textId="77777777" w:rsidR="00873779" w:rsidRDefault="00000000">
      <w:r>
        <w:rPr>
          <w:b/>
        </w:rPr>
        <w:lastRenderedPageBreak/>
        <w:t xml:space="preserve">Expected result: </w:t>
      </w:r>
      <w:r>
        <w:t>Patroni should report active and enabled.</w:t>
      </w:r>
    </w:p>
    <w:p w14:paraId="5E3AE47D" w14:textId="77777777" w:rsidR="00873779" w:rsidRDefault="00000000">
      <w:r>
        <w:t>If Patroni is not enabled at boot:</w:t>
      </w:r>
    </w:p>
    <w:p w14:paraId="145C6DD3" w14:textId="77777777" w:rsidR="00873779" w:rsidRDefault="00000000">
      <w:pPr>
        <w:pStyle w:val="CodeBlock"/>
        <w:rPr>
          <w:rFonts w:hint="eastAsia"/>
        </w:rPr>
      </w:pPr>
      <w:r>
        <w:t>sudo systemctl enable patroni</w:t>
      </w:r>
    </w:p>
    <w:p w14:paraId="38EDE609" w14:textId="77777777" w:rsidR="00873779" w:rsidRDefault="00000000">
      <w:r>
        <w:t>Learning point: systemd starts Patroni, and Patroni manages the PostgreSQL HA instance.</w:t>
      </w:r>
    </w:p>
    <w:p w14:paraId="199EAB75" w14:textId="77777777" w:rsidR="00873779" w:rsidRDefault="00000000">
      <w:pPr>
        <w:pStyle w:val="Heading2"/>
      </w:pPr>
      <w:r>
        <w:t>Exercise 3.2 — Check etcd</w:t>
      </w:r>
    </w:p>
    <w:p w14:paraId="77246637" w14:textId="77777777" w:rsidR="00873779" w:rsidRDefault="00000000">
      <w:pPr>
        <w:pStyle w:val="CodeBlock"/>
        <w:rPr>
          <w:rFonts w:hint="eastAsia"/>
        </w:rPr>
      </w:pPr>
      <w:r>
        <w:t>sudo systemctl is-active etcd</w:t>
      </w:r>
    </w:p>
    <w:p w14:paraId="4A724D75" w14:textId="77777777" w:rsidR="00873779" w:rsidRDefault="00873779">
      <w:pPr>
        <w:pStyle w:val="CodeBlock"/>
        <w:rPr>
          <w:rFonts w:hint="eastAsia"/>
        </w:rPr>
      </w:pPr>
    </w:p>
    <w:p w14:paraId="1E12568D" w14:textId="77777777" w:rsidR="00873779" w:rsidRDefault="00000000">
      <w:pPr>
        <w:pStyle w:val="CodeBlock"/>
        <w:rPr>
          <w:rFonts w:hint="eastAsia"/>
        </w:rPr>
      </w:pPr>
      <w:r>
        <w:t>ETCDCTL_API=3 etcdctl \</w:t>
      </w:r>
    </w:p>
    <w:p w14:paraId="408F18EB" w14:textId="77777777" w:rsidR="00873779" w:rsidRDefault="00000000">
      <w:pPr>
        <w:pStyle w:val="CodeBlock"/>
        <w:rPr>
          <w:rFonts w:hint="eastAsia"/>
        </w:rPr>
      </w:pPr>
      <w:r>
        <w:t>--endpoints=http://10.10.0.11:2379,http://10.10.0.12:2379,http://10.10.0.13:2379 \</w:t>
      </w:r>
    </w:p>
    <w:p w14:paraId="4CBBC3F7" w14:textId="77777777" w:rsidR="00873779" w:rsidRDefault="00000000">
      <w:pPr>
        <w:pStyle w:val="CodeBlock"/>
        <w:rPr>
          <w:rFonts w:hint="eastAsia"/>
        </w:rPr>
      </w:pPr>
      <w:r>
        <w:t>endpoint health</w:t>
      </w:r>
    </w:p>
    <w:p w14:paraId="5A59B757" w14:textId="77777777" w:rsidR="00873779" w:rsidRDefault="00000000">
      <w:r>
        <w:rPr>
          <w:b/>
        </w:rPr>
        <w:t xml:space="preserve">Expected result: </w:t>
      </w:r>
      <w:r>
        <w:t>Available etcd endpoints should report healthy.</w:t>
      </w:r>
    </w:p>
    <w:p w14:paraId="3EDB71ED" w14:textId="77777777" w:rsidR="00873779" w:rsidRDefault="00000000">
      <w:pPr>
        <w:pStyle w:val="Heading2"/>
      </w:pPr>
      <w:r>
        <w:t>Exercise 3.3 — Display Patroni Cluster</w:t>
      </w:r>
    </w:p>
    <w:p w14:paraId="03AE6B77" w14:textId="77777777" w:rsidR="00873779" w:rsidRDefault="00000000">
      <w:pPr>
        <w:pStyle w:val="CodeBlock"/>
        <w:rPr>
          <w:rFonts w:hint="eastAsia"/>
        </w:rPr>
      </w:pPr>
      <w:r>
        <w:t>sudo /opt/patroni/bin/patronictl \</w:t>
      </w:r>
    </w:p>
    <w:p w14:paraId="555D69F4" w14:textId="77777777" w:rsidR="00873779" w:rsidRDefault="00000000">
      <w:pPr>
        <w:pStyle w:val="CodeBlock"/>
        <w:rPr>
          <w:rFonts w:hint="eastAsia"/>
        </w:rPr>
      </w:pPr>
      <w:r>
        <w:t>-c /etc/patroni/patroni.yml list</w:t>
      </w:r>
    </w:p>
    <w:p w14:paraId="7BB6988B" w14:textId="77777777" w:rsidR="00873779" w:rsidRDefault="00000000">
      <w:r>
        <w:t>Record the current leader: ______________________________</w:t>
      </w:r>
    </w:p>
    <w:p w14:paraId="270703B5" w14:textId="77777777" w:rsidR="00873779" w:rsidRDefault="00000000">
      <w:r>
        <w:t>Verify that the cluster shows one Leader and the remaining healthy nodes as Replicas.</w:t>
      </w:r>
    </w:p>
    <w:p w14:paraId="5326104B" w14:textId="77777777" w:rsidR="00873779" w:rsidRDefault="00000000">
      <w:pPr>
        <w:pStyle w:val="Heading2"/>
      </w:pPr>
      <w:r>
        <w:t>Exercise 3.4 — Verify PostgreSQL Processes</w:t>
      </w:r>
    </w:p>
    <w:p w14:paraId="764BE968" w14:textId="77777777" w:rsidR="00873779" w:rsidRDefault="00000000">
      <w:pPr>
        <w:pStyle w:val="CodeBlock"/>
        <w:rPr>
          <w:rFonts w:hint="eastAsia"/>
        </w:rPr>
      </w:pPr>
      <w:r>
        <w:t>ps -ef | grep '[p]ostgres'</w:t>
      </w:r>
    </w:p>
    <w:p w14:paraId="594624A7" w14:textId="77777777" w:rsidR="00873779" w:rsidRDefault="00000000">
      <w:r>
        <w:t>Look for PostgreSQL using the Patroni-managed data directory:</w:t>
      </w:r>
    </w:p>
    <w:p w14:paraId="72F90DD4" w14:textId="77777777" w:rsidR="00873779" w:rsidRDefault="00000000">
      <w:pPr>
        <w:pStyle w:val="CodeBlock"/>
        <w:rPr>
          <w:rFonts w:hint="eastAsia"/>
        </w:rPr>
      </w:pPr>
      <w:r>
        <w:t>/usr/lib/postgresql/18/bin/postgres -D /var/lib/postgresql/18/patroni</w:t>
      </w:r>
    </w:p>
    <w:p w14:paraId="5794852F" w14:textId="77777777" w:rsidR="00873779" w:rsidRDefault="00000000">
      <w:pPr>
        <w:pStyle w:val="Heading2"/>
      </w:pPr>
      <w:r>
        <w:t>Exercise 3.5 — Verify PostgreSQL Settings</w:t>
      </w:r>
    </w:p>
    <w:p w14:paraId="77C64FFC" w14:textId="77777777" w:rsidR="00873779" w:rsidRDefault="00000000">
      <w:pPr>
        <w:pStyle w:val="CodeBlock"/>
        <w:rPr>
          <w:rFonts w:hint="eastAsia"/>
        </w:rPr>
      </w:pPr>
      <w:r>
        <w:t>sudo -u postgres psql</w:t>
      </w:r>
    </w:p>
    <w:p w14:paraId="0DF776AD" w14:textId="77777777" w:rsidR="00873779" w:rsidRDefault="00873779">
      <w:pPr>
        <w:pStyle w:val="CodeBlock"/>
        <w:rPr>
          <w:rFonts w:hint="eastAsia"/>
        </w:rPr>
      </w:pPr>
    </w:p>
    <w:p w14:paraId="699095B3" w14:textId="77777777" w:rsidR="00873779" w:rsidRDefault="00000000">
      <w:pPr>
        <w:pStyle w:val="CodeBlock"/>
        <w:rPr>
          <w:rFonts w:hint="eastAsia"/>
        </w:rPr>
      </w:pPr>
      <w:r>
        <w:t>SHOW data_directory;</w:t>
      </w:r>
    </w:p>
    <w:p w14:paraId="6ACBDF79" w14:textId="77777777" w:rsidR="00873779" w:rsidRDefault="00000000">
      <w:pPr>
        <w:pStyle w:val="CodeBlock"/>
        <w:rPr>
          <w:rFonts w:hint="eastAsia"/>
        </w:rPr>
      </w:pPr>
      <w:r>
        <w:t>SHOW port;</w:t>
      </w:r>
    </w:p>
    <w:p w14:paraId="2A4910EE" w14:textId="77777777" w:rsidR="00873779" w:rsidRDefault="00000000">
      <w:pPr>
        <w:pStyle w:val="CodeBlock"/>
        <w:rPr>
          <w:rFonts w:hint="eastAsia"/>
        </w:rPr>
      </w:pPr>
      <w:r>
        <w:t>SHOW listen_addresses;</w:t>
      </w:r>
    </w:p>
    <w:p w14:paraId="501B4A8F" w14:textId="77777777" w:rsidR="00873779" w:rsidRDefault="00000000">
      <w:pPr>
        <w:pStyle w:val="CodeBlock"/>
        <w:rPr>
          <w:rFonts w:hint="eastAsia"/>
        </w:rPr>
      </w:pPr>
      <w:r>
        <w:t>SHOW wal_level;</w:t>
      </w:r>
    </w:p>
    <w:p w14:paraId="42083075" w14:textId="77777777" w:rsidR="00873779" w:rsidRDefault="00000000">
      <w:pPr>
        <w:pStyle w:val="CodeBlock"/>
        <w:rPr>
          <w:rFonts w:hint="eastAsia"/>
        </w:rPr>
      </w:pPr>
      <w:r>
        <w:t>SHOW hot_standby;</w:t>
      </w:r>
    </w:p>
    <w:p w14:paraId="4F37D08B" w14:textId="77777777" w:rsidR="00873779" w:rsidRDefault="00000000">
      <w:pPr>
        <w:pStyle w:val="CodeBlock"/>
        <w:rPr>
          <w:rFonts w:hint="eastAsia"/>
        </w:rPr>
      </w:pPr>
      <w:r>
        <w:t>SHOW max_wal_senders;</w:t>
      </w:r>
    </w:p>
    <w:p w14:paraId="2B484EBF" w14:textId="77777777" w:rsidR="00873779" w:rsidRDefault="00000000">
      <w:pPr>
        <w:pStyle w:val="CodeBlock"/>
        <w:rPr>
          <w:rFonts w:hint="eastAsia"/>
        </w:rPr>
      </w:pPr>
      <w:r>
        <w:t>SHOW max_replication_slots;</w:t>
      </w:r>
    </w:p>
    <w:p w14:paraId="1001BE98" w14:textId="77777777" w:rsidR="00873779" w:rsidRDefault="00873779">
      <w:pPr>
        <w:pStyle w:val="CodeBlock"/>
        <w:rPr>
          <w:rFonts w:hint="eastAsia"/>
        </w:rPr>
      </w:pPr>
    </w:p>
    <w:p w14:paraId="2DF99274" w14:textId="77777777" w:rsidR="00873779" w:rsidRDefault="00000000">
      <w:pPr>
        <w:pStyle w:val="CodeBlock"/>
        <w:rPr>
          <w:rFonts w:hint="eastAsia"/>
        </w:rPr>
      </w:pPr>
      <w:r>
        <w:t>SELECT pg_is_in_recovery();</w:t>
      </w:r>
    </w:p>
    <w:p w14:paraId="5A743FAF" w14:textId="77777777" w:rsidR="00873779" w:rsidRDefault="00000000">
      <w:r>
        <w:t>Interpretation: false (f) = primary/leader; true (t) = standby/replica.</w:t>
      </w:r>
    </w:p>
    <w:p w14:paraId="38BC0AB8" w14:textId="77777777" w:rsidR="00873779" w:rsidRDefault="00000000">
      <w:pPr>
        <w:pStyle w:val="CodeBlock"/>
        <w:rPr>
          <w:rFonts w:hint="eastAsia"/>
        </w:rPr>
      </w:pPr>
      <w:r>
        <w:t>\q</w:t>
      </w:r>
    </w:p>
    <w:p w14:paraId="20F40F22" w14:textId="77777777" w:rsidR="00873779" w:rsidRDefault="00000000">
      <w:pPr>
        <w:pStyle w:val="Heading2"/>
      </w:pPr>
      <w:r>
        <w:t>Exercise 3.6 — Inspect Patroni Configuration</w:t>
      </w:r>
    </w:p>
    <w:p w14:paraId="4DF56078" w14:textId="77777777" w:rsidR="00873779" w:rsidRDefault="00000000">
      <w:pPr>
        <w:pStyle w:val="CodeBlock"/>
        <w:rPr>
          <w:rFonts w:hint="eastAsia"/>
        </w:rPr>
      </w:pPr>
      <w:r>
        <w:t>sudo cat /etc/patroni/patroni.yml</w:t>
      </w:r>
    </w:p>
    <w:p w14:paraId="5982C29E" w14:textId="77777777" w:rsidR="00873779" w:rsidRDefault="00000000">
      <w:r>
        <w:t>Identify scope, name, restapi, etcd3, bootstrap and postgresql sections. Do not modify the YAML during this verification exercise.</w:t>
      </w:r>
    </w:p>
    <w:p w14:paraId="08711E3D" w14:textId="77777777" w:rsidR="00873779" w:rsidRDefault="00000000">
      <w:pPr>
        <w:pStyle w:val="Heading2"/>
      </w:pPr>
      <w:r>
        <w:lastRenderedPageBreak/>
        <w:t>Exercise 3.7 — Test Patroni REST API</w:t>
      </w:r>
    </w:p>
    <w:p w14:paraId="76A1C0C8" w14:textId="77777777" w:rsidR="00873779" w:rsidRDefault="00000000">
      <w:pPr>
        <w:pStyle w:val="CodeBlock"/>
        <w:rPr>
          <w:rFonts w:hint="eastAsia"/>
        </w:rPr>
      </w:pPr>
      <w:r>
        <w:t>curl http://10.10.0.11:8008/patroni</w:t>
      </w:r>
    </w:p>
    <w:p w14:paraId="366DA275" w14:textId="77777777" w:rsidR="00873779" w:rsidRDefault="00000000">
      <w:pPr>
        <w:pStyle w:val="CodeBlock"/>
        <w:rPr>
          <w:rFonts w:hint="eastAsia"/>
        </w:rPr>
      </w:pPr>
      <w:r>
        <w:t>curl -i http://10.10.0.11:8008/primary</w:t>
      </w:r>
    </w:p>
    <w:p w14:paraId="26FE2844" w14:textId="77777777" w:rsidR="00873779" w:rsidRDefault="00000000">
      <w:r>
        <w:t>Repeat for the other node addresses and compare leader/replica responses.</w:t>
      </w:r>
    </w:p>
    <w:p w14:paraId="7F5B704C" w14:textId="77777777" w:rsidR="00873779" w:rsidRDefault="00000000">
      <w:pPr>
        <w:pStyle w:val="Heading1"/>
      </w:pPr>
      <w:r>
        <w:t>Lab 4 — Create Databases in the Patroni Cluster</w:t>
      </w:r>
    </w:p>
    <w:p w14:paraId="71F00B44" w14:textId="77777777" w:rsidR="00873779" w:rsidRDefault="00000000">
      <w:pPr>
        <w:pStyle w:val="Heading2"/>
      </w:pPr>
      <w:r>
        <w:t>Objective</w:t>
      </w:r>
    </w:p>
    <w:p w14:paraId="20ED330E" w14:textId="77777777" w:rsidR="00873779" w:rsidRDefault="00000000">
      <w:r>
        <w:t>Create databases and sample data on the current Patroni leader, then verify replication to a standby.</w:t>
      </w:r>
    </w:p>
    <w:p w14:paraId="46CC6399" w14:textId="77777777" w:rsidR="00873779" w:rsidRDefault="00000000">
      <w:pPr>
        <w:pStyle w:val="Heading2"/>
      </w:pPr>
      <w:r>
        <w:t>Exercise 4.1 — Identify the Current Leader</w:t>
      </w:r>
    </w:p>
    <w:p w14:paraId="2A15B14F" w14:textId="77777777" w:rsidR="00873779" w:rsidRDefault="00000000">
      <w:pPr>
        <w:pStyle w:val="CodeBlock"/>
        <w:rPr>
          <w:rFonts w:hint="eastAsia"/>
        </w:rPr>
      </w:pPr>
      <w:r>
        <w:t>sudo /opt/patroni/bin/patronictl \</w:t>
      </w:r>
    </w:p>
    <w:p w14:paraId="1D3FFD8A" w14:textId="77777777" w:rsidR="00873779" w:rsidRDefault="00000000">
      <w:pPr>
        <w:pStyle w:val="CodeBlock"/>
        <w:rPr>
          <w:rFonts w:hint="eastAsia"/>
        </w:rPr>
      </w:pPr>
      <w:r>
        <w:t>-c /etc/patroni/patroni.yml list</w:t>
      </w:r>
    </w:p>
    <w:p w14:paraId="3AEE68CE" w14:textId="77777777" w:rsidR="00873779" w:rsidRDefault="00000000">
      <w:r>
        <w:t>Current Leader: ____________________    Leader IP: ____________________</w:t>
      </w:r>
    </w:p>
    <w:p w14:paraId="67378039" w14:textId="77777777" w:rsidR="00873779" w:rsidRDefault="00000000">
      <w:pPr>
        <w:pStyle w:val="Heading2"/>
      </w:pPr>
      <w:r>
        <w:t>Exercise 4.2 — Connect to the Leader</w:t>
      </w:r>
    </w:p>
    <w:p w14:paraId="573EFF4B" w14:textId="77777777" w:rsidR="00873779" w:rsidRDefault="00000000">
      <w:pPr>
        <w:pStyle w:val="CodeBlock"/>
        <w:rPr>
          <w:rFonts w:hint="eastAsia"/>
        </w:rPr>
      </w:pPr>
      <w:r>
        <w:t>sudo -u postgres psql</w:t>
      </w:r>
    </w:p>
    <w:p w14:paraId="26D4D25D" w14:textId="77777777" w:rsidR="00873779" w:rsidRDefault="00000000">
      <w:pPr>
        <w:pStyle w:val="CodeBlock"/>
        <w:rPr>
          <w:rFonts w:hint="eastAsia"/>
        </w:rPr>
      </w:pPr>
      <w:r>
        <w:t>SELECT pg_is_in_recovery();</w:t>
      </w:r>
    </w:p>
    <w:p w14:paraId="4D9705C3" w14:textId="77777777" w:rsidR="00873779" w:rsidRDefault="00000000">
      <w:r>
        <w:rPr>
          <w:b/>
        </w:rPr>
        <w:t xml:space="preserve">Expected result: </w:t>
      </w:r>
      <w:r>
        <w:t>The current leader returns f.</w:t>
      </w:r>
    </w:p>
    <w:p w14:paraId="35C4EAB9" w14:textId="77777777" w:rsidR="00873779" w:rsidRDefault="00000000">
      <w:pPr>
        <w:pStyle w:val="Heading2"/>
      </w:pPr>
      <w:r>
        <w:t>Exercise 4.3 — Create Databases</w:t>
      </w:r>
    </w:p>
    <w:p w14:paraId="5E6D8FBA" w14:textId="77777777" w:rsidR="00873779" w:rsidRDefault="00000000">
      <w:pPr>
        <w:pStyle w:val="CodeBlock"/>
        <w:rPr>
          <w:rFonts w:hint="eastAsia"/>
        </w:rPr>
      </w:pPr>
      <w:r>
        <w:t>CREATE DATABASE bankingdb;</w:t>
      </w:r>
    </w:p>
    <w:p w14:paraId="2C2FA837" w14:textId="77777777" w:rsidR="00873779" w:rsidRDefault="00000000">
      <w:pPr>
        <w:pStyle w:val="CodeBlock"/>
        <w:rPr>
          <w:rFonts w:hint="eastAsia"/>
        </w:rPr>
      </w:pPr>
      <w:r>
        <w:t>CREATE DATABASE insurancedb;</w:t>
      </w:r>
    </w:p>
    <w:p w14:paraId="3B55110F" w14:textId="77777777" w:rsidR="00873779" w:rsidRDefault="00873779">
      <w:pPr>
        <w:pStyle w:val="CodeBlock"/>
        <w:rPr>
          <w:rFonts w:hint="eastAsia"/>
        </w:rPr>
      </w:pPr>
    </w:p>
    <w:p w14:paraId="497C4670" w14:textId="77777777" w:rsidR="00873779" w:rsidRDefault="00000000">
      <w:pPr>
        <w:pStyle w:val="CodeBlock"/>
        <w:rPr>
          <w:rFonts w:hint="eastAsia"/>
        </w:rPr>
      </w:pPr>
      <w:r>
        <w:t>\l</w:t>
      </w:r>
    </w:p>
    <w:p w14:paraId="3FA7164C" w14:textId="77777777" w:rsidR="00873779" w:rsidRDefault="00873779">
      <w:pPr>
        <w:pStyle w:val="CodeBlock"/>
        <w:rPr>
          <w:rFonts w:hint="eastAsia"/>
        </w:rPr>
      </w:pPr>
    </w:p>
    <w:p w14:paraId="080F32C3" w14:textId="77777777" w:rsidR="00873779" w:rsidRDefault="00000000">
      <w:pPr>
        <w:pStyle w:val="CodeBlock"/>
        <w:rPr>
          <w:rFonts w:hint="eastAsia"/>
        </w:rPr>
      </w:pPr>
      <w:r>
        <w:t>SELECT datname</w:t>
      </w:r>
    </w:p>
    <w:p w14:paraId="4A1B0B73" w14:textId="77777777" w:rsidR="00873779" w:rsidRDefault="00000000">
      <w:pPr>
        <w:pStyle w:val="CodeBlock"/>
        <w:rPr>
          <w:rFonts w:hint="eastAsia"/>
        </w:rPr>
      </w:pPr>
      <w:r>
        <w:t>FROM pg_database</w:t>
      </w:r>
    </w:p>
    <w:p w14:paraId="0A9325DA" w14:textId="77777777" w:rsidR="00873779" w:rsidRDefault="00000000">
      <w:pPr>
        <w:pStyle w:val="CodeBlock"/>
        <w:rPr>
          <w:rFonts w:hint="eastAsia"/>
        </w:rPr>
      </w:pPr>
      <w:r>
        <w:t>WHERE datname IN ('bankingdb','insurancedb');</w:t>
      </w:r>
    </w:p>
    <w:p w14:paraId="4A1FE553" w14:textId="77777777" w:rsidR="00873779" w:rsidRDefault="00000000">
      <w:pPr>
        <w:pStyle w:val="Heading2"/>
      </w:pPr>
      <w:r>
        <w:t>Exercise 4.4 — Create Sample Banking Data</w:t>
      </w:r>
    </w:p>
    <w:p w14:paraId="44AD85C8" w14:textId="77777777" w:rsidR="00873779" w:rsidRDefault="00000000">
      <w:pPr>
        <w:pStyle w:val="CodeBlock"/>
        <w:rPr>
          <w:rFonts w:hint="eastAsia"/>
        </w:rPr>
      </w:pPr>
      <w:r>
        <w:t>\c bankingdb</w:t>
      </w:r>
    </w:p>
    <w:p w14:paraId="4FF22152" w14:textId="77777777" w:rsidR="00873779" w:rsidRDefault="00873779">
      <w:pPr>
        <w:pStyle w:val="CodeBlock"/>
        <w:rPr>
          <w:rFonts w:hint="eastAsia"/>
        </w:rPr>
      </w:pPr>
    </w:p>
    <w:p w14:paraId="16F53490" w14:textId="77777777" w:rsidR="00873779" w:rsidRDefault="00000000">
      <w:pPr>
        <w:pStyle w:val="CodeBlock"/>
        <w:rPr>
          <w:rFonts w:hint="eastAsia"/>
        </w:rPr>
      </w:pPr>
      <w:r>
        <w:t>CREATE TABLE customer</w:t>
      </w:r>
    </w:p>
    <w:p w14:paraId="57EE2FC2" w14:textId="77777777" w:rsidR="00873779" w:rsidRDefault="00000000">
      <w:pPr>
        <w:pStyle w:val="CodeBlock"/>
        <w:rPr>
          <w:rFonts w:hint="eastAsia"/>
        </w:rPr>
      </w:pPr>
      <w:r>
        <w:t>(</w:t>
      </w:r>
    </w:p>
    <w:p w14:paraId="67AB0F33" w14:textId="77777777" w:rsidR="00873779" w:rsidRDefault="00000000">
      <w:pPr>
        <w:pStyle w:val="CodeBlock"/>
        <w:rPr>
          <w:rFonts w:hint="eastAsia"/>
        </w:rPr>
      </w:pPr>
      <w:r>
        <w:t xml:space="preserve">    customer_id   BIGINT PRIMARY KEY,</w:t>
      </w:r>
    </w:p>
    <w:p w14:paraId="2872FCAF" w14:textId="77777777" w:rsidR="00873779" w:rsidRDefault="00000000">
      <w:pPr>
        <w:pStyle w:val="CodeBlock"/>
        <w:rPr>
          <w:rFonts w:hint="eastAsia"/>
        </w:rPr>
      </w:pPr>
      <w:r>
        <w:t xml:space="preserve">    customer_name VARCHAR(100) NOT NULL,</w:t>
      </w:r>
    </w:p>
    <w:p w14:paraId="5E54814A" w14:textId="77777777" w:rsidR="00873779" w:rsidRDefault="00000000">
      <w:pPr>
        <w:pStyle w:val="CodeBlock"/>
        <w:rPr>
          <w:rFonts w:hint="eastAsia"/>
        </w:rPr>
      </w:pPr>
      <w:r>
        <w:t xml:space="preserve">    city          VARCHAR(50)</w:t>
      </w:r>
    </w:p>
    <w:p w14:paraId="6AF0EB2B" w14:textId="77777777" w:rsidR="00873779" w:rsidRDefault="00000000">
      <w:pPr>
        <w:pStyle w:val="CodeBlock"/>
        <w:rPr>
          <w:rFonts w:hint="eastAsia"/>
        </w:rPr>
      </w:pPr>
      <w:r>
        <w:t>);</w:t>
      </w:r>
    </w:p>
    <w:p w14:paraId="377AB10E" w14:textId="77777777" w:rsidR="00873779" w:rsidRDefault="00873779">
      <w:pPr>
        <w:pStyle w:val="CodeBlock"/>
        <w:rPr>
          <w:rFonts w:hint="eastAsia"/>
        </w:rPr>
      </w:pPr>
    </w:p>
    <w:p w14:paraId="78E7373B" w14:textId="77777777" w:rsidR="00873779" w:rsidRDefault="00000000">
      <w:pPr>
        <w:pStyle w:val="CodeBlock"/>
        <w:rPr>
          <w:rFonts w:hint="eastAsia"/>
        </w:rPr>
      </w:pPr>
      <w:r>
        <w:t>INSERT INTO customer VALUES</w:t>
      </w:r>
    </w:p>
    <w:p w14:paraId="593EC7C5" w14:textId="77777777" w:rsidR="00873779" w:rsidRDefault="00000000">
      <w:pPr>
        <w:pStyle w:val="CodeBlock"/>
        <w:rPr>
          <w:rFonts w:hint="eastAsia"/>
        </w:rPr>
      </w:pPr>
      <w:r>
        <w:t>(1001, 'Arun', 'Chennai'),</w:t>
      </w:r>
    </w:p>
    <w:p w14:paraId="5882BBCA" w14:textId="77777777" w:rsidR="00873779" w:rsidRDefault="00000000">
      <w:pPr>
        <w:pStyle w:val="CodeBlock"/>
        <w:rPr>
          <w:rFonts w:hint="eastAsia"/>
        </w:rPr>
      </w:pPr>
      <w:r>
        <w:t>(1002, 'Meena', 'Bengaluru'),</w:t>
      </w:r>
    </w:p>
    <w:p w14:paraId="2A6B0B73" w14:textId="77777777" w:rsidR="00873779" w:rsidRDefault="00000000">
      <w:pPr>
        <w:pStyle w:val="CodeBlock"/>
        <w:rPr>
          <w:rFonts w:hint="eastAsia"/>
        </w:rPr>
      </w:pPr>
      <w:r>
        <w:t>(1003, 'John', 'Mumbai');</w:t>
      </w:r>
    </w:p>
    <w:p w14:paraId="67A31729" w14:textId="77777777" w:rsidR="00873779" w:rsidRDefault="00873779">
      <w:pPr>
        <w:pStyle w:val="CodeBlock"/>
        <w:rPr>
          <w:rFonts w:hint="eastAsia"/>
        </w:rPr>
      </w:pPr>
    </w:p>
    <w:p w14:paraId="76BC7EAC" w14:textId="77777777" w:rsidR="00873779" w:rsidRDefault="00000000">
      <w:pPr>
        <w:pStyle w:val="CodeBlock"/>
        <w:rPr>
          <w:rFonts w:hint="eastAsia"/>
        </w:rPr>
      </w:pPr>
      <w:r>
        <w:lastRenderedPageBreak/>
        <w:t>SELECT * FROM customer;</w:t>
      </w:r>
    </w:p>
    <w:p w14:paraId="38547336" w14:textId="77777777" w:rsidR="00873779" w:rsidRDefault="00000000">
      <w:pPr>
        <w:pStyle w:val="Heading2"/>
      </w:pPr>
      <w:r>
        <w:t>Exercise 4.5 — Verify on a Replica</w:t>
      </w:r>
    </w:p>
    <w:p w14:paraId="1AD4B9A8" w14:textId="77777777" w:rsidR="00873779" w:rsidRDefault="00000000">
      <w:r>
        <w:t>On pg-node-2 (or another current replica):</w:t>
      </w:r>
    </w:p>
    <w:p w14:paraId="6DE3301B" w14:textId="77777777" w:rsidR="00873779" w:rsidRDefault="00000000">
      <w:pPr>
        <w:pStyle w:val="CodeBlock"/>
        <w:rPr>
          <w:rFonts w:hint="eastAsia"/>
        </w:rPr>
      </w:pPr>
      <w:r>
        <w:t>sudo -u postgres psql -d bankingdb</w:t>
      </w:r>
    </w:p>
    <w:p w14:paraId="3FB95FFD" w14:textId="77777777" w:rsidR="00873779" w:rsidRDefault="00873779">
      <w:pPr>
        <w:pStyle w:val="CodeBlock"/>
        <w:rPr>
          <w:rFonts w:hint="eastAsia"/>
        </w:rPr>
      </w:pPr>
    </w:p>
    <w:p w14:paraId="45A44134" w14:textId="77777777" w:rsidR="00873779" w:rsidRDefault="00000000">
      <w:pPr>
        <w:pStyle w:val="CodeBlock"/>
        <w:rPr>
          <w:rFonts w:hint="eastAsia"/>
        </w:rPr>
      </w:pPr>
      <w:r>
        <w:t>SELECT pg_is_in_recovery();</w:t>
      </w:r>
    </w:p>
    <w:p w14:paraId="49664EFE" w14:textId="77777777" w:rsidR="00873779" w:rsidRDefault="00000000">
      <w:pPr>
        <w:pStyle w:val="CodeBlock"/>
        <w:rPr>
          <w:rFonts w:hint="eastAsia"/>
        </w:rPr>
      </w:pPr>
      <w:r>
        <w:t>SELECT * FROM customer;</w:t>
      </w:r>
    </w:p>
    <w:p w14:paraId="74F13DB6" w14:textId="77777777" w:rsidR="00873779" w:rsidRDefault="00000000">
      <w:r>
        <w:rPr>
          <w:b/>
        </w:rPr>
        <w:t xml:space="preserve">Expected result: </w:t>
      </w:r>
      <w:r>
        <w:t>The replica returns t and displays the three customer records.</w:t>
      </w:r>
    </w:p>
    <w:p w14:paraId="65D96E58" w14:textId="77777777" w:rsidR="00873779" w:rsidRDefault="00000000">
      <w:pPr>
        <w:pStyle w:val="Heading2"/>
      </w:pPr>
      <w:r>
        <w:t>Exercise 4.6 — Demonstrate Read-Only Replica</w:t>
      </w:r>
    </w:p>
    <w:p w14:paraId="616B104A" w14:textId="77777777" w:rsidR="00873779" w:rsidRDefault="00000000">
      <w:pPr>
        <w:pStyle w:val="CodeBlock"/>
        <w:rPr>
          <w:rFonts w:hint="eastAsia"/>
        </w:rPr>
      </w:pPr>
      <w:r>
        <w:t>INSERT INTO customer</w:t>
      </w:r>
    </w:p>
    <w:p w14:paraId="635CDD6B" w14:textId="77777777" w:rsidR="00873779" w:rsidRDefault="00000000">
      <w:pPr>
        <w:pStyle w:val="CodeBlock"/>
        <w:rPr>
          <w:rFonts w:hint="eastAsia"/>
        </w:rPr>
      </w:pPr>
      <w:r>
        <w:t>VALUES (1004, 'Priya', 'Delhi');</w:t>
      </w:r>
    </w:p>
    <w:p w14:paraId="7CA73958" w14:textId="77777777" w:rsidR="00873779" w:rsidRDefault="00000000">
      <w:r>
        <w:rPr>
          <w:b/>
        </w:rPr>
        <w:t xml:space="preserve">Expected result: </w:t>
      </w:r>
      <w:r>
        <w:t>The write should be rejected because the standby is read-only.</w:t>
      </w:r>
    </w:p>
    <w:p w14:paraId="364FDF41" w14:textId="77777777" w:rsidR="00873779" w:rsidRDefault="00000000">
      <w:pPr>
        <w:pStyle w:val="Heading1"/>
      </w:pPr>
      <w:r>
        <w:t>Lab 5 — Create and Manage PostgreSQL Roles</w:t>
      </w:r>
    </w:p>
    <w:p w14:paraId="313484E0" w14:textId="77777777" w:rsidR="00873779" w:rsidRDefault="00000000">
      <w:pPr>
        <w:pStyle w:val="Heading2"/>
      </w:pPr>
      <w:r>
        <w:t>Objective</w:t>
      </w:r>
    </w:p>
    <w:p w14:paraId="46DA4B0F" w14:textId="77777777" w:rsidR="00873779" w:rsidRDefault="00000000">
      <w:r>
        <w:t>Create group roles and login roles, grant database privileges, test access, and verify the role definitions on a replica.</w:t>
      </w:r>
    </w:p>
    <w:p w14:paraId="3F7E5571" w14:textId="77777777" w:rsidR="00873779" w:rsidRDefault="00000000">
      <w:pPr>
        <w:pStyle w:val="Heading2"/>
      </w:pPr>
      <w:r>
        <w:t>Exercise 5.1 — Connect to Current Leader</w:t>
      </w:r>
    </w:p>
    <w:p w14:paraId="6CA0A577" w14:textId="77777777" w:rsidR="00873779" w:rsidRDefault="00000000">
      <w:pPr>
        <w:pStyle w:val="CodeBlock"/>
        <w:rPr>
          <w:rFonts w:hint="eastAsia"/>
        </w:rPr>
      </w:pPr>
      <w:r>
        <w:t>sudo /opt/patroni/bin/patronictl \</w:t>
      </w:r>
    </w:p>
    <w:p w14:paraId="69F8C921" w14:textId="77777777" w:rsidR="00873779" w:rsidRDefault="00000000">
      <w:pPr>
        <w:pStyle w:val="CodeBlock"/>
        <w:rPr>
          <w:rFonts w:hint="eastAsia"/>
        </w:rPr>
      </w:pPr>
      <w:r>
        <w:t>-c /etc/patroni/patroni.yml list</w:t>
      </w:r>
    </w:p>
    <w:p w14:paraId="0848DD6B" w14:textId="77777777" w:rsidR="00873779" w:rsidRDefault="00873779">
      <w:pPr>
        <w:pStyle w:val="CodeBlock"/>
        <w:rPr>
          <w:rFonts w:hint="eastAsia"/>
        </w:rPr>
      </w:pPr>
    </w:p>
    <w:p w14:paraId="6E6310F5" w14:textId="77777777" w:rsidR="00873779" w:rsidRDefault="00000000">
      <w:pPr>
        <w:pStyle w:val="CodeBlock"/>
        <w:rPr>
          <w:rFonts w:hint="eastAsia"/>
        </w:rPr>
      </w:pPr>
      <w:r>
        <w:t>sudo -u postgres psql</w:t>
      </w:r>
    </w:p>
    <w:p w14:paraId="698E84F5" w14:textId="77777777" w:rsidR="00873779" w:rsidRDefault="00000000">
      <w:pPr>
        <w:pStyle w:val="Heading2"/>
      </w:pPr>
      <w:r>
        <w:t>Exercise 5.2 — Create Group Roles</w:t>
      </w:r>
    </w:p>
    <w:p w14:paraId="1B8F91E2" w14:textId="77777777" w:rsidR="00873779" w:rsidRDefault="00000000">
      <w:pPr>
        <w:pStyle w:val="CodeBlock"/>
        <w:rPr>
          <w:rFonts w:hint="eastAsia"/>
        </w:rPr>
      </w:pPr>
      <w:r>
        <w:t>CREATE ROLE banking_readonly NOLOGIN;</w:t>
      </w:r>
    </w:p>
    <w:p w14:paraId="6DDC4DA3" w14:textId="77777777" w:rsidR="00873779" w:rsidRDefault="00000000">
      <w:pPr>
        <w:pStyle w:val="CodeBlock"/>
        <w:rPr>
          <w:rFonts w:hint="eastAsia"/>
        </w:rPr>
      </w:pPr>
      <w:r>
        <w:t>CREATE ROLE banking_readwrite NOLOGIN;</w:t>
      </w:r>
    </w:p>
    <w:p w14:paraId="379B4B72" w14:textId="77777777" w:rsidR="00873779" w:rsidRDefault="00000000">
      <w:r>
        <w:t>NOLOGIN roles are used here as privilege/group roles.</w:t>
      </w:r>
    </w:p>
    <w:p w14:paraId="5BAA172C" w14:textId="77777777" w:rsidR="00873779" w:rsidRDefault="00000000">
      <w:pPr>
        <w:pStyle w:val="Heading2"/>
      </w:pPr>
      <w:r>
        <w:t>Exercise 5.3 — Create Login Roles</w:t>
      </w:r>
    </w:p>
    <w:p w14:paraId="2747ED1F" w14:textId="77777777" w:rsidR="00873779" w:rsidRDefault="00000000">
      <w:pPr>
        <w:pStyle w:val="CodeBlock"/>
        <w:rPr>
          <w:rFonts w:hint="eastAsia"/>
        </w:rPr>
      </w:pPr>
      <w:r>
        <w:t>CREATE ROLE bank_report</w:t>
      </w:r>
    </w:p>
    <w:p w14:paraId="0D607497" w14:textId="77777777" w:rsidR="00873779" w:rsidRDefault="00000000">
      <w:pPr>
        <w:pStyle w:val="CodeBlock"/>
        <w:rPr>
          <w:rFonts w:hint="eastAsia"/>
        </w:rPr>
      </w:pPr>
      <w:r>
        <w:t>LOGIN</w:t>
      </w:r>
    </w:p>
    <w:p w14:paraId="48656C6B" w14:textId="77777777" w:rsidR="00873779" w:rsidRDefault="00000000">
      <w:pPr>
        <w:pStyle w:val="CodeBlock"/>
        <w:rPr>
          <w:rFonts w:hint="eastAsia"/>
        </w:rPr>
      </w:pPr>
      <w:r>
        <w:t>PASSWORD 'Report@2026';</w:t>
      </w:r>
    </w:p>
    <w:p w14:paraId="75FD1B1C" w14:textId="77777777" w:rsidR="00873779" w:rsidRDefault="00873779">
      <w:pPr>
        <w:pStyle w:val="CodeBlock"/>
        <w:rPr>
          <w:rFonts w:hint="eastAsia"/>
        </w:rPr>
      </w:pPr>
    </w:p>
    <w:p w14:paraId="0A060400" w14:textId="77777777" w:rsidR="00873779" w:rsidRDefault="00000000">
      <w:pPr>
        <w:pStyle w:val="CodeBlock"/>
        <w:rPr>
          <w:rFonts w:hint="eastAsia"/>
        </w:rPr>
      </w:pPr>
      <w:r>
        <w:t>CREATE ROLE bank_app</w:t>
      </w:r>
    </w:p>
    <w:p w14:paraId="23D42D2C" w14:textId="77777777" w:rsidR="00873779" w:rsidRDefault="00000000">
      <w:pPr>
        <w:pStyle w:val="CodeBlock"/>
        <w:rPr>
          <w:rFonts w:hint="eastAsia"/>
        </w:rPr>
      </w:pPr>
      <w:r>
        <w:t>LOGIN</w:t>
      </w:r>
    </w:p>
    <w:p w14:paraId="1DD5BB2A" w14:textId="77777777" w:rsidR="00873779" w:rsidRDefault="00000000">
      <w:pPr>
        <w:pStyle w:val="CodeBlock"/>
        <w:rPr>
          <w:rFonts w:hint="eastAsia"/>
        </w:rPr>
      </w:pPr>
      <w:r>
        <w:t>PASSWORD 'BankApp@2026';</w:t>
      </w:r>
    </w:p>
    <w:p w14:paraId="2B7A0D5B" w14:textId="77777777" w:rsidR="00873779" w:rsidRDefault="00000000">
      <w:r>
        <w:t>The passwords above are for classroom use only. Use organizational credential-management standards in production.</w:t>
      </w:r>
    </w:p>
    <w:p w14:paraId="045F2066" w14:textId="77777777" w:rsidR="00873779" w:rsidRDefault="00000000">
      <w:pPr>
        <w:pStyle w:val="Heading2"/>
      </w:pPr>
      <w:r>
        <w:t>Exercise 5.4 — Assign Group Roles</w:t>
      </w:r>
    </w:p>
    <w:p w14:paraId="506A8F58" w14:textId="77777777" w:rsidR="00873779" w:rsidRDefault="00000000">
      <w:pPr>
        <w:pStyle w:val="CodeBlock"/>
        <w:rPr>
          <w:rFonts w:hint="eastAsia"/>
        </w:rPr>
      </w:pPr>
      <w:r>
        <w:t>GRANT banking_readonly TO bank_report;</w:t>
      </w:r>
    </w:p>
    <w:p w14:paraId="2309F5D7" w14:textId="77777777" w:rsidR="00873779" w:rsidRDefault="00000000">
      <w:pPr>
        <w:pStyle w:val="CodeBlock"/>
        <w:rPr>
          <w:rFonts w:hint="eastAsia"/>
        </w:rPr>
      </w:pPr>
      <w:r>
        <w:t>GRANT banking_readwrite TO bank_app;</w:t>
      </w:r>
    </w:p>
    <w:p w14:paraId="50290EE6" w14:textId="77777777" w:rsidR="00873779" w:rsidRDefault="00873779">
      <w:pPr>
        <w:pStyle w:val="CodeBlock"/>
        <w:rPr>
          <w:rFonts w:hint="eastAsia"/>
        </w:rPr>
      </w:pPr>
    </w:p>
    <w:p w14:paraId="522D6692" w14:textId="77777777" w:rsidR="00873779" w:rsidRDefault="00000000">
      <w:pPr>
        <w:pStyle w:val="CodeBlock"/>
        <w:rPr>
          <w:rFonts w:hint="eastAsia"/>
        </w:rPr>
      </w:pPr>
      <w:r>
        <w:lastRenderedPageBreak/>
        <w:t>\du</w:t>
      </w:r>
    </w:p>
    <w:p w14:paraId="32C4C0C9" w14:textId="77777777" w:rsidR="00873779" w:rsidRDefault="00000000">
      <w:pPr>
        <w:pStyle w:val="Heading2"/>
      </w:pPr>
      <w:r>
        <w:t>Exercise 5.5 — Grant Database and Table Privileges</w:t>
      </w:r>
    </w:p>
    <w:p w14:paraId="39CEB658" w14:textId="37D91A82" w:rsidR="00873779" w:rsidRDefault="00000000">
      <w:pPr>
        <w:pStyle w:val="CodeBlock"/>
        <w:rPr>
          <w:rFonts w:hint="eastAsia"/>
        </w:rPr>
      </w:pPr>
      <w:r>
        <w:t>GRANT CONNECT ON DATABASE bankingdb</w:t>
      </w:r>
      <w:r w:rsidR="00D933AE">
        <w:t xml:space="preserve"> </w:t>
      </w:r>
      <w:r>
        <w:t>TO banking_readonly, banking_readwrite;</w:t>
      </w:r>
    </w:p>
    <w:p w14:paraId="4A361A18" w14:textId="77777777" w:rsidR="00873779" w:rsidRDefault="00873779">
      <w:pPr>
        <w:pStyle w:val="CodeBlock"/>
        <w:rPr>
          <w:rFonts w:hint="eastAsia"/>
        </w:rPr>
      </w:pPr>
    </w:p>
    <w:p w14:paraId="1893F98A" w14:textId="77777777" w:rsidR="00873779" w:rsidRDefault="00000000">
      <w:pPr>
        <w:pStyle w:val="CodeBlock"/>
        <w:rPr>
          <w:rFonts w:hint="eastAsia"/>
        </w:rPr>
      </w:pPr>
      <w:r>
        <w:t>\c bankingdb</w:t>
      </w:r>
    </w:p>
    <w:p w14:paraId="7FD8EF68" w14:textId="77777777" w:rsidR="00873779" w:rsidRDefault="00873779">
      <w:pPr>
        <w:pStyle w:val="CodeBlock"/>
        <w:rPr>
          <w:rFonts w:hint="eastAsia"/>
        </w:rPr>
      </w:pPr>
    </w:p>
    <w:p w14:paraId="0CF5233F" w14:textId="7BB13B2B" w:rsidR="00873779" w:rsidRDefault="00000000">
      <w:pPr>
        <w:pStyle w:val="CodeBlock"/>
        <w:rPr>
          <w:rFonts w:hint="eastAsia"/>
        </w:rPr>
      </w:pPr>
      <w:r>
        <w:t>GRANT USAGE ON SCHEMA public</w:t>
      </w:r>
      <w:r w:rsidR="00D933AE">
        <w:t xml:space="preserve"> </w:t>
      </w:r>
      <w:r>
        <w:t>TO banking_readonly, banking_readwrite;</w:t>
      </w:r>
    </w:p>
    <w:p w14:paraId="3355DFA2" w14:textId="77777777" w:rsidR="00873779" w:rsidRDefault="00873779">
      <w:pPr>
        <w:pStyle w:val="CodeBlock"/>
        <w:rPr>
          <w:rFonts w:hint="eastAsia"/>
        </w:rPr>
      </w:pPr>
    </w:p>
    <w:p w14:paraId="104205AA" w14:textId="4F7F52FC" w:rsidR="00873779" w:rsidRDefault="00000000">
      <w:pPr>
        <w:pStyle w:val="CodeBlock"/>
        <w:rPr>
          <w:rFonts w:hint="eastAsia"/>
        </w:rPr>
      </w:pPr>
      <w:r>
        <w:t>GRANT SELECT ON ALL TABLES IN SCHEMA public</w:t>
      </w:r>
      <w:r w:rsidR="00D933AE">
        <w:t xml:space="preserve"> </w:t>
      </w:r>
      <w:r>
        <w:t>TO banking_readonly;</w:t>
      </w:r>
    </w:p>
    <w:p w14:paraId="4FE007FA" w14:textId="77777777" w:rsidR="00873779" w:rsidRDefault="00873779">
      <w:pPr>
        <w:pStyle w:val="CodeBlock"/>
        <w:rPr>
          <w:rFonts w:hint="eastAsia"/>
        </w:rPr>
      </w:pPr>
    </w:p>
    <w:p w14:paraId="0B97DB6B" w14:textId="3C41F968" w:rsidR="00873779" w:rsidRDefault="00000000">
      <w:pPr>
        <w:pStyle w:val="CodeBlock"/>
        <w:rPr>
          <w:rFonts w:hint="eastAsia"/>
        </w:rPr>
      </w:pPr>
      <w:r>
        <w:t>GRANT SELECT, INSERT, UPDATE, DELETE</w:t>
      </w:r>
      <w:r w:rsidR="00D933AE">
        <w:t xml:space="preserve"> </w:t>
      </w:r>
      <w:r>
        <w:t>ON ALL TABLES IN SCHEMA public</w:t>
      </w:r>
      <w:r w:rsidR="00D933AE">
        <w:t xml:space="preserve"> </w:t>
      </w:r>
      <w:r>
        <w:t>TO banking_readwrite;</w:t>
      </w:r>
    </w:p>
    <w:p w14:paraId="5BC941D4" w14:textId="77777777" w:rsidR="00873779" w:rsidRDefault="00000000">
      <w:pPr>
        <w:pStyle w:val="Heading2"/>
      </w:pPr>
      <w:r>
        <w:t>Exercise 5.6 — Configure Future-Table Privileges</w:t>
      </w:r>
    </w:p>
    <w:p w14:paraId="32D0C97F" w14:textId="0AA9F775" w:rsidR="00873779" w:rsidRDefault="00000000">
      <w:pPr>
        <w:pStyle w:val="CodeBlock"/>
        <w:rPr>
          <w:rFonts w:hint="eastAsia"/>
        </w:rPr>
      </w:pPr>
      <w:r>
        <w:t>ALTER DEFAULT PRIVILEGES</w:t>
      </w:r>
      <w:r w:rsidR="00D933AE">
        <w:t xml:space="preserve"> </w:t>
      </w:r>
      <w:r>
        <w:t>IN SCHEMA public</w:t>
      </w:r>
      <w:r w:rsidR="00D933AE">
        <w:t xml:space="preserve"> </w:t>
      </w:r>
      <w:r>
        <w:t>GRANT SELECT ON TABLES</w:t>
      </w:r>
      <w:r w:rsidR="00D933AE">
        <w:t xml:space="preserve"> </w:t>
      </w:r>
      <w:r>
        <w:t>TO banking_readonly;</w:t>
      </w:r>
    </w:p>
    <w:p w14:paraId="0ECEE149" w14:textId="77777777" w:rsidR="00873779" w:rsidRDefault="00873779">
      <w:pPr>
        <w:pStyle w:val="CodeBlock"/>
        <w:rPr>
          <w:rFonts w:hint="eastAsia"/>
        </w:rPr>
      </w:pPr>
    </w:p>
    <w:p w14:paraId="4AAD86C1" w14:textId="056FEF25" w:rsidR="00873779" w:rsidRDefault="00000000">
      <w:pPr>
        <w:pStyle w:val="CodeBlock"/>
        <w:rPr>
          <w:rFonts w:hint="eastAsia"/>
        </w:rPr>
      </w:pPr>
      <w:r>
        <w:t>ALTER DEFAULT PRIVILEGES</w:t>
      </w:r>
      <w:r w:rsidR="00D933AE">
        <w:t xml:space="preserve"> </w:t>
      </w:r>
      <w:r>
        <w:t>IN SCHEMA public</w:t>
      </w:r>
      <w:r w:rsidR="00D933AE">
        <w:t xml:space="preserve"> </w:t>
      </w:r>
      <w:r>
        <w:t>GRANT SELECT, INSERT, UPDATE, DELETE</w:t>
      </w:r>
      <w:r w:rsidR="00D933AE">
        <w:t xml:space="preserve"> </w:t>
      </w:r>
      <w:r>
        <w:t>ON TABLES</w:t>
      </w:r>
    </w:p>
    <w:p w14:paraId="7E17858F" w14:textId="77777777" w:rsidR="00873779" w:rsidRDefault="00000000">
      <w:pPr>
        <w:pStyle w:val="CodeBlock"/>
        <w:rPr>
          <w:rFonts w:hint="eastAsia"/>
        </w:rPr>
      </w:pPr>
      <w:r>
        <w:t>TO banking_readwrite;</w:t>
      </w:r>
    </w:p>
    <w:p w14:paraId="676BAAEB" w14:textId="77777777" w:rsidR="00873779" w:rsidRDefault="00000000">
      <w:pPr>
        <w:pStyle w:val="Heading2"/>
      </w:pPr>
      <w:r>
        <w:t>Exercise 5.7 — Test Read-Only User</w:t>
      </w:r>
    </w:p>
    <w:p w14:paraId="2888EFD6" w14:textId="77777777" w:rsidR="00873779" w:rsidRDefault="00000000">
      <w:r>
        <w:t>Use the IP address of the current leader:</w:t>
      </w:r>
    </w:p>
    <w:p w14:paraId="28659EE3" w14:textId="77777777" w:rsidR="00873779" w:rsidRDefault="00000000">
      <w:pPr>
        <w:pStyle w:val="CodeBlock"/>
        <w:rPr>
          <w:rFonts w:hint="eastAsia"/>
        </w:rPr>
      </w:pPr>
      <w:r>
        <w:t>psql -h 10.10.0.11 -U bank_report -d bankingdb</w:t>
      </w:r>
    </w:p>
    <w:p w14:paraId="5D8D4281" w14:textId="77777777" w:rsidR="00873779" w:rsidRDefault="00873779">
      <w:pPr>
        <w:pStyle w:val="CodeBlock"/>
        <w:rPr>
          <w:rFonts w:hint="eastAsia"/>
        </w:rPr>
      </w:pPr>
    </w:p>
    <w:p w14:paraId="0F3D391D" w14:textId="77777777" w:rsidR="00873779" w:rsidRDefault="00000000">
      <w:pPr>
        <w:pStyle w:val="CodeBlock"/>
        <w:rPr>
          <w:rFonts w:hint="eastAsia"/>
        </w:rPr>
      </w:pPr>
      <w:r>
        <w:t>SELECT * FROM customer;</w:t>
      </w:r>
    </w:p>
    <w:p w14:paraId="3AC4D6BE" w14:textId="77777777" w:rsidR="00873779" w:rsidRDefault="00873779">
      <w:pPr>
        <w:pStyle w:val="CodeBlock"/>
        <w:rPr>
          <w:rFonts w:hint="eastAsia"/>
        </w:rPr>
      </w:pPr>
    </w:p>
    <w:p w14:paraId="2C6EFC42" w14:textId="77777777" w:rsidR="00873779" w:rsidRDefault="00000000">
      <w:pPr>
        <w:pStyle w:val="CodeBlock"/>
        <w:rPr>
          <w:rFonts w:hint="eastAsia"/>
        </w:rPr>
      </w:pPr>
      <w:r>
        <w:t>INSERT INTO customer</w:t>
      </w:r>
    </w:p>
    <w:p w14:paraId="38D04386" w14:textId="77777777" w:rsidR="00873779" w:rsidRDefault="00000000">
      <w:pPr>
        <w:pStyle w:val="CodeBlock"/>
        <w:rPr>
          <w:rFonts w:hint="eastAsia"/>
        </w:rPr>
      </w:pPr>
      <w:r>
        <w:t>VALUES (1004, 'David', 'Hyderabad');</w:t>
      </w:r>
    </w:p>
    <w:p w14:paraId="28BB3376" w14:textId="77777777" w:rsidR="00873779" w:rsidRDefault="00000000">
      <w:r>
        <w:rPr>
          <w:b/>
        </w:rPr>
        <w:t xml:space="preserve">Expected result: </w:t>
      </w:r>
      <w:r>
        <w:t>SELECT should succeed. INSERT should fail for the read-only user.</w:t>
      </w:r>
    </w:p>
    <w:p w14:paraId="30B21028" w14:textId="77777777" w:rsidR="00873779" w:rsidRDefault="00000000">
      <w:pPr>
        <w:pStyle w:val="Heading2"/>
      </w:pPr>
      <w:r>
        <w:t>Exercise 5.8 — Test Read/Write User</w:t>
      </w:r>
    </w:p>
    <w:p w14:paraId="3A22A3A7" w14:textId="77777777" w:rsidR="00873779" w:rsidRDefault="00000000">
      <w:pPr>
        <w:pStyle w:val="CodeBlock"/>
        <w:rPr>
          <w:rFonts w:hint="eastAsia"/>
        </w:rPr>
      </w:pPr>
      <w:r>
        <w:t>psql -h 10.10.0.11 -U bank_app -d bankingdb</w:t>
      </w:r>
    </w:p>
    <w:p w14:paraId="5DECFE54" w14:textId="77777777" w:rsidR="00873779" w:rsidRDefault="00873779">
      <w:pPr>
        <w:pStyle w:val="CodeBlock"/>
        <w:rPr>
          <w:rFonts w:hint="eastAsia"/>
        </w:rPr>
      </w:pPr>
    </w:p>
    <w:p w14:paraId="67E5D35A" w14:textId="77777777" w:rsidR="00873779" w:rsidRDefault="00000000">
      <w:pPr>
        <w:pStyle w:val="CodeBlock"/>
        <w:rPr>
          <w:rFonts w:hint="eastAsia"/>
        </w:rPr>
      </w:pPr>
      <w:r>
        <w:t>INSERT INTO customer</w:t>
      </w:r>
    </w:p>
    <w:p w14:paraId="76EA00AE" w14:textId="77777777" w:rsidR="00873779" w:rsidRDefault="00000000">
      <w:pPr>
        <w:pStyle w:val="CodeBlock"/>
        <w:rPr>
          <w:rFonts w:hint="eastAsia"/>
        </w:rPr>
      </w:pPr>
      <w:r>
        <w:t>VALUES (1004, 'David', 'Hyderabad');</w:t>
      </w:r>
    </w:p>
    <w:p w14:paraId="0A28FD03" w14:textId="77777777" w:rsidR="00873779" w:rsidRDefault="00873779">
      <w:pPr>
        <w:pStyle w:val="CodeBlock"/>
        <w:rPr>
          <w:rFonts w:hint="eastAsia"/>
        </w:rPr>
      </w:pPr>
    </w:p>
    <w:p w14:paraId="617F21D9" w14:textId="77777777" w:rsidR="00873779" w:rsidRDefault="00000000">
      <w:pPr>
        <w:pStyle w:val="CodeBlock"/>
        <w:rPr>
          <w:rFonts w:hint="eastAsia"/>
        </w:rPr>
      </w:pPr>
      <w:r>
        <w:t>SELECT * FROM customer;</w:t>
      </w:r>
    </w:p>
    <w:p w14:paraId="65425FCA" w14:textId="77777777" w:rsidR="00873779" w:rsidRDefault="00000000">
      <w:r>
        <w:rPr>
          <w:b/>
        </w:rPr>
        <w:t xml:space="preserve">Expected result: </w:t>
      </w:r>
      <w:r>
        <w:t>The insert should succeed when connected to the current leader and client authentication permits the connection.</w:t>
      </w:r>
    </w:p>
    <w:p w14:paraId="3E61C00B" w14:textId="77777777" w:rsidR="00873779" w:rsidRDefault="00000000">
      <w:pPr>
        <w:pStyle w:val="Heading2"/>
      </w:pPr>
      <w:r>
        <w:t>Exercise 5.9 — Verify Roles on Replica</w:t>
      </w:r>
    </w:p>
    <w:p w14:paraId="471142E8" w14:textId="77777777" w:rsidR="00873779" w:rsidRDefault="00000000">
      <w:pPr>
        <w:pStyle w:val="CodeBlock"/>
        <w:rPr>
          <w:rFonts w:hint="eastAsia"/>
        </w:rPr>
      </w:pPr>
      <w:r>
        <w:t>sudo -u postgres psql</w:t>
      </w:r>
    </w:p>
    <w:p w14:paraId="7C40A11C" w14:textId="77777777" w:rsidR="00873779" w:rsidRDefault="00000000">
      <w:pPr>
        <w:pStyle w:val="CodeBlock"/>
        <w:rPr>
          <w:rFonts w:hint="eastAsia"/>
        </w:rPr>
      </w:pPr>
      <w:r>
        <w:t>\du</w:t>
      </w:r>
    </w:p>
    <w:p w14:paraId="56719F6A" w14:textId="77777777" w:rsidR="00873779" w:rsidRDefault="00000000">
      <w:r>
        <w:t>Verify banking_readonly, banking_readwrite, bank_report and bank_app are present.</w:t>
      </w:r>
    </w:p>
    <w:p w14:paraId="5FFD833E" w14:textId="77777777" w:rsidR="00873779" w:rsidRDefault="00000000">
      <w:pPr>
        <w:pStyle w:val="Heading1"/>
      </w:pPr>
      <w:r>
        <w:lastRenderedPageBreak/>
        <w:t>Lab 6 — Tablespace Management with Patroni</w:t>
      </w:r>
    </w:p>
    <w:p w14:paraId="1BA0C448" w14:textId="77777777" w:rsidR="00873779" w:rsidRDefault="00000000">
      <w:pPr>
        <w:pStyle w:val="Heading2"/>
      </w:pPr>
      <w:r>
        <w:t>Objective</w:t>
      </w:r>
    </w:p>
    <w:p w14:paraId="0196C112" w14:textId="77777777" w:rsidR="00873779" w:rsidRDefault="00000000">
      <w:r>
        <w:t>Prepare equivalent filesystem locations on the PostgreSQL nodes, create a custom tablespace on the leader, store a table there, and verify the data on a replica.</w:t>
      </w:r>
    </w:p>
    <w:p w14:paraId="0F798AE3" w14:textId="77777777" w:rsidR="00873779" w:rsidRDefault="00000000">
      <w:pPr>
        <w:pStyle w:val="Heading2"/>
      </w:pPr>
      <w:r>
        <w:t>Exercise 6.1 — Prepare Tablespace Directory on Every Node</w:t>
      </w:r>
    </w:p>
    <w:p w14:paraId="44D1D48C" w14:textId="77777777" w:rsidR="00873779" w:rsidRDefault="00000000">
      <w:r>
        <w:t>Run on pg-node-1, pg-node-2 and pg-node-3:</w:t>
      </w:r>
    </w:p>
    <w:p w14:paraId="40D3D909" w14:textId="77777777" w:rsidR="00873779" w:rsidRDefault="00000000">
      <w:pPr>
        <w:pStyle w:val="CodeBlock"/>
        <w:rPr>
          <w:rFonts w:hint="eastAsia"/>
        </w:rPr>
      </w:pPr>
      <w:r>
        <w:t>sudo mkdir -p /pgdata/tablespaces/banking_ts</w:t>
      </w:r>
    </w:p>
    <w:p w14:paraId="1A3A0C15" w14:textId="77777777" w:rsidR="00873779" w:rsidRDefault="00000000">
      <w:pPr>
        <w:pStyle w:val="CodeBlock"/>
        <w:rPr>
          <w:rFonts w:hint="eastAsia"/>
        </w:rPr>
      </w:pPr>
      <w:r>
        <w:t>sudo chown postgres:postgres /pgdata/tablespaces/banking_ts</w:t>
      </w:r>
    </w:p>
    <w:p w14:paraId="3FEE44FD" w14:textId="77777777" w:rsidR="00873779" w:rsidRDefault="00000000">
      <w:pPr>
        <w:pStyle w:val="CodeBlock"/>
        <w:rPr>
          <w:rFonts w:hint="eastAsia"/>
        </w:rPr>
      </w:pPr>
      <w:r>
        <w:t>sudo chmod 700 /pgdata/tablespaces/banking_ts</w:t>
      </w:r>
    </w:p>
    <w:p w14:paraId="32D98311" w14:textId="77777777" w:rsidR="00873779" w:rsidRDefault="00873779">
      <w:pPr>
        <w:pStyle w:val="CodeBlock"/>
        <w:rPr>
          <w:rFonts w:hint="eastAsia"/>
        </w:rPr>
      </w:pPr>
    </w:p>
    <w:p w14:paraId="5D85DEE4" w14:textId="77777777" w:rsidR="00873779" w:rsidRDefault="00000000">
      <w:pPr>
        <w:pStyle w:val="CodeBlock"/>
        <w:rPr>
          <w:rFonts w:hint="eastAsia"/>
        </w:rPr>
      </w:pPr>
      <w:r>
        <w:t>ls -ld /pgdata/tablespaces/banking_ts</w:t>
      </w:r>
    </w:p>
    <w:p w14:paraId="73C4C81C" w14:textId="77777777" w:rsidR="00873779" w:rsidRDefault="00000000">
      <w:pPr>
        <w:pStyle w:val="CodeBlock"/>
        <w:rPr>
          <w:rFonts w:hint="eastAsia"/>
        </w:rPr>
      </w:pPr>
      <w:r>
        <w:t>df -h /pgdata</w:t>
      </w:r>
    </w:p>
    <w:p w14:paraId="5F3DE0F7" w14:textId="77777777" w:rsidR="00873779" w:rsidRDefault="00000000">
      <w:r>
        <w:t>HA note: PostgreSQL replication carries database changes, but operating-system directories/storage must be provisioned appropriately on the participating hosts.</w:t>
      </w:r>
    </w:p>
    <w:p w14:paraId="63EC5B3D" w14:textId="77777777" w:rsidR="00873779" w:rsidRDefault="00000000">
      <w:pPr>
        <w:pStyle w:val="Heading2"/>
      </w:pPr>
      <w:r>
        <w:t>Exercise 6.2 — Identify the Current Leader</w:t>
      </w:r>
    </w:p>
    <w:p w14:paraId="7D75287F" w14:textId="77777777" w:rsidR="00873779" w:rsidRDefault="00000000">
      <w:pPr>
        <w:pStyle w:val="CodeBlock"/>
        <w:rPr>
          <w:rFonts w:hint="eastAsia"/>
        </w:rPr>
      </w:pPr>
      <w:r>
        <w:t>sudo /opt/patroni/bin/patronictl \</w:t>
      </w:r>
    </w:p>
    <w:p w14:paraId="129F7B36" w14:textId="77777777" w:rsidR="00873779" w:rsidRDefault="00000000">
      <w:pPr>
        <w:pStyle w:val="CodeBlock"/>
        <w:rPr>
          <w:rFonts w:hint="eastAsia"/>
        </w:rPr>
      </w:pPr>
      <w:r>
        <w:t>-c /etc/patroni/patroni.yml list</w:t>
      </w:r>
    </w:p>
    <w:p w14:paraId="0B468FD3" w14:textId="77777777" w:rsidR="00873779" w:rsidRDefault="00000000">
      <w:pPr>
        <w:pStyle w:val="Heading2"/>
      </w:pPr>
      <w:r>
        <w:t>Exercise 6.3 — Create Tablespace on the Leader</w:t>
      </w:r>
    </w:p>
    <w:p w14:paraId="2D0856E3" w14:textId="77777777" w:rsidR="00873779" w:rsidRDefault="00000000">
      <w:pPr>
        <w:pStyle w:val="CodeBlock"/>
        <w:rPr>
          <w:rFonts w:hint="eastAsia"/>
        </w:rPr>
      </w:pPr>
      <w:r>
        <w:t>sudo -u postgres psql</w:t>
      </w:r>
    </w:p>
    <w:p w14:paraId="33FA1603" w14:textId="77777777" w:rsidR="00873779" w:rsidRDefault="00873779">
      <w:pPr>
        <w:pStyle w:val="CodeBlock"/>
        <w:rPr>
          <w:rFonts w:hint="eastAsia"/>
        </w:rPr>
      </w:pPr>
    </w:p>
    <w:p w14:paraId="1C2B38E0" w14:textId="77777777" w:rsidR="00873779" w:rsidRDefault="00000000">
      <w:pPr>
        <w:pStyle w:val="CodeBlock"/>
        <w:rPr>
          <w:rFonts w:hint="eastAsia"/>
        </w:rPr>
      </w:pPr>
      <w:r>
        <w:t>CREATE TABLESPACE banking_ts</w:t>
      </w:r>
    </w:p>
    <w:p w14:paraId="41319D4D" w14:textId="77777777" w:rsidR="00873779" w:rsidRDefault="00000000">
      <w:pPr>
        <w:pStyle w:val="CodeBlock"/>
        <w:rPr>
          <w:rFonts w:hint="eastAsia"/>
        </w:rPr>
      </w:pPr>
      <w:r>
        <w:t>OWNER postgres</w:t>
      </w:r>
    </w:p>
    <w:p w14:paraId="276C6818" w14:textId="77777777" w:rsidR="00873779" w:rsidRDefault="00000000">
      <w:pPr>
        <w:pStyle w:val="CodeBlock"/>
        <w:rPr>
          <w:rFonts w:hint="eastAsia"/>
        </w:rPr>
      </w:pPr>
      <w:r>
        <w:t>LOCATION '/pgdata/tablespaces/banking_ts';</w:t>
      </w:r>
    </w:p>
    <w:p w14:paraId="04E22163" w14:textId="77777777" w:rsidR="00873779" w:rsidRDefault="00873779">
      <w:pPr>
        <w:pStyle w:val="CodeBlock"/>
        <w:rPr>
          <w:rFonts w:hint="eastAsia"/>
        </w:rPr>
      </w:pPr>
    </w:p>
    <w:p w14:paraId="72277D12" w14:textId="77777777" w:rsidR="00873779" w:rsidRDefault="00000000">
      <w:pPr>
        <w:pStyle w:val="CodeBlock"/>
        <w:rPr>
          <w:rFonts w:hint="eastAsia"/>
        </w:rPr>
      </w:pPr>
      <w:r>
        <w:t>\db</w:t>
      </w:r>
    </w:p>
    <w:p w14:paraId="6FF61EE3" w14:textId="77777777" w:rsidR="00873779" w:rsidRDefault="00873779">
      <w:pPr>
        <w:pStyle w:val="CodeBlock"/>
        <w:rPr>
          <w:rFonts w:hint="eastAsia"/>
        </w:rPr>
      </w:pPr>
    </w:p>
    <w:p w14:paraId="500BD456" w14:textId="77777777" w:rsidR="00873779" w:rsidRDefault="00000000">
      <w:pPr>
        <w:pStyle w:val="CodeBlock"/>
        <w:rPr>
          <w:rFonts w:hint="eastAsia"/>
        </w:rPr>
      </w:pPr>
      <w:r>
        <w:t>SELECT oid, spcname, pg_tablespace_location(oid)</w:t>
      </w:r>
    </w:p>
    <w:p w14:paraId="70DDDA68" w14:textId="77777777" w:rsidR="00873779" w:rsidRDefault="00000000">
      <w:pPr>
        <w:pStyle w:val="CodeBlock"/>
        <w:rPr>
          <w:rFonts w:hint="eastAsia"/>
        </w:rPr>
      </w:pPr>
      <w:r>
        <w:t>FROM pg_tablespace;</w:t>
      </w:r>
    </w:p>
    <w:p w14:paraId="0A10A898" w14:textId="77777777" w:rsidR="00873779" w:rsidRDefault="00000000">
      <w:pPr>
        <w:pStyle w:val="Heading2"/>
      </w:pPr>
      <w:r>
        <w:t>Exercise 6.4 — Create a Table in the Custom Tablespace</w:t>
      </w:r>
    </w:p>
    <w:p w14:paraId="3C207668" w14:textId="77777777" w:rsidR="00873779" w:rsidRDefault="00000000">
      <w:pPr>
        <w:pStyle w:val="CodeBlock"/>
        <w:rPr>
          <w:rFonts w:hint="eastAsia"/>
        </w:rPr>
      </w:pPr>
      <w:r>
        <w:t>\c bankingdb</w:t>
      </w:r>
    </w:p>
    <w:p w14:paraId="446B4D8C" w14:textId="77777777" w:rsidR="00873779" w:rsidRDefault="00873779">
      <w:pPr>
        <w:pStyle w:val="CodeBlock"/>
        <w:rPr>
          <w:rFonts w:hint="eastAsia"/>
        </w:rPr>
      </w:pPr>
    </w:p>
    <w:p w14:paraId="638ABE90" w14:textId="77777777" w:rsidR="00873779" w:rsidRDefault="00000000">
      <w:pPr>
        <w:pStyle w:val="CodeBlock"/>
        <w:rPr>
          <w:rFonts w:hint="eastAsia"/>
        </w:rPr>
      </w:pPr>
      <w:r>
        <w:t>CREATE TABLE transaction_history</w:t>
      </w:r>
    </w:p>
    <w:p w14:paraId="5CBD77D2" w14:textId="77777777" w:rsidR="00873779" w:rsidRDefault="00000000">
      <w:pPr>
        <w:pStyle w:val="CodeBlock"/>
        <w:rPr>
          <w:rFonts w:hint="eastAsia"/>
        </w:rPr>
      </w:pPr>
      <w:r>
        <w:t>(</w:t>
      </w:r>
    </w:p>
    <w:p w14:paraId="6BAAA780" w14:textId="77777777" w:rsidR="00873779" w:rsidRDefault="00000000">
      <w:pPr>
        <w:pStyle w:val="CodeBlock"/>
        <w:rPr>
          <w:rFonts w:hint="eastAsia"/>
        </w:rPr>
      </w:pPr>
      <w:r>
        <w:t xml:space="preserve">    transaction_id   BIGINT PRIMARY KEY,</w:t>
      </w:r>
    </w:p>
    <w:p w14:paraId="0CE8CF24" w14:textId="77777777" w:rsidR="00873779" w:rsidRDefault="00000000">
      <w:pPr>
        <w:pStyle w:val="CodeBlock"/>
        <w:rPr>
          <w:rFonts w:hint="eastAsia"/>
        </w:rPr>
      </w:pPr>
      <w:r>
        <w:t xml:space="preserve">    customer_id      BIGINT,</w:t>
      </w:r>
    </w:p>
    <w:p w14:paraId="5A5F5272" w14:textId="77777777" w:rsidR="00873779" w:rsidRDefault="00000000">
      <w:pPr>
        <w:pStyle w:val="CodeBlock"/>
        <w:rPr>
          <w:rFonts w:hint="eastAsia"/>
        </w:rPr>
      </w:pPr>
      <w:r>
        <w:t xml:space="preserve">    amount           NUMERIC(12,2),</w:t>
      </w:r>
    </w:p>
    <w:p w14:paraId="15EACC5D" w14:textId="77777777" w:rsidR="00873779" w:rsidRDefault="00000000">
      <w:pPr>
        <w:pStyle w:val="CodeBlock"/>
        <w:rPr>
          <w:rFonts w:hint="eastAsia"/>
        </w:rPr>
      </w:pPr>
      <w:r>
        <w:t xml:space="preserve">    transaction_time TIMESTAMP DEFAULT CURRENT_TIMESTAMP</w:t>
      </w:r>
    </w:p>
    <w:p w14:paraId="6BAEC34E" w14:textId="77777777" w:rsidR="00873779" w:rsidRDefault="00000000">
      <w:pPr>
        <w:pStyle w:val="CodeBlock"/>
        <w:rPr>
          <w:rFonts w:hint="eastAsia"/>
        </w:rPr>
      </w:pPr>
      <w:r>
        <w:t>)</w:t>
      </w:r>
    </w:p>
    <w:p w14:paraId="2A877808" w14:textId="77777777" w:rsidR="00873779" w:rsidRDefault="00000000">
      <w:pPr>
        <w:pStyle w:val="CodeBlock"/>
        <w:rPr>
          <w:rFonts w:hint="eastAsia"/>
        </w:rPr>
      </w:pPr>
      <w:r>
        <w:t>TABLESPACE banking_ts;</w:t>
      </w:r>
    </w:p>
    <w:p w14:paraId="2A148594" w14:textId="77777777" w:rsidR="00873779" w:rsidRDefault="00000000">
      <w:pPr>
        <w:pStyle w:val="Heading2"/>
      </w:pPr>
      <w:r>
        <w:lastRenderedPageBreak/>
        <w:t>Exercise 6.5 — Insert Sample Transactions</w:t>
      </w:r>
    </w:p>
    <w:p w14:paraId="70553ADB" w14:textId="77777777" w:rsidR="00873779" w:rsidRDefault="00000000">
      <w:pPr>
        <w:pStyle w:val="CodeBlock"/>
        <w:rPr>
          <w:rFonts w:hint="eastAsia"/>
        </w:rPr>
      </w:pPr>
      <w:r>
        <w:t>INSERT INTO transaction_history</w:t>
      </w:r>
    </w:p>
    <w:p w14:paraId="10BFD753" w14:textId="3D3BCF94" w:rsidR="00873779" w:rsidRDefault="00000000">
      <w:pPr>
        <w:pStyle w:val="CodeBlock"/>
        <w:rPr>
          <w:rFonts w:hint="eastAsia"/>
        </w:rPr>
      </w:pPr>
      <w:r>
        <w:t>(</w:t>
      </w:r>
      <w:r w:rsidR="001E2B16">
        <w:t xml:space="preserve">transaction_id, </w:t>
      </w:r>
      <w:r>
        <w:t>customer_id, amount)</w:t>
      </w:r>
    </w:p>
    <w:p w14:paraId="2AB4570E" w14:textId="77777777" w:rsidR="00873779" w:rsidRDefault="00000000">
      <w:pPr>
        <w:pStyle w:val="CodeBlock"/>
        <w:rPr>
          <w:rFonts w:hint="eastAsia"/>
        </w:rPr>
      </w:pPr>
      <w:r>
        <w:t>VALUES</w:t>
      </w:r>
    </w:p>
    <w:p w14:paraId="637C8E00" w14:textId="1C993966" w:rsidR="00873779" w:rsidRDefault="00000000">
      <w:pPr>
        <w:pStyle w:val="CodeBlock"/>
        <w:rPr>
          <w:rFonts w:hint="eastAsia"/>
        </w:rPr>
      </w:pPr>
      <w:r>
        <w:t>(</w:t>
      </w:r>
      <w:r w:rsidR="001E2B16">
        <w:t>1,</w:t>
      </w:r>
      <w:r>
        <w:t>1001, 25000),</w:t>
      </w:r>
    </w:p>
    <w:p w14:paraId="3C606EA4" w14:textId="548836CF" w:rsidR="00873779" w:rsidRDefault="00000000">
      <w:pPr>
        <w:pStyle w:val="CodeBlock"/>
        <w:rPr>
          <w:rFonts w:hint="eastAsia"/>
        </w:rPr>
      </w:pPr>
      <w:r>
        <w:t>(</w:t>
      </w:r>
      <w:r w:rsidR="001E2B16">
        <w:t>2,</w:t>
      </w:r>
      <w:r>
        <w:t>1002, 15000),</w:t>
      </w:r>
    </w:p>
    <w:p w14:paraId="5A815ED8" w14:textId="396F51B2" w:rsidR="00873779" w:rsidRDefault="00000000">
      <w:pPr>
        <w:pStyle w:val="CodeBlock"/>
        <w:rPr>
          <w:rFonts w:hint="eastAsia"/>
        </w:rPr>
      </w:pPr>
      <w:r>
        <w:t>(</w:t>
      </w:r>
      <w:r w:rsidR="001E2B16">
        <w:t>3,</w:t>
      </w:r>
      <w:r>
        <w:t>1003, 40000);</w:t>
      </w:r>
    </w:p>
    <w:p w14:paraId="3020796F" w14:textId="77777777" w:rsidR="00873779" w:rsidRDefault="00873779">
      <w:pPr>
        <w:pStyle w:val="CodeBlock"/>
        <w:rPr>
          <w:rFonts w:hint="eastAsia"/>
        </w:rPr>
      </w:pPr>
    </w:p>
    <w:p w14:paraId="68DF5F8E" w14:textId="77777777" w:rsidR="00873779" w:rsidRDefault="00000000">
      <w:pPr>
        <w:pStyle w:val="CodeBlock"/>
        <w:rPr>
          <w:rFonts w:hint="eastAsia"/>
        </w:rPr>
      </w:pPr>
      <w:r>
        <w:t>SELECT * FROM transaction_history;</w:t>
      </w:r>
    </w:p>
    <w:p w14:paraId="5C61A852" w14:textId="77777777" w:rsidR="00873779" w:rsidRDefault="00000000">
      <w:pPr>
        <w:pStyle w:val="Heading2"/>
      </w:pPr>
      <w:r>
        <w:t>Exercise 6.6 — Verify Tablespace Assignment</w:t>
      </w:r>
    </w:p>
    <w:p w14:paraId="2983348C" w14:textId="77777777" w:rsidR="00873779" w:rsidRDefault="00000000">
      <w:pPr>
        <w:pStyle w:val="CodeBlock"/>
        <w:rPr>
          <w:rFonts w:hint="eastAsia"/>
        </w:rPr>
      </w:pPr>
      <w:r>
        <w:t>SELECT c.relname, t.spcname</w:t>
      </w:r>
    </w:p>
    <w:p w14:paraId="2983A1C6" w14:textId="77777777" w:rsidR="00873779" w:rsidRDefault="00000000">
      <w:pPr>
        <w:pStyle w:val="CodeBlock"/>
        <w:rPr>
          <w:rFonts w:hint="eastAsia"/>
        </w:rPr>
      </w:pPr>
      <w:r>
        <w:t>FROM pg_class c</w:t>
      </w:r>
    </w:p>
    <w:p w14:paraId="39E1E446" w14:textId="77777777" w:rsidR="00873779" w:rsidRDefault="00000000">
      <w:pPr>
        <w:pStyle w:val="CodeBlock"/>
        <w:rPr>
          <w:rFonts w:hint="eastAsia"/>
        </w:rPr>
      </w:pPr>
      <w:r>
        <w:t>JOIN pg_tablespace t</w:t>
      </w:r>
    </w:p>
    <w:p w14:paraId="29FF25E0" w14:textId="77777777" w:rsidR="00873779" w:rsidRDefault="00000000">
      <w:pPr>
        <w:pStyle w:val="CodeBlock"/>
        <w:rPr>
          <w:rFonts w:hint="eastAsia"/>
        </w:rPr>
      </w:pPr>
      <w:r>
        <w:t xml:space="preserve">  ON c.reltablespace = t.oid</w:t>
      </w:r>
    </w:p>
    <w:p w14:paraId="3C5CD10D" w14:textId="77777777" w:rsidR="00873779" w:rsidRDefault="00000000">
      <w:pPr>
        <w:pStyle w:val="CodeBlock"/>
        <w:rPr>
          <w:rFonts w:hint="eastAsia"/>
        </w:rPr>
      </w:pPr>
      <w:r>
        <w:t>WHERE c.relname = 'transaction_history';</w:t>
      </w:r>
    </w:p>
    <w:p w14:paraId="4FCCAEEC" w14:textId="77777777" w:rsidR="00873779" w:rsidRDefault="00000000">
      <w:r>
        <w:rPr>
          <w:b/>
        </w:rPr>
        <w:t xml:space="preserve">Expected result: </w:t>
      </w:r>
      <w:r>
        <w:t>transaction_history should report banking_ts.</w:t>
      </w:r>
    </w:p>
    <w:p w14:paraId="7A5F6D58" w14:textId="77777777" w:rsidR="00873779" w:rsidRDefault="00000000">
      <w:pPr>
        <w:pStyle w:val="Heading2"/>
      </w:pPr>
      <w:r>
        <w:t>Exercise 6.7 — Examine Physical Tablespace Reference</w:t>
      </w:r>
    </w:p>
    <w:p w14:paraId="39F2D276" w14:textId="77777777" w:rsidR="00873779" w:rsidRDefault="00000000">
      <w:pPr>
        <w:pStyle w:val="CodeBlock"/>
        <w:rPr>
          <w:rFonts w:hint="eastAsia"/>
        </w:rPr>
      </w:pPr>
      <w:r>
        <w:t>\q</w:t>
      </w:r>
    </w:p>
    <w:p w14:paraId="3380DEB2" w14:textId="77777777" w:rsidR="00873779" w:rsidRDefault="00873779">
      <w:pPr>
        <w:pStyle w:val="CodeBlock"/>
        <w:rPr>
          <w:rFonts w:hint="eastAsia"/>
        </w:rPr>
      </w:pPr>
    </w:p>
    <w:p w14:paraId="71EC26BB" w14:textId="77777777" w:rsidR="00873779" w:rsidRDefault="00000000">
      <w:pPr>
        <w:pStyle w:val="CodeBlock"/>
        <w:rPr>
          <w:rFonts w:hint="eastAsia"/>
        </w:rPr>
      </w:pPr>
      <w:r>
        <w:t>sudo -u postgres ls -l \</w:t>
      </w:r>
    </w:p>
    <w:p w14:paraId="0B96CC7F" w14:textId="77777777" w:rsidR="00873779" w:rsidRDefault="00000000">
      <w:pPr>
        <w:pStyle w:val="CodeBlock"/>
        <w:rPr>
          <w:rFonts w:hint="eastAsia"/>
        </w:rPr>
      </w:pPr>
      <w:r>
        <w:t>/var/lib/postgresql/18/patroni/pg_tblspc/</w:t>
      </w:r>
    </w:p>
    <w:p w14:paraId="332FE1A7" w14:textId="77777777" w:rsidR="00873779" w:rsidRDefault="00000000">
      <w:pPr>
        <w:pStyle w:val="Heading2"/>
      </w:pPr>
      <w:r>
        <w:t>Exercise 6.8 — Verify from a Replica</w:t>
      </w:r>
    </w:p>
    <w:p w14:paraId="4EF0A260" w14:textId="77777777" w:rsidR="00873779" w:rsidRDefault="00000000">
      <w:pPr>
        <w:pStyle w:val="CodeBlock"/>
        <w:rPr>
          <w:rFonts w:hint="eastAsia"/>
        </w:rPr>
      </w:pPr>
      <w:r>
        <w:t>sudo -u postgres psql -d bankingdb</w:t>
      </w:r>
    </w:p>
    <w:p w14:paraId="00922D7F" w14:textId="77777777" w:rsidR="00873779" w:rsidRDefault="00873779">
      <w:pPr>
        <w:pStyle w:val="CodeBlock"/>
        <w:rPr>
          <w:rFonts w:hint="eastAsia"/>
        </w:rPr>
      </w:pPr>
    </w:p>
    <w:p w14:paraId="02E814D7" w14:textId="77777777" w:rsidR="00873779" w:rsidRDefault="00000000">
      <w:pPr>
        <w:pStyle w:val="CodeBlock"/>
        <w:rPr>
          <w:rFonts w:hint="eastAsia"/>
        </w:rPr>
      </w:pPr>
      <w:r>
        <w:t>SELECT pg_is_in_recovery();</w:t>
      </w:r>
    </w:p>
    <w:p w14:paraId="1C743C53" w14:textId="77777777" w:rsidR="00873779" w:rsidRDefault="00000000">
      <w:pPr>
        <w:pStyle w:val="CodeBlock"/>
        <w:rPr>
          <w:rFonts w:hint="eastAsia"/>
        </w:rPr>
      </w:pPr>
      <w:r>
        <w:t>SELECT * FROM transaction_history;</w:t>
      </w:r>
    </w:p>
    <w:p w14:paraId="323AEE51" w14:textId="77777777" w:rsidR="00873779" w:rsidRDefault="00000000">
      <w:r>
        <w:rPr>
          <w:b/>
        </w:rPr>
        <w:t xml:space="preserve">Expected result: </w:t>
      </w:r>
      <w:r>
        <w:t>The replica returns t and the replicated transaction data is visible.</w:t>
      </w:r>
    </w:p>
    <w:p w14:paraId="19D5606C" w14:textId="77777777" w:rsidR="00873779" w:rsidRDefault="00000000">
      <w:pPr>
        <w:pStyle w:val="Heading1"/>
      </w:pPr>
      <w:r>
        <w:t>Final Exercise — Controlled Patroni Switchover</w:t>
      </w:r>
    </w:p>
    <w:p w14:paraId="29E0D9E7" w14:textId="77777777" w:rsidR="00873779" w:rsidRDefault="00000000">
      <w:pPr>
        <w:pStyle w:val="Heading2"/>
      </w:pPr>
      <w:r>
        <w:t>Objective</w:t>
      </w:r>
    </w:p>
    <w:p w14:paraId="321439C4" w14:textId="77777777" w:rsidR="00873779" w:rsidRDefault="00000000">
      <w:r>
        <w:t>Verify the databases, roles and tablespace-backed data after another PostgreSQL node becomes leader.</w:t>
      </w:r>
    </w:p>
    <w:p w14:paraId="4CF8D0EF" w14:textId="77777777" w:rsidR="00873779" w:rsidRDefault="00000000">
      <w:pPr>
        <w:pStyle w:val="Heading2"/>
      </w:pPr>
      <w:r>
        <w:t>Step 1 — Record Current Cluster State</w:t>
      </w:r>
    </w:p>
    <w:p w14:paraId="00742FEA" w14:textId="77777777" w:rsidR="00873779" w:rsidRDefault="00000000">
      <w:pPr>
        <w:pStyle w:val="CodeBlock"/>
        <w:rPr>
          <w:rFonts w:hint="eastAsia"/>
        </w:rPr>
      </w:pPr>
      <w:r>
        <w:t>sudo /opt/patroni/bin/patronictl \</w:t>
      </w:r>
    </w:p>
    <w:p w14:paraId="045EDFF4" w14:textId="77777777" w:rsidR="00873779" w:rsidRDefault="00000000">
      <w:pPr>
        <w:pStyle w:val="CodeBlock"/>
        <w:rPr>
          <w:rFonts w:hint="eastAsia"/>
        </w:rPr>
      </w:pPr>
      <w:r>
        <w:t>-c /etc/patroni/patroni.yml list</w:t>
      </w:r>
    </w:p>
    <w:p w14:paraId="46C2531B" w14:textId="77777777" w:rsidR="00873779" w:rsidRDefault="00000000">
      <w:r>
        <w:t>Old Leader: ____________________</w:t>
      </w:r>
    </w:p>
    <w:p w14:paraId="27FB1260" w14:textId="77777777" w:rsidR="00873779" w:rsidRDefault="00000000">
      <w:r>
        <w:t>Replica 1: _____________________</w:t>
      </w:r>
    </w:p>
    <w:p w14:paraId="65FCC61D" w14:textId="77777777" w:rsidR="00873779" w:rsidRDefault="00000000">
      <w:r>
        <w:t>Replica 2: _____________________</w:t>
      </w:r>
    </w:p>
    <w:p w14:paraId="2D492D30" w14:textId="77777777" w:rsidR="00873779" w:rsidRDefault="00000000">
      <w:pPr>
        <w:pStyle w:val="Heading2"/>
      </w:pPr>
      <w:r>
        <w:lastRenderedPageBreak/>
        <w:t>Step 2 — Perform Controlled Switchover</w:t>
      </w:r>
    </w:p>
    <w:p w14:paraId="6B575E6E" w14:textId="77777777" w:rsidR="00873779" w:rsidRDefault="00000000">
      <w:pPr>
        <w:pStyle w:val="CodeBlock"/>
        <w:rPr>
          <w:rFonts w:hint="eastAsia"/>
        </w:rPr>
      </w:pPr>
      <w:r>
        <w:t>sudo /opt/patroni/bin/patronictl \</w:t>
      </w:r>
    </w:p>
    <w:p w14:paraId="11CE938E" w14:textId="77777777" w:rsidR="00873779" w:rsidRDefault="00000000">
      <w:pPr>
        <w:pStyle w:val="CodeBlock"/>
        <w:rPr>
          <w:rFonts w:hint="eastAsia"/>
        </w:rPr>
      </w:pPr>
      <w:r>
        <w:t>-c /etc/patroni/patroni.yml switchover</w:t>
      </w:r>
    </w:p>
    <w:p w14:paraId="3CFF7026" w14:textId="77777777" w:rsidR="00873779" w:rsidRDefault="00000000">
      <w:r>
        <w:t>Follow the prompts and choose the intended candidate.</w:t>
      </w:r>
    </w:p>
    <w:p w14:paraId="2E7E392C" w14:textId="77777777" w:rsidR="00873779" w:rsidRDefault="00000000">
      <w:pPr>
        <w:pStyle w:val="Heading2"/>
      </w:pPr>
      <w:r>
        <w:t>Step 3 — Verify New Leader</w:t>
      </w:r>
    </w:p>
    <w:p w14:paraId="3B641EE2" w14:textId="77777777" w:rsidR="00873779" w:rsidRDefault="00000000">
      <w:pPr>
        <w:pStyle w:val="CodeBlock"/>
        <w:rPr>
          <w:rFonts w:hint="eastAsia"/>
        </w:rPr>
      </w:pPr>
      <w:r>
        <w:t>sudo /opt/patroni/bin/patronictl \</w:t>
      </w:r>
    </w:p>
    <w:p w14:paraId="0B018C09" w14:textId="77777777" w:rsidR="00873779" w:rsidRDefault="00000000">
      <w:pPr>
        <w:pStyle w:val="CodeBlock"/>
        <w:rPr>
          <w:rFonts w:hint="eastAsia"/>
        </w:rPr>
      </w:pPr>
      <w:r>
        <w:t>-c /etc/patroni/patroni.yml list</w:t>
      </w:r>
    </w:p>
    <w:p w14:paraId="5565F721" w14:textId="77777777" w:rsidR="00873779" w:rsidRDefault="00000000">
      <w:r>
        <w:t>New Leader: ____________________</w:t>
      </w:r>
    </w:p>
    <w:p w14:paraId="43C6A03A" w14:textId="77777777" w:rsidR="00873779" w:rsidRDefault="00000000">
      <w:pPr>
        <w:pStyle w:val="Heading2"/>
      </w:pPr>
      <w:r>
        <w:t>Step 4 — Validate Database Objects on New Leader</w:t>
      </w:r>
    </w:p>
    <w:p w14:paraId="35FDB8D9" w14:textId="77777777" w:rsidR="00873779" w:rsidRDefault="00000000">
      <w:pPr>
        <w:pStyle w:val="CodeBlock"/>
        <w:rPr>
          <w:rFonts w:hint="eastAsia"/>
        </w:rPr>
      </w:pPr>
      <w:r>
        <w:t>sudo -u postgres psql</w:t>
      </w:r>
    </w:p>
    <w:p w14:paraId="61A92643" w14:textId="77777777" w:rsidR="00873779" w:rsidRDefault="00873779">
      <w:pPr>
        <w:pStyle w:val="CodeBlock"/>
        <w:rPr>
          <w:rFonts w:hint="eastAsia"/>
        </w:rPr>
      </w:pPr>
    </w:p>
    <w:p w14:paraId="312DB27B" w14:textId="77777777" w:rsidR="00873779" w:rsidRDefault="00000000">
      <w:pPr>
        <w:pStyle w:val="CodeBlock"/>
        <w:rPr>
          <w:rFonts w:hint="eastAsia"/>
        </w:rPr>
      </w:pPr>
      <w:r>
        <w:t>SELECT pg_is_in_recovery();</w:t>
      </w:r>
    </w:p>
    <w:p w14:paraId="4124DFDE" w14:textId="77777777" w:rsidR="00873779" w:rsidRDefault="00000000">
      <w:pPr>
        <w:pStyle w:val="CodeBlock"/>
        <w:rPr>
          <w:rFonts w:hint="eastAsia"/>
        </w:rPr>
      </w:pPr>
      <w:r>
        <w:t>\l</w:t>
      </w:r>
    </w:p>
    <w:p w14:paraId="3EAD108E" w14:textId="77777777" w:rsidR="00873779" w:rsidRDefault="00000000">
      <w:pPr>
        <w:pStyle w:val="CodeBlock"/>
        <w:rPr>
          <w:rFonts w:hint="eastAsia"/>
        </w:rPr>
      </w:pPr>
      <w:r>
        <w:t>\du</w:t>
      </w:r>
    </w:p>
    <w:p w14:paraId="1060E750" w14:textId="77777777" w:rsidR="00873779" w:rsidRDefault="00000000">
      <w:pPr>
        <w:pStyle w:val="CodeBlock"/>
        <w:rPr>
          <w:rFonts w:hint="eastAsia"/>
        </w:rPr>
      </w:pPr>
      <w:r>
        <w:t>\db</w:t>
      </w:r>
    </w:p>
    <w:p w14:paraId="7096A5BA" w14:textId="77777777" w:rsidR="00873779" w:rsidRDefault="00873779">
      <w:pPr>
        <w:pStyle w:val="CodeBlock"/>
        <w:rPr>
          <w:rFonts w:hint="eastAsia"/>
        </w:rPr>
      </w:pPr>
    </w:p>
    <w:p w14:paraId="5E60BD37" w14:textId="77777777" w:rsidR="00873779" w:rsidRDefault="00000000">
      <w:pPr>
        <w:pStyle w:val="CodeBlock"/>
        <w:rPr>
          <w:rFonts w:hint="eastAsia"/>
        </w:rPr>
      </w:pPr>
      <w:r>
        <w:t>\c bankingdb</w:t>
      </w:r>
    </w:p>
    <w:p w14:paraId="4047CF81" w14:textId="77777777" w:rsidR="00873779" w:rsidRDefault="00873779">
      <w:pPr>
        <w:pStyle w:val="CodeBlock"/>
        <w:rPr>
          <w:rFonts w:hint="eastAsia"/>
        </w:rPr>
      </w:pPr>
    </w:p>
    <w:p w14:paraId="1DF0709E" w14:textId="77777777" w:rsidR="00873779" w:rsidRDefault="00000000">
      <w:pPr>
        <w:pStyle w:val="CodeBlock"/>
        <w:rPr>
          <w:rFonts w:hint="eastAsia"/>
        </w:rPr>
      </w:pPr>
      <w:r>
        <w:t>SELECT * FROM customer;</w:t>
      </w:r>
    </w:p>
    <w:p w14:paraId="2C1D0E54" w14:textId="77777777" w:rsidR="00873779" w:rsidRDefault="00000000">
      <w:pPr>
        <w:pStyle w:val="CodeBlock"/>
        <w:rPr>
          <w:rFonts w:hint="eastAsia"/>
        </w:rPr>
      </w:pPr>
      <w:r>
        <w:t>SELECT * FROM transaction_history;</w:t>
      </w:r>
    </w:p>
    <w:p w14:paraId="71BB7771" w14:textId="77777777" w:rsidR="00873779" w:rsidRDefault="00000000">
      <w:r>
        <w:rPr>
          <w:b/>
        </w:rPr>
        <w:t xml:space="preserve">Expected result: </w:t>
      </w:r>
      <w:r>
        <w:t>The new leader returns f and the database, roles, tablespace and data remain available.</w:t>
      </w:r>
    </w:p>
    <w:p w14:paraId="3FE21C77" w14:textId="77777777" w:rsidR="00873779" w:rsidRDefault="00000000">
      <w:pPr>
        <w:pStyle w:val="Heading1"/>
      </w:pPr>
      <w:r>
        <w:t>Lab Completion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3779" w14:paraId="359A9B7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06AE928" w14:textId="77777777" w:rsidR="00873779" w:rsidRDefault="00000000">
            <w:r>
              <w:t>Verification</w:t>
            </w:r>
          </w:p>
        </w:tc>
        <w:tc>
          <w:tcPr>
            <w:tcW w:w="5112" w:type="dxa"/>
            <w:shd w:val="clear" w:color="auto" w:fill="D9EAF7"/>
          </w:tcPr>
          <w:p w14:paraId="007F7AE7" w14:textId="77777777" w:rsidR="00873779" w:rsidRDefault="00000000">
            <w:r>
              <w:t>Expected Result</w:t>
            </w:r>
          </w:p>
        </w:tc>
      </w:tr>
      <w:tr w:rsidR="00873779" w14:paraId="3E36EB4B" w14:textId="77777777">
        <w:trPr>
          <w:jc w:val="center"/>
        </w:trPr>
        <w:tc>
          <w:tcPr>
            <w:tcW w:w="5112" w:type="dxa"/>
          </w:tcPr>
          <w:p w14:paraId="074A7914" w14:textId="77777777" w:rsidR="00873779" w:rsidRDefault="00000000">
            <w:r>
              <w:t>Patroni active on all nodes</w:t>
            </w:r>
          </w:p>
        </w:tc>
        <w:tc>
          <w:tcPr>
            <w:tcW w:w="5112" w:type="dxa"/>
          </w:tcPr>
          <w:p w14:paraId="4F139B3A" w14:textId="77777777" w:rsidR="00873779" w:rsidRDefault="00000000">
            <w:r>
              <w:t>active</w:t>
            </w:r>
          </w:p>
        </w:tc>
      </w:tr>
      <w:tr w:rsidR="00873779" w14:paraId="6BB13431" w14:textId="77777777">
        <w:trPr>
          <w:jc w:val="center"/>
        </w:trPr>
        <w:tc>
          <w:tcPr>
            <w:tcW w:w="5112" w:type="dxa"/>
          </w:tcPr>
          <w:p w14:paraId="5BED7350" w14:textId="77777777" w:rsidR="00873779" w:rsidRDefault="00000000">
            <w:r>
              <w:t>etcd endpoints</w:t>
            </w:r>
          </w:p>
        </w:tc>
        <w:tc>
          <w:tcPr>
            <w:tcW w:w="5112" w:type="dxa"/>
          </w:tcPr>
          <w:p w14:paraId="3F6DA073" w14:textId="77777777" w:rsidR="00873779" w:rsidRDefault="00000000">
            <w:r>
              <w:t>healthy</w:t>
            </w:r>
          </w:p>
        </w:tc>
      </w:tr>
      <w:tr w:rsidR="00873779" w14:paraId="3D19A3B4" w14:textId="77777777">
        <w:trPr>
          <w:jc w:val="center"/>
        </w:trPr>
        <w:tc>
          <w:tcPr>
            <w:tcW w:w="5112" w:type="dxa"/>
          </w:tcPr>
          <w:p w14:paraId="082C2288" w14:textId="77777777" w:rsidR="00873779" w:rsidRDefault="00000000">
            <w:r>
              <w:t>Patroni topology</w:t>
            </w:r>
          </w:p>
        </w:tc>
        <w:tc>
          <w:tcPr>
            <w:tcW w:w="5112" w:type="dxa"/>
          </w:tcPr>
          <w:p w14:paraId="20357015" w14:textId="77777777" w:rsidR="00873779" w:rsidRDefault="00000000">
            <w:r>
              <w:t>1 Leader + healthy Replicas</w:t>
            </w:r>
          </w:p>
        </w:tc>
      </w:tr>
      <w:tr w:rsidR="00873779" w14:paraId="52DE391C" w14:textId="77777777">
        <w:trPr>
          <w:jc w:val="center"/>
        </w:trPr>
        <w:tc>
          <w:tcPr>
            <w:tcW w:w="5112" w:type="dxa"/>
          </w:tcPr>
          <w:p w14:paraId="1BAA1493" w14:textId="77777777" w:rsidR="00873779" w:rsidRDefault="00000000">
            <w:r>
              <w:t>Leader pg_is_in_recovery()</w:t>
            </w:r>
          </w:p>
        </w:tc>
        <w:tc>
          <w:tcPr>
            <w:tcW w:w="5112" w:type="dxa"/>
          </w:tcPr>
          <w:p w14:paraId="66E3F942" w14:textId="77777777" w:rsidR="00873779" w:rsidRDefault="00000000">
            <w:r>
              <w:t>false / f</w:t>
            </w:r>
          </w:p>
        </w:tc>
      </w:tr>
      <w:tr w:rsidR="00873779" w14:paraId="4F84D2B7" w14:textId="77777777">
        <w:trPr>
          <w:jc w:val="center"/>
        </w:trPr>
        <w:tc>
          <w:tcPr>
            <w:tcW w:w="5112" w:type="dxa"/>
          </w:tcPr>
          <w:p w14:paraId="3241C2BC" w14:textId="77777777" w:rsidR="00873779" w:rsidRDefault="00000000">
            <w:r>
              <w:t>Replica pg_is_in_recovery()</w:t>
            </w:r>
          </w:p>
        </w:tc>
        <w:tc>
          <w:tcPr>
            <w:tcW w:w="5112" w:type="dxa"/>
          </w:tcPr>
          <w:p w14:paraId="1FD87ECA" w14:textId="77777777" w:rsidR="00873779" w:rsidRDefault="00000000">
            <w:r>
              <w:t>true / t</w:t>
            </w:r>
          </w:p>
        </w:tc>
      </w:tr>
      <w:tr w:rsidR="00873779" w14:paraId="2233DBA2" w14:textId="77777777">
        <w:trPr>
          <w:jc w:val="center"/>
        </w:trPr>
        <w:tc>
          <w:tcPr>
            <w:tcW w:w="5112" w:type="dxa"/>
          </w:tcPr>
          <w:p w14:paraId="35948D53" w14:textId="77777777" w:rsidR="00873779" w:rsidRDefault="00000000">
            <w:r>
              <w:t>bankingdb and insurancedb</w:t>
            </w:r>
          </w:p>
        </w:tc>
        <w:tc>
          <w:tcPr>
            <w:tcW w:w="5112" w:type="dxa"/>
          </w:tcPr>
          <w:p w14:paraId="1EFE70A3" w14:textId="77777777" w:rsidR="00873779" w:rsidRDefault="00000000">
            <w:r>
              <w:t>created</w:t>
            </w:r>
          </w:p>
        </w:tc>
      </w:tr>
      <w:tr w:rsidR="00873779" w14:paraId="2BA354AA" w14:textId="77777777">
        <w:trPr>
          <w:jc w:val="center"/>
        </w:trPr>
        <w:tc>
          <w:tcPr>
            <w:tcW w:w="5112" w:type="dxa"/>
          </w:tcPr>
          <w:p w14:paraId="3A7D9517" w14:textId="77777777" w:rsidR="00873779" w:rsidRDefault="00000000">
            <w:r>
              <w:t>Sample customer data</w:t>
            </w:r>
          </w:p>
        </w:tc>
        <w:tc>
          <w:tcPr>
            <w:tcW w:w="5112" w:type="dxa"/>
          </w:tcPr>
          <w:p w14:paraId="7ECD78E1" w14:textId="77777777" w:rsidR="00873779" w:rsidRDefault="00000000">
            <w:r>
              <w:t>replicated</w:t>
            </w:r>
          </w:p>
        </w:tc>
      </w:tr>
      <w:tr w:rsidR="00873779" w14:paraId="22C9A3DD" w14:textId="77777777">
        <w:trPr>
          <w:jc w:val="center"/>
        </w:trPr>
        <w:tc>
          <w:tcPr>
            <w:tcW w:w="5112" w:type="dxa"/>
          </w:tcPr>
          <w:p w14:paraId="33F3BA3A" w14:textId="77777777" w:rsidR="00873779" w:rsidRDefault="00000000">
            <w:r>
              <w:t>Read-only and read/write roles</w:t>
            </w:r>
          </w:p>
        </w:tc>
        <w:tc>
          <w:tcPr>
            <w:tcW w:w="5112" w:type="dxa"/>
          </w:tcPr>
          <w:p w14:paraId="283C0CF4" w14:textId="77777777" w:rsidR="00873779" w:rsidRDefault="00000000">
            <w:r>
              <w:t>created and tested</w:t>
            </w:r>
          </w:p>
        </w:tc>
      </w:tr>
      <w:tr w:rsidR="00873779" w14:paraId="0ED67654" w14:textId="77777777">
        <w:trPr>
          <w:jc w:val="center"/>
        </w:trPr>
        <w:tc>
          <w:tcPr>
            <w:tcW w:w="5112" w:type="dxa"/>
          </w:tcPr>
          <w:p w14:paraId="2CA02A1B" w14:textId="77777777" w:rsidR="00873779" w:rsidRDefault="00000000">
            <w:r>
              <w:t>banking_ts</w:t>
            </w:r>
          </w:p>
        </w:tc>
        <w:tc>
          <w:tcPr>
            <w:tcW w:w="5112" w:type="dxa"/>
          </w:tcPr>
          <w:p w14:paraId="177C18F7" w14:textId="77777777" w:rsidR="00873779" w:rsidRDefault="00000000">
            <w:r>
              <w:t>created</w:t>
            </w:r>
          </w:p>
        </w:tc>
      </w:tr>
      <w:tr w:rsidR="00873779" w14:paraId="053F92E7" w14:textId="77777777">
        <w:trPr>
          <w:jc w:val="center"/>
        </w:trPr>
        <w:tc>
          <w:tcPr>
            <w:tcW w:w="5112" w:type="dxa"/>
          </w:tcPr>
          <w:p w14:paraId="548629A4" w14:textId="77777777" w:rsidR="00873779" w:rsidRDefault="00000000">
            <w:r>
              <w:t>transaction_history</w:t>
            </w:r>
          </w:p>
        </w:tc>
        <w:tc>
          <w:tcPr>
            <w:tcW w:w="5112" w:type="dxa"/>
          </w:tcPr>
          <w:p w14:paraId="39F84A1A" w14:textId="77777777" w:rsidR="00873779" w:rsidRDefault="00000000">
            <w:r>
              <w:t>stored in banking_ts</w:t>
            </w:r>
          </w:p>
        </w:tc>
      </w:tr>
      <w:tr w:rsidR="00873779" w14:paraId="085B432C" w14:textId="77777777">
        <w:trPr>
          <w:jc w:val="center"/>
        </w:trPr>
        <w:tc>
          <w:tcPr>
            <w:tcW w:w="5112" w:type="dxa"/>
          </w:tcPr>
          <w:p w14:paraId="72F35805" w14:textId="77777777" w:rsidR="00873779" w:rsidRDefault="00000000">
            <w:r>
              <w:t>Tablespace filesystem</w:t>
            </w:r>
          </w:p>
        </w:tc>
        <w:tc>
          <w:tcPr>
            <w:tcW w:w="5112" w:type="dxa"/>
          </w:tcPr>
          <w:p w14:paraId="7C84A92E" w14:textId="77777777" w:rsidR="00873779" w:rsidRDefault="00000000">
            <w:r>
              <w:t>prepared on all nodes</w:t>
            </w:r>
          </w:p>
        </w:tc>
      </w:tr>
      <w:tr w:rsidR="00873779" w14:paraId="7B04B4CF" w14:textId="77777777">
        <w:trPr>
          <w:jc w:val="center"/>
        </w:trPr>
        <w:tc>
          <w:tcPr>
            <w:tcW w:w="5112" w:type="dxa"/>
          </w:tcPr>
          <w:p w14:paraId="302CB365" w14:textId="77777777" w:rsidR="00873779" w:rsidRDefault="00000000">
            <w:r>
              <w:t>Controlled switchover</w:t>
            </w:r>
          </w:p>
        </w:tc>
        <w:tc>
          <w:tcPr>
            <w:tcW w:w="5112" w:type="dxa"/>
          </w:tcPr>
          <w:p w14:paraId="3DEAFD50" w14:textId="77777777" w:rsidR="00873779" w:rsidRDefault="00000000">
            <w:r>
              <w:t>completed</w:t>
            </w:r>
          </w:p>
        </w:tc>
      </w:tr>
      <w:tr w:rsidR="00873779" w14:paraId="0A7DD4EC" w14:textId="77777777">
        <w:trPr>
          <w:jc w:val="center"/>
        </w:trPr>
        <w:tc>
          <w:tcPr>
            <w:tcW w:w="5112" w:type="dxa"/>
          </w:tcPr>
          <w:p w14:paraId="7E9965BA" w14:textId="77777777" w:rsidR="00873779" w:rsidRDefault="00000000">
            <w:r>
              <w:t>Data after switchover</w:t>
            </w:r>
          </w:p>
        </w:tc>
        <w:tc>
          <w:tcPr>
            <w:tcW w:w="5112" w:type="dxa"/>
          </w:tcPr>
          <w:p w14:paraId="5DE08C93" w14:textId="77777777" w:rsidR="00873779" w:rsidRDefault="00000000">
            <w:r>
              <w:t>verified</w:t>
            </w:r>
          </w:p>
        </w:tc>
      </w:tr>
    </w:tbl>
    <w:p w14:paraId="185E1C55" w14:textId="77777777" w:rsidR="00873779" w:rsidRDefault="00000000">
      <w:pPr>
        <w:pStyle w:val="Heading1"/>
      </w:pPr>
      <w:r>
        <w:t>Key Takeaway</w:t>
      </w:r>
    </w:p>
    <w:p w14:paraId="6D719E00" w14:textId="77777777" w:rsidR="00873779" w:rsidRDefault="00000000">
      <w:r>
        <w:t>These labs demonstrate PostgreSQL administration inside a Patroni-managed HA cluster: service verification, leader-aware writes, WAL-based replication, role management, tablespace storage preparation, and controlled switchover.</w:t>
      </w:r>
    </w:p>
    <w:sectPr w:rsidR="00873779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FDF04" w14:textId="77777777" w:rsidR="00D15B4E" w:rsidRDefault="00D15B4E">
      <w:pPr>
        <w:spacing w:after="0" w:line="240" w:lineRule="auto"/>
      </w:pPr>
      <w:r>
        <w:separator/>
      </w:r>
    </w:p>
  </w:endnote>
  <w:endnote w:type="continuationSeparator" w:id="0">
    <w:p w14:paraId="08206100" w14:textId="77777777" w:rsidR="00D15B4E" w:rsidRDefault="00D1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0B70" w14:textId="77777777" w:rsidR="00873779" w:rsidRDefault="00000000">
    <w:pPr>
      <w:pStyle w:val="Footer"/>
      <w:jc w:val="center"/>
    </w:pPr>
    <w:r>
      <w:t>PostgreSQL 18 + Patroni Hands-On Lab Manual | Labs 3–6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4B83B" w14:textId="77777777" w:rsidR="00D15B4E" w:rsidRDefault="00D15B4E">
      <w:pPr>
        <w:spacing w:after="0" w:line="240" w:lineRule="auto"/>
      </w:pPr>
      <w:r>
        <w:separator/>
      </w:r>
    </w:p>
  </w:footnote>
  <w:footnote w:type="continuationSeparator" w:id="0">
    <w:p w14:paraId="50B663D2" w14:textId="77777777" w:rsidR="00D15B4E" w:rsidRDefault="00D1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589338">
    <w:abstractNumId w:val="8"/>
  </w:num>
  <w:num w:numId="2" w16cid:durableId="485515348">
    <w:abstractNumId w:val="6"/>
  </w:num>
  <w:num w:numId="3" w16cid:durableId="1838954088">
    <w:abstractNumId w:val="5"/>
  </w:num>
  <w:num w:numId="4" w16cid:durableId="1500198374">
    <w:abstractNumId w:val="4"/>
  </w:num>
  <w:num w:numId="5" w16cid:durableId="1279919372">
    <w:abstractNumId w:val="7"/>
  </w:num>
  <w:num w:numId="6" w16cid:durableId="365372784">
    <w:abstractNumId w:val="3"/>
  </w:num>
  <w:num w:numId="7" w16cid:durableId="1783956498">
    <w:abstractNumId w:val="2"/>
  </w:num>
  <w:num w:numId="8" w16cid:durableId="334917806">
    <w:abstractNumId w:val="1"/>
  </w:num>
  <w:num w:numId="9" w16cid:durableId="151888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FF3"/>
    <w:rsid w:val="001E2B16"/>
    <w:rsid w:val="0029639D"/>
    <w:rsid w:val="00326F90"/>
    <w:rsid w:val="00873779"/>
    <w:rsid w:val="00AA1D8D"/>
    <w:rsid w:val="00B47730"/>
    <w:rsid w:val="00CB0664"/>
    <w:rsid w:val="00D15B4E"/>
    <w:rsid w:val="00D933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CE0AA"/>
  <w14:defaultImageDpi w14:val="300"/>
  <w15:docId w15:val="{492947D4-95D7-4BA3-A17C-1628EA0D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59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1603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Parameswari Ettiappan</cp:lastModifiedBy>
  <cp:revision>2</cp:revision>
  <dcterms:created xsi:type="dcterms:W3CDTF">2013-12-23T23:15:00Z</dcterms:created>
  <dcterms:modified xsi:type="dcterms:W3CDTF">2026-09-22T12:49:00Z</dcterms:modified>
  <cp:category/>
</cp:coreProperties>
</file>