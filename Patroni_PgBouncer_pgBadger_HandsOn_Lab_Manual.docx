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2399" w14:textId="77777777" w:rsidR="000921E8" w:rsidRDefault="00000000">
      <w:pPr>
        <w:jc w:val="center"/>
      </w:pPr>
      <w:r>
        <w:br/>
      </w:r>
      <w:r>
        <w:br/>
      </w:r>
    </w:p>
    <w:p w14:paraId="66156A43" w14:textId="77777777" w:rsidR="000921E8" w:rsidRDefault="00000000">
      <w:pPr>
        <w:pStyle w:val="Title"/>
        <w:jc w:val="center"/>
      </w:pPr>
      <w:r>
        <w:t>Patroni Cluster Hands-on Lab Manual</w:t>
      </w:r>
    </w:p>
    <w:p w14:paraId="5E9A89B1" w14:textId="77777777" w:rsidR="000921E8" w:rsidRDefault="00000000">
      <w:pPr>
        <w:jc w:val="center"/>
      </w:pPr>
      <w:r>
        <w:rPr>
          <w:b/>
          <w:color w:val="1F4E79"/>
          <w:sz w:val="30"/>
        </w:rPr>
        <w:t>Leader Management, Configuration, PgBouncer and pgBadger</w:t>
      </w:r>
    </w:p>
    <w:p w14:paraId="69A14715" w14:textId="77777777" w:rsidR="000921E8" w:rsidRDefault="00000000">
      <w:pPr>
        <w:jc w:val="center"/>
      </w:pPr>
      <w:r>
        <w:br/>
        <w:t>PostgreSQL 18 High Availability Administration</w:t>
      </w:r>
      <w:r>
        <w:br/>
        <w:t>3-Node Patroni Cluster</w:t>
      </w:r>
      <w:r>
        <w:br/>
      </w:r>
    </w:p>
    <w:tbl>
      <w:tblPr>
        <w:tblW w:w="0" w:type="auto"/>
        <w:jc w:val="center"/>
        <w:tblLayout w:type="fixed"/>
        <w:tblLook w:val="04A0" w:firstRow="1" w:lastRow="0" w:firstColumn="1" w:lastColumn="0" w:noHBand="0" w:noVBand="1"/>
      </w:tblPr>
      <w:tblGrid>
        <w:gridCol w:w="9504"/>
      </w:tblGrid>
      <w:tr w:rsidR="000921E8" w14:paraId="4A3BAA9C" w14:textId="77777777">
        <w:trPr>
          <w:cantSplit/>
          <w:jc w:val="center"/>
        </w:trPr>
        <w:tc>
          <w:tcPr>
            <w:tcW w:w="9504" w:type="dxa"/>
            <w:shd w:val="clear" w:color="auto" w:fill="FFF2CC"/>
            <w:tcMar>
              <w:top w:w="120" w:type="dxa"/>
              <w:left w:w="140" w:type="dxa"/>
              <w:bottom w:w="120" w:type="dxa"/>
              <w:right w:w="140" w:type="dxa"/>
            </w:tcMar>
          </w:tcPr>
          <w:p w14:paraId="6B30CD2A" w14:textId="77777777" w:rsidR="000921E8" w:rsidRDefault="00000000">
            <w:r>
              <w:rPr>
                <w:b/>
              </w:rPr>
              <w:t>Environment convention: All patronictl commands in this manual use the command that works in this environment: sudo -u postgres /opt/patroni/bin/patronictl -c /etc/patroni/patroni.yml ...</w:t>
            </w:r>
          </w:p>
        </w:tc>
      </w:tr>
    </w:tbl>
    <w:p w14:paraId="6E0D014E" w14:textId="77777777" w:rsidR="000921E8" w:rsidRDefault="000921E8"/>
    <w:p w14:paraId="03F7F6FD" w14:textId="77777777" w:rsidR="000921E8" w:rsidRDefault="00000000">
      <w:pPr>
        <w:jc w:val="center"/>
      </w:pPr>
      <w:r>
        <w:br/>
        <w:t>Prepared as an instructor-led practical lab manual</w:t>
      </w:r>
    </w:p>
    <w:p w14:paraId="5ACAFFE1" w14:textId="77777777" w:rsidR="000921E8" w:rsidRDefault="00000000">
      <w:r>
        <w:br w:type="page"/>
      </w:r>
    </w:p>
    <w:p w14:paraId="38C74EE1" w14:textId="77777777" w:rsidR="000921E8" w:rsidRDefault="00000000">
      <w:pPr>
        <w:pStyle w:val="Heading1"/>
      </w:pPr>
      <w:r>
        <w:lastRenderedPageBreak/>
        <w:t>Contents</w:t>
      </w:r>
    </w:p>
    <w:p w14:paraId="5129D60B" w14:textId="77777777" w:rsidR="000921E8" w:rsidRDefault="00000000">
      <w:r>
        <w:t>1. Lab environment and architecture</w:t>
      </w:r>
    </w:p>
    <w:p w14:paraId="4D0548B3" w14:textId="77777777" w:rsidR="000921E8" w:rsidRDefault="00000000">
      <w:r>
        <w:t>2. Verify the existing Patroni cluster</w:t>
      </w:r>
    </w:p>
    <w:p w14:paraId="5EC2D9A9" w14:textId="77777777" w:rsidR="000921E8" w:rsidRDefault="00000000">
      <w:r>
        <w:t>3. Understand patroni.yml</w:t>
      </w:r>
    </w:p>
    <w:p w14:paraId="7425120A" w14:textId="77777777" w:rsidR="000921E8" w:rsidRDefault="00000000">
      <w:r>
        <w:t>4. Local vs dynamic configuration</w:t>
      </w:r>
    </w:p>
    <w:p w14:paraId="4D320E2E" w14:textId="77777777" w:rsidR="000921E8" w:rsidRDefault="00000000">
      <w:r>
        <w:t>5. Change cluster configuration safely</w:t>
      </w:r>
    </w:p>
    <w:p w14:paraId="1456E0FE" w14:textId="77777777" w:rsidR="000921E8" w:rsidRDefault="00000000">
      <w:r>
        <w:t>6. Leader discovery using Patroni REST API</w:t>
      </w:r>
    </w:p>
    <w:p w14:paraId="6402216D" w14:textId="77777777" w:rsidR="000921E8" w:rsidRDefault="00000000">
      <w:r>
        <w:t>7. Build banking test workload</w:t>
      </w:r>
    </w:p>
    <w:p w14:paraId="40C9326E" w14:textId="77777777" w:rsidR="000921E8" w:rsidRDefault="00000000">
      <w:r>
        <w:t>8. Verify streaming replication</w:t>
      </w:r>
    </w:p>
    <w:p w14:paraId="01A08C04" w14:textId="77777777" w:rsidR="000921E8" w:rsidRDefault="00000000">
      <w:r>
        <w:t>9. Planned leader switchover</w:t>
      </w:r>
    </w:p>
    <w:p w14:paraId="07283811" w14:textId="77777777" w:rsidR="000921E8" w:rsidRDefault="00000000">
      <w:r>
        <w:t>10. Automatic failover and recovery</w:t>
      </w:r>
    </w:p>
    <w:p w14:paraId="2CFBAA03" w14:textId="77777777" w:rsidR="000921E8" w:rsidRDefault="00000000">
      <w:r>
        <w:t>11. Install and configure PgBouncer</w:t>
      </w:r>
    </w:p>
    <w:p w14:paraId="4DB5FF28" w14:textId="77777777" w:rsidR="000921E8" w:rsidRDefault="00000000">
      <w:r>
        <w:t>12. PgBouncer monitoring and pooling</w:t>
      </w:r>
    </w:p>
    <w:p w14:paraId="5A0A7D5B" w14:textId="77777777" w:rsidR="000921E8" w:rsidRDefault="00000000">
      <w:r>
        <w:t>13. Add HAProxy for leader-aware routing</w:t>
      </w:r>
    </w:p>
    <w:p w14:paraId="5F77E9B8" w14:textId="77777777" w:rsidR="000921E8" w:rsidRDefault="00000000">
      <w:r>
        <w:t>14. Configure PostgreSQL logging for pgBadger</w:t>
      </w:r>
    </w:p>
    <w:p w14:paraId="164E13A2" w14:textId="77777777" w:rsidR="000921E8" w:rsidRDefault="00000000">
      <w:r>
        <w:t>15. Generate workload, slow queries and lock waits</w:t>
      </w:r>
    </w:p>
    <w:p w14:paraId="4C53F4E2" w14:textId="77777777" w:rsidR="000921E8" w:rsidRDefault="00000000">
      <w:r>
        <w:t>16. Generate pgBadger reports</w:t>
      </w:r>
    </w:p>
    <w:p w14:paraId="4BE6636F" w14:textId="77777777" w:rsidR="000921E8" w:rsidRDefault="00000000">
      <w:r>
        <w:t>17. Integrated HA exercise</w:t>
      </w:r>
    </w:p>
    <w:p w14:paraId="6081714A" w14:textId="77777777" w:rsidR="000921E8" w:rsidRDefault="00000000">
      <w:r>
        <w:t>18. Troubleshooting quick reference</w:t>
      </w:r>
    </w:p>
    <w:p w14:paraId="60E40729" w14:textId="77777777" w:rsidR="000921E8" w:rsidRDefault="00000000">
      <w:r>
        <w:t>19. Lab completion checklist</w:t>
      </w:r>
    </w:p>
    <w:p w14:paraId="26F3A396" w14:textId="77777777" w:rsidR="000921E8" w:rsidRDefault="00000000">
      <w:r>
        <w:br w:type="page"/>
      </w:r>
    </w:p>
    <w:p w14:paraId="6BD77659" w14:textId="77777777" w:rsidR="000921E8" w:rsidRDefault="00000000">
      <w:pPr>
        <w:pStyle w:val="Heading1"/>
      </w:pPr>
      <w:r>
        <w:lastRenderedPageBreak/>
        <w:t>1. Lab Environment and Architecture</w:t>
      </w:r>
    </w:p>
    <w:p w14:paraId="43E431C3" w14:textId="77777777" w:rsidR="000921E8" w:rsidRDefault="00000000">
      <w:pPr>
        <w:pStyle w:val="Heading2"/>
      </w:pPr>
      <w:r>
        <w:t>Course objective</w:t>
      </w:r>
    </w:p>
    <w:p w14:paraId="2455E261" w14:textId="77777777" w:rsidR="000921E8" w:rsidRDefault="00000000">
      <w:r>
        <w:t>At the end of this lab, participants will be able to inspect and administer a three-node Patroni PostgreSQL cluster, understand leader election and cluster configuration, perform planned switchover and automatic failover exercises, use PgBouncer for connection pooling, route connections to the active leader using HAProxy, and analyze PostgreSQL logs using pgBadger.</w:t>
      </w:r>
    </w:p>
    <w:p w14:paraId="0DDA633B" w14:textId="77777777" w:rsidR="000921E8" w:rsidRDefault="00000000">
      <w:pPr>
        <w:pStyle w:val="Heading2"/>
      </w:pPr>
      <w:r>
        <w:t>Prerequisites</w:t>
      </w:r>
    </w:p>
    <w:p w14:paraId="0E1D868F" w14:textId="77777777" w:rsidR="000921E8" w:rsidRDefault="00000000">
      <w:pPr>
        <w:pStyle w:val="ListBullet"/>
      </w:pPr>
      <w:r>
        <w:t>Ubuntu/Linux access with sudo privileges on all PostgreSQL nodes.</w:t>
      </w:r>
    </w:p>
    <w:p w14:paraId="1DBFD14D" w14:textId="77777777" w:rsidR="000921E8" w:rsidRDefault="00000000">
      <w:pPr>
        <w:pStyle w:val="ListBullet"/>
      </w:pPr>
      <w:r>
        <w:t>Existing three-node Patroni cluster with PostgreSQL 18 and etcd/DCS already operational.</w:t>
      </w:r>
    </w:p>
    <w:p w14:paraId="62CD3709" w14:textId="77777777" w:rsidR="000921E8" w:rsidRDefault="00000000">
      <w:pPr>
        <w:pStyle w:val="ListBullet"/>
      </w:pPr>
      <w:r>
        <w:t>Patroni installed under /opt/patroni and configuration file at /etc/patroni/patroni.yml.</w:t>
      </w:r>
    </w:p>
    <w:p w14:paraId="75C539B8" w14:textId="77777777" w:rsidR="000921E8" w:rsidRDefault="00000000">
      <w:pPr>
        <w:pStyle w:val="ListBullet"/>
      </w:pPr>
      <w:r>
        <w:t>Network connectivity between nodes on PostgreSQL 5432, Patroni REST 8008, and etcd 2379/2380 as applicable.</w:t>
      </w:r>
    </w:p>
    <w:p w14:paraId="2A4445CD" w14:textId="77777777" w:rsidR="000921E8" w:rsidRDefault="00000000">
      <w:pPr>
        <w:pStyle w:val="ListBullet"/>
      </w:pPr>
      <w:r>
        <w:t>psql client available.</w:t>
      </w:r>
    </w:p>
    <w:p w14:paraId="183689FD" w14:textId="77777777" w:rsidR="000921E8" w:rsidRDefault="00000000">
      <w:pPr>
        <w:pStyle w:val="ListBullet"/>
      </w:pPr>
      <w:r>
        <w:t>For later labs: apt repository access for PgBouncer, HAProxy and pgBadger.</w:t>
      </w:r>
    </w:p>
    <w:p w14:paraId="7F587171" w14:textId="77777777" w:rsidR="000921E8" w:rsidRDefault="00000000">
      <w:pPr>
        <w:pStyle w:val="Heading2"/>
      </w:pPr>
      <w:r>
        <w:t>Reference topology</w:t>
      </w:r>
    </w:p>
    <w:p w14:paraId="7F0507A3" w14:textId="77777777" w:rsidR="000921E8" w:rsidRDefault="00000000">
      <w:pPr>
        <w:pStyle w:val="CodeBlock"/>
        <w:rPr>
          <w:rFonts w:hint="eastAsia"/>
        </w:rPr>
      </w:pPr>
      <w:r>
        <w:t>Application / psql</w:t>
      </w:r>
      <w:r>
        <w:br/>
        <w:t xml:space="preserve">       |</w:t>
      </w:r>
      <w:r>
        <w:br/>
        <w:t xml:space="preserve">       v</w:t>
      </w:r>
      <w:r>
        <w:br/>
        <w:t xml:space="preserve"> PgBouncer :6432</w:t>
      </w:r>
      <w:r>
        <w:br/>
        <w:t xml:space="preserve">       |</w:t>
      </w:r>
      <w:r>
        <w:br/>
        <w:t xml:space="preserve">       v</w:t>
      </w:r>
      <w:r>
        <w:br/>
        <w:t xml:space="preserve">   HAProxy :5000</w:t>
      </w:r>
      <w:r>
        <w:br/>
        <w:t xml:space="preserve">       |</w:t>
      </w:r>
      <w:r>
        <w:br/>
        <w:t xml:space="preserve">       +---- checks Patroni /primary on :8008</w:t>
      </w:r>
      <w:r>
        <w:br/>
        <w:t xml:space="preserve">       |</w:t>
      </w:r>
      <w:r>
        <w:br/>
        <w:t xml:space="preserve">       v</w:t>
      </w:r>
      <w:r>
        <w:br/>
        <w:t>+-------------+  +-------------+  +-------------+</w:t>
      </w:r>
      <w:r>
        <w:br/>
        <w:t>| pg-node-1   |  | pg-node-2   |  | pg-node-3   |</w:t>
      </w:r>
      <w:r>
        <w:br/>
        <w:t>| PostgreSQL  |  | PostgreSQL  |  | PostgreSQL  |</w:t>
      </w:r>
      <w:r>
        <w:br/>
        <w:t>| Patroni     |  | Patroni     |  | Patroni     |</w:t>
      </w:r>
      <w:r>
        <w:br/>
        <w:t>+-------------+  +-------------+  +-------------+</w:t>
      </w:r>
      <w:r>
        <w:br/>
        <w:t xml:space="preserve">       \              |              /</w:t>
      </w:r>
      <w:r>
        <w:br/>
        <w:t xml:space="preserve">        +-------------+-------------+</w:t>
      </w:r>
      <w:r>
        <w:br/>
        <w:t xml:space="preserve">                      |</w:t>
      </w:r>
      <w:r>
        <w:br/>
        <w:t xml:space="preserve">                    etcd</w:t>
      </w:r>
      <w:r>
        <w:br/>
      </w:r>
      <w:r>
        <w:br/>
        <w:t>PostgreSQL logs on each node --&gt; pgBadger --&gt; HTML report</w:t>
      </w:r>
    </w:p>
    <w:tbl>
      <w:tblPr>
        <w:tblW w:w="0" w:type="auto"/>
        <w:jc w:val="center"/>
        <w:tblLayout w:type="fixed"/>
        <w:tblLook w:val="04A0" w:firstRow="1" w:lastRow="0" w:firstColumn="1" w:lastColumn="0" w:noHBand="0" w:noVBand="1"/>
      </w:tblPr>
      <w:tblGrid>
        <w:gridCol w:w="9504"/>
      </w:tblGrid>
      <w:tr w:rsidR="000921E8" w14:paraId="324B583D" w14:textId="77777777">
        <w:trPr>
          <w:cantSplit/>
          <w:jc w:val="center"/>
        </w:trPr>
        <w:tc>
          <w:tcPr>
            <w:tcW w:w="9504" w:type="dxa"/>
            <w:shd w:val="clear" w:color="auto" w:fill="FCE4D6"/>
            <w:tcMar>
              <w:top w:w="120" w:type="dxa"/>
              <w:left w:w="140" w:type="dxa"/>
              <w:bottom w:w="120" w:type="dxa"/>
              <w:right w:w="140" w:type="dxa"/>
            </w:tcMar>
          </w:tcPr>
          <w:p w14:paraId="7F0307B3" w14:textId="77777777" w:rsidR="000921E8" w:rsidRDefault="00000000">
            <w:r>
              <w:rPr>
                <w:b/>
              </w:rPr>
              <w:t>Important: Replace sample IP addresses such as 10.10.0.11/12/13 with the actual private IP addresses of your three nodes before running commands.</w:t>
            </w:r>
          </w:p>
        </w:tc>
      </w:tr>
    </w:tbl>
    <w:p w14:paraId="0F84D988" w14:textId="77777777" w:rsidR="000921E8" w:rsidRDefault="000921E8"/>
    <w:p w14:paraId="7699E0D0" w14:textId="77777777" w:rsidR="000921E8" w:rsidRDefault="00000000">
      <w:pPr>
        <w:pStyle w:val="Heading1"/>
      </w:pPr>
      <w:r>
        <w:t>Lab 1 - Verify the Existing Patroni Cluster</w:t>
      </w:r>
    </w:p>
    <w:tbl>
      <w:tblPr>
        <w:tblStyle w:val="TableGrid"/>
        <w:tblW w:w="0" w:type="auto"/>
        <w:jc w:val="center"/>
        <w:tblLook w:val="04A0" w:firstRow="1" w:lastRow="0" w:firstColumn="1" w:lastColumn="0" w:noHBand="0" w:noVBand="1"/>
      </w:tblPr>
      <w:tblGrid>
        <w:gridCol w:w="5040"/>
        <w:gridCol w:w="5040"/>
      </w:tblGrid>
      <w:tr w:rsidR="000921E8" w14:paraId="341E545A" w14:textId="77777777">
        <w:trPr>
          <w:cantSplit/>
          <w:jc w:val="center"/>
        </w:trPr>
        <w:tc>
          <w:tcPr>
            <w:tcW w:w="5040" w:type="dxa"/>
            <w:shd w:val="clear" w:color="auto" w:fill="D9EAF7"/>
            <w:tcMar>
              <w:top w:w="80" w:type="dxa"/>
              <w:left w:w="100" w:type="dxa"/>
              <w:bottom w:w="80" w:type="dxa"/>
              <w:right w:w="100" w:type="dxa"/>
            </w:tcMar>
          </w:tcPr>
          <w:p w14:paraId="0852846D" w14:textId="77777777" w:rsidR="000921E8" w:rsidRDefault="00000000">
            <w:r>
              <w:t>Objective</w:t>
            </w:r>
          </w:p>
        </w:tc>
        <w:tc>
          <w:tcPr>
            <w:tcW w:w="5040" w:type="dxa"/>
            <w:tcMar>
              <w:top w:w="80" w:type="dxa"/>
              <w:left w:w="100" w:type="dxa"/>
              <w:bottom w:w="80" w:type="dxa"/>
              <w:right w:w="100" w:type="dxa"/>
            </w:tcMar>
          </w:tcPr>
          <w:p w14:paraId="60AEFC9F" w14:textId="77777777" w:rsidR="000921E8" w:rsidRDefault="00000000">
            <w:r>
              <w:t>Confirm cluster membership, leader, replicas and PostgreSQL recovery state.</w:t>
            </w:r>
          </w:p>
        </w:tc>
      </w:tr>
      <w:tr w:rsidR="000921E8" w14:paraId="431E83FF" w14:textId="77777777">
        <w:trPr>
          <w:cantSplit/>
          <w:jc w:val="center"/>
        </w:trPr>
        <w:tc>
          <w:tcPr>
            <w:tcW w:w="5040" w:type="dxa"/>
            <w:shd w:val="clear" w:color="auto" w:fill="D9EAF7"/>
            <w:tcMar>
              <w:top w:w="80" w:type="dxa"/>
              <w:left w:w="100" w:type="dxa"/>
              <w:bottom w:w="80" w:type="dxa"/>
              <w:right w:w="100" w:type="dxa"/>
            </w:tcMar>
          </w:tcPr>
          <w:p w14:paraId="0A96CC74" w14:textId="77777777" w:rsidR="000921E8" w:rsidRDefault="00000000">
            <w:r>
              <w:t>Suggested duration</w:t>
            </w:r>
          </w:p>
        </w:tc>
        <w:tc>
          <w:tcPr>
            <w:tcW w:w="5040" w:type="dxa"/>
            <w:tcMar>
              <w:top w:w="80" w:type="dxa"/>
              <w:left w:w="100" w:type="dxa"/>
              <w:bottom w:w="80" w:type="dxa"/>
              <w:right w:w="100" w:type="dxa"/>
            </w:tcMar>
          </w:tcPr>
          <w:p w14:paraId="562E23C1" w14:textId="77777777" w:rsidR="000921E8" w:rsidRDefault="00000000">
            <w:r>
              <w:t>20 minutes</w:t>
            </w:r>
          </w:p>
        </w:tc>
      </w:tr>
    </w:tbl>
    <w:p w14:paraId="04BAA229" w14:textId="77777777" w:rsidR="000921E8" w:rsidRDefault="000921E8"/>
    <w:p w14:paraId="06EBAE2E" w14:textId="77777777" w:rsidR="000921E8" w:rsidRDefault="00000000">
      <w:r>
        <w:t>1. Log in to any Patroni node.</w:t>
      </w:r>
    </w:p>
    <w:p w14:paraId="1A85BF6E" w14:textId="77777777" w:rsidR="000921E8" w:rsidRDefault="00000000">
      <w:r>
        <w:t>2. Run patronictl using the full installation path and postgres OS user.</w:t>
      </w:r>
    </w:p>
    <w:p w14:paraId="180D9297" w14:textId="77777777" w:rsidR="000921E8" w:rsidRDefault="00000000">
      <w:pPr>
        <w:pStyle w:val="CodeBlock"/>
        <w:rPr>
          <w:rFonts w:hint="eastAsia"/>
        </w:rPr>
      </w:pPr>
      <w:r>
        <w:t>sudo -u postgres /opt/patroni/bin/patronictl \</w:t>
      </w:r>
      <w:r>
        <w:br/>
        <w:t xml:space="preserve">  -c /etc/patroni/patroni.yml list</w:t>
      </w:r>
    </w:p>
    <w:p w14:paraId="5BBD6419" w14:textId="77777777" w:rsidR="000921E8" w:rsidRDefault="00000000">
      <w:r>
        <w:rPr>
          <w:b/>
        </w:rPr>
        <w:t xml:space="preserve">Expected result: </w:t>
      </w:r>
      <w:r>
        <w:t>One member should show Role=Leader and the other members should show Role=Replica. All healthy members should be running/streaming with minimal replication lag.</w:t>
      </w:r>
    </w:p>
    <w:p w14:paraId="0BB60A99" w14:textId="77777777" w:rsidR="000921E8" w:rsidRDefault="00000000">
      <w:pPr>
        <w:pStyle w:val="Heading2"/>
      </w:pPr>
      <w:r>
        <w:t>Verify the Patroni service</w:t>
      </w:r>
    </w:p>
    <w:p w14:paraId="61C13831" w14:textId="77777777" w:rsidR="000921E8" w:rsidRDefault="00000000">
      <w:pPr>
        <w:pStyle w:val="CodeBlock"/>
        <w:rPr>
          <w:rFonts w:hint="eastAsia"/>
        </w:rPr>
      </w:pPr>
      <w:r>
        <w:t>sudo systemctl status patroni --no-pager</w:t>
      </w:r>
    </w:p>
    <w:p w14:paraId="4C959ADF" w14:textId="77777777" w:rsidR="000921E8" w:rsidRDefault="00000000">
      <w:pPr>
        <w:pStyle w:val="Heading2"/>
      </w:pPr>
      <w:r>
        <w:t>Verify the PostgreSQL role</w:t>
      </w:r>
    </w:p>
    <w:p w14:paraId="22634C82" w14:textId="77777777" w:rsidR="000921E8" w:rsidRDefault="00000000">
      <w:pPr>
        <w:pStyle w:val="CodeBlock"/>
        <w:rPr>
          <w:rFonts w:hint="eastAsia"/>
        </w:rPr>
      </w:pPr>
      <w:r>
        <w:t>sudo -iu postgres psql -c "SELECT inet_server_addr(), pg_is_in_recovery();"</w:t>
      </w:r>
    </w:p>
    <w:tbl>
      <w:tblPr>
        <w:tblW w:w="0" w:type="auto"/>
        <w:jc w:val="center"/>
        <w:tblLayout w:type="fixed"/>
        <w:tblLook w:val="04A0" w:firstRow="1" w:lastRow="0" w:firstColumn="1" w:lastColumn="0" w:noHBand="0" w:noVBand="1"/>
      </w:tblPr>
      <w:tblGrid>
        <w:gridCol w:w="9504"/>
      </w:tblGrid>
      <w:tr w:rsidR="000921E8" w14:paraId="415D1A71" w14:textId="77777777">
        <w:trPr>
          <w:cantSplit/>
          <w:jc w:val="center"/>
        </w:trPr>
        <w:tc>
          <w:tcPr>
            <w:tcW w:w="9504" w:type="dxa"/>
            <w:shd w:val="clear" w:color="auto" w:fill="EAF2F8"/>
            <w:tcMar>
              <w:top w:w="120" w:type="dxa"/>
              <w:left w:w="140" w:type="dxa"/>
              <w:bottom w:w="120" w:type="dxa"/>
              <w:right w:w="140" w:type="dxa"/>
            </w:tcMar>
          </w:tcPr>
          <w:p w14:paraId="567AD57E" w14:textId="77777777" w:rsidR="000921E8" w:rsidRDefault="00000000">
            <w:r>
              <w:rPr>
                <w:b/>
              </w:rPr>
              <w:t>Interpretation: pg_is_in_recovery() = false means the node is primary/leader. true means the node is a standby/replica.</w:t>
            </w:r>
          </w:p>
        </w:tc>
      </w:tr>
    </w:tbl>
    <w:p w14:paraId="2BCC2876" w14:textId="77777777" w:rsidR="000921E8" w:rsidRDefault="000921E8"/>
    <w:p w14:paraId="5238EE50" w14:textId="77777777" w:rsidR="000921E8" w:rsidRDefault="00000000">
      <w:pPr>
        <w:pStyle w:val="Heading2"/>
      </w:pPr>
      <w:r>
        <w:t>Verify PostgreSQL processes</w:t>
      </w:r>
    </w:p>
    <w:p w14:paraId="6D1B5CC9" w14:textId="77777777" w:rsidR="000921E8" w:rsidRDefault="00000000">
      <w:pPr>
        <w:pStyle w:val="CodeBlock"/>
        <w:rPr>
          <w:rFonts w:hint="eastAsia"/>
        </w:rPr>
      </w:pPr>
      <w:r>
        <w:t>ps -ef | grep '[p]ostgres'</w:t>
      </w:r>
    </w:p>
    <w:p w14:paraId="4DC3702C" w14:textId="77777777" w:rsidR="000921E8" w:rsidRDefault="00000000">
      <w:r>
        <w:rPr>
          <w:b/>
        </w:rPr>
        <w:t xml:space="preserve">Verification: </w:t>
      </w:r>
      <w:r>
        <w:t>Record the current leader and both replicas in the lab worksheet before continuing.</w:t>
      </w:r>
    </w:p>
    <w:p w14:paraId="5DB32A37" w14:textId="77777777" w:rsidR="000921E8" w:rsidRDefault="00000000">
      <w:pPr>
        <w:pStyle w:val="Heading1"/>
      </w:pPr>
      <w:r>
        <w:t>Lab 2 - Understand patroni.yml</w:t>
      </w:r>
    </w:p>
    <w:tbl>
      <w:tblPr>
        <w:tblStyle w:val="TableGrid"/>
        <w:tblW w:w="0" w:type="auto"/>
        <w:jc w:val="center"/>
        <w:tblLook w:val="04A0" w:firstRow="1" w:lastRow="0" w:firstColumn="1" w:lastColumn="0" w:noHBand="0" w:noVBand="1"/>
      </w:tblPr>
      <w:tblGrid>
        <w:gridCol w:w="5040"/>
        <w:gridCol w:w="5040"/>
      </w:tblGrid>
      <w:tr w:rsidR="000921E8" w14:paraId="5365D36E" w14:textId="77777777">
        <w:trPr>
          <w:cantSplit/>
          <w:jc w:val="center"/>
        </w:trPr>
        <w:tc>
          <w:tcPr>
            <w:tcW w:w="5040" w:type="dxa"/>
            <w:shd w:val="clear" w:color="auto" w:fill="D9EAF7"/>
            <w:tcMar>
              <w:top w:w="80" w:type="dxa"/>
              <w:left w:w="100" w:type="dxa"/>
              <w:bottom w:w="80" w:type="dxa"/>
              <w:right w:w="100" w:type="dxa"/>
            </w:tcMar>
          </w:tcPr>
          <w:p w14:paraId="3D675ED7" w14:textId="77777777" w:rsidR="000921E8" w:rsidRDefault="00000000">
            <w:r>
              <w:t>Objective</w:t>
            </w:r>
          </w:p>
        </w:tc>
        <w:tc>
          <w:tcPr>
            <w:tcW w:w="5040" w:type="dxa"/>
            <w:tcMar>
              <w:top w:w="80" w:type="dxa"/>
              <w:left w:w="100" w:type="dxa"/>
              <w:bottom w:w="80" w:type="dxa"/>
              <w:right w:w="100" w:type="dxa"/>
            </w:tcMar>
          </w:tcPr>
          <w:p w14:paraId="41AE364C" w14:textId="77777777" w:rsidR="000921E8" w:rsidRDefault="00000000">
            <w:r>
              <w:t>Identify node-specific configuration and understand the purpose of each major section.</w:t>
            </w:r>
          </w:p>
        </w:tc>
      </w:tr>
      <w:tr w:rsidR="000921E8" w14:paraId="6D7FD726" w14:textId="77777777">
        <w:trPr>
          <w:cantSplit/>
          <w:jc w:val="center"/>
        </w:trPr>
        <w:tc>
          <w:tcPr>
            <w:tcW w:w="5040" w:type="dxa"/>
            <w:shd w:val="clear" w:color="auto" w:fill="D9EAF7"/>
            <w:tcMar>
              <w:top w:w="80" w:type="dxa"/>
              <w:left w:w="100" w:type="dxa"/>
              <w:bottom w:w="80" w:type="dxa"/>
              <w:right w:w="100" w:type="dxa"/>
            </w:tcMar>
          </w:tcPr>
          <w:p w14:paraId="046D0A4A" w14:textId="77777777" w:rsidR="000921E8" w:rsidRDefault="00000000">
            <w:r>
              <w:t>Suggested duration</w:t>
            </w:r>
          </w:p>
        </w:tc>
        <w:tc>
          <w:tcPr>
            <w:tcW w:w="5040" w:type="dxa"/>
            <w:tcMar>
              <w:top w:w="80" w:type="dxa"/>
              <w:left w:w="100" w:type="dxa"/>
              <w:bottom w:w="80" w:type="dxa"/>
              <w:right w:w="100" w:type="dxa"/>
            </w:tcMar>
          </w:tcPr>
          <w:p w14:paraId="66307EDD" w14:textId="77777777" w:rsidR="000921E8" w:rsidRDefault="00000000">
            <w:r>
              <w:t>25 minutes</w:t>
            </w:r>
          </w:p>
        </w:tc>
      </w:tr>
    </w:tbl>
    <w:p w14:paraId="5C6DB81A" w14:textId="77777777" w:rsidR="000921E8" w:rsidRDefault="000921E8"/>
    <w:p w14:paraId="783C9B7A" w14:textId="77777777" w:rsidR="000921E8" w:rsidRDefault="00000000">
      <w:pPr>
        <w:pStyle w:val="CodeBlock"/>
        <w:rPr>
          <w:rFonts w:hint="eastAsia"/>
        </w:rPr>
      </w:pPr>
      <w:r>
        <w:t>sudo cat /etc/patroni/patroni.yml</w:t>
      </w:r>
    </w:p>
    <w:p w14:paraId="482595F3" w14:textId="77777777" w:rsidR="000921E8" w:rsidRDefault="00000000">
      <w:pPr>
        <w:pStyle w:val="ListBullet"/>
      </w:pPr>
      <w:r>
        <w:t>scope - logical Patroni cluster name; it should be common across all members.</w:t>
      </w:r>
    </w:p>
    <w:p w14:paraId="64F66437" w14:textId="77777777" w:rsidR="000921E8" w:rsidRDefault="00000000">
      <w:pPr>
        <w:pStyle w:val="ListBullet"/>
      </w:pPr>
      <w:r>
        <w:t>name - unique Patroni member name on each server.</w:t>
      </w:r>
    </w:p>
    <w:p w14:paraId="5B6F831F" w14:textId="77777777" w:rsidR="000921E8" w:rsidRDefault="00000000">
      <w:pPr>
        <w:pStyle w:val="ListBullet"/>
      </w:pPr>
      <w:r>
        <w:t>restapi - Patroni REST endpoint used for health and role checks.</w:t>
      </w:r>
    </w:p>
    <w:p w14:paraId="600620BD" w14:textId="77777777" w:rsidR="000921E8" w:rsidRDefault="00000000">
      <w:pPr>
        <w:pStyle w:val="ListBullet"/>
      </w:pPr>
      <w:r>
        <w:t>etcd3 / etcd - DCS endpoints used for leader lock and dynamic configuration.</w:t>
      </w:r>
    </w:p>
    <w:p w14:paraId="6622E2C0" w14:textId="77777777" w:rsidR="000921E8" w:rsidRDefault="00000000">
      <w:pPr>
        <w:pStyle w:val="ListBullet"/>
      </w:pPr>
      <w:r>
        <w:t>postgresql.listen - PostgreSQL network bind address and port.</w:t>
      </w:r>
    </w:p>
    <w:p w14:paraId="6361D5C3" w14:textId="77777777" w:rsidR="000921E8" w:rsidRDefault="00000000">
      <w:pPr>
        <w:pStyle w:val="ListBullet"/>
      </w:pPr>
      <w:r>
        <w:t>postgresql.connect_address - address advertised to other cluster members.</w:t>
      </w:r>
    </w:p>
    <w:p w14:paraId="3B5276E7" w14:textId="77777777" w:rsidR="000921E8" w:rsidRDefault="00000000">
      <w:pPr>
        <w:pStyle w:val="ListBullet"/>
      </w:pPr>
      <w:r>
        <w:t>postgresql.data_dir - managed PostgreSQL data directory.</w:t>
      </w:r>
    </w:p>
    <w:p w14:paraId="65A84652" w14:textId="77777777" w:rsidR="000921E8" w:rsidRDefault="00000000">
      <w:pPr>
        <w:pStyle w:val="ListBullet"/>
      </w:pPr>
      <w:r>
        <w:t>authentication - credentials Patroni uses for replication and superuser operations.</w:t>
      </w:r>
    </w:p>
    <w:p w14:paraId="039E9FCB" w14:textId="77777777" w:rsidR="000921E8" w:rsidRDefault="00000000">
      <w:pPr>
        <w:pStyle w:val="Heading2"/>
      </w:pPr>
      <w:r>
        <w:t>Compare identity-sensitive values</w:t>
      </w:r>
    </w:p>
    <w:p w14:paraId="7764E6B7" w14:textId="77777777" w:rsidR="000921E8" w:rsidRDefault="00000000">
      <w:pPr>
        <w:pStyle w:val="CodeBlock"/>
        <w:rPr>
          <w:rFonts w:hint="eastAsia"/>
        </w:rPr>
      </w:pPr>
      <w:r>
        <w:t>grep -E '^(scope:|name:)|connect_address:|data_dir:' /etc/patroni/patroni.yml</w:t>
      </w:r>
    </w:p>
    <w:tbl>
      <w:tblPr>
        <w:tblW w:w="0" w:type="auto"/>
        <w:jc w:val="center"/>
        <w:tblLayout w:type="fixed"/>
        <w:tblLook w:val="04A0" w:firstRow="1" w:lastRow="0" w:firstColumn="1" w:lastColumn="0" w:noHBand="0" w:noVBand="1"/>
      </w:tblPr>
      <w:tblGrid>
        <w:gridCol w:w="9504"/>
      </w:tblGrid>
      <w:tr w:rsidR="000921E8" w14:paraId="4D161238" w14:textId="77777777">
        <w:trPr>
          <w:cantSplit/>
          <w:jc w:val="center"/>
        </w:trPr>
        <w:tc>
          <w:tcPr>
            <w:tcW w:w="9504" w:type="dxa"/>
            <w:shd w:val="clear" w:color="auto" w:fill="EAF2F8"/>
            <w:tcMar>
              <w:top w:w="120" w:type="dxa"/>
              <w:left w:w="140" w:type="dxa"/>
              <w:bottom w:w="120" w:type="dxa"/>
              <w:right w:w="140" w:type="dxa"/>
            </w:tcMar>
          </w:tcPr>
          <w:p w14:paraId="74F3EE9E" w14:textId="77777777" w:rsidR="000921E8" w:rsidRDefault="00000000">
            <w:r>
              <w:rPr>
                <w:b/>
              </w:rPr>
              <w:lastRenderedPageBreak/>
              <w:t>Instructor discussion: scope remains the same across the cluster. name and node IP addresses must be unique. Bootstrap settings are especially important only during initial cluster creation.</w:t>
            </w:r>
          </w:p>
        </w:tc>
      </w:tr>
    </w:tbl>
    <w:p w14:paraId="62C5BAB2" w14:textId="77777777" w:rsidR="000921E8" w:rsidRDefault="000921E8"/>
    <w:p w14:paraId="56981C06" w14:textId="77777777" w:rsidR="000921E8" w:rsidRDefault="00000000">
      <w:pPr>
        <w:pStyle w:val="Heading1"/>
      </w:pPr>
      <w:r>
        <w:t>Lab 3 - Understand Local vs Dynamic Configuration</w:t>
      </w:r>
    </w:p>
    <w:tbl>
      <w:tblPr>
        <w:tblStyle w:val="TableGrid"/>
        <w:tblW w:w="0" w:type="auto"/>
        <w:jc w:val="center"/>
        <w:tblLook w:val="04A0" w:firstRow="1" w:lastRow="0" w:firstColumn="1" w:lastColumn="0" w:noHBand="0" w:noVBand="1"/>
      </w:tblPr>
      <w:tblGrid>
        <w:gridCol w:w="5040"/>
        <w:gridCol w:w="5040"/>
      </w:tblGrid>
      <w:tr w:rsidR="000921E8" w14:paraId="33A037A7" w14:textId="77777777">
        <w:trPr>
          <w:cantSplit/>
          <w:jc w:val="center"/>
        </w:trPr>
        <w:tc>
          <w:tcPr>
            <w:tcW w:w="5040" w:type="dxa"/>
            <w:shd w:val="clear" w:color="auto" w:fill="D9EAF7"/>
            <w:tcMar>
              <w:top w:w="80" w:type="dxa"/>
              <w:left w:w="100" w:type="dxa"/>
              <w:bottom w:w="80" w:type="dxa"/>
              <w:right w:w="100" w:type="dxa"/>
            </w:tcMar>
          </w:tcPr>
          <w:p w14:paraId="2477F875" w14:textId="77777777" w:rsidR="000921E8" w:rsidRDefault="00000000">
            <w:r>
              <w:t>Objective</w:t>
            </w:r>
          </w:p>
        </w:tc>
        <w:tc>
          <w:tcPr>
            <w:tcW w:w="5040" w:type="dxa"/>
            <w:tcMar>
              <w:top w:w="80" w:type="dxa"/>
              <w:left w:w="100" w:type="dxa"/>
              <w:bottom w:w="80" w:type="dxa"/>
              <w:right w:w="100" w:type="dxa"/>
            </w:tcMar>
          </w:tcPr>
          <w:p w14:paraId="29837806" w14:textId="77777777" w:rsidR="000921E8" w:rsidRDefault="00000000">
            <w:r>
              <w:t>Differentiate the local YAML file from cluster-wide configuration stored in the DCS.</w:t>
            </w:r>
          </w:p>
        </w:tc>
      </w:tr>
      <w:tr w:rsidR="000921E8" w14:paraId="546A841A" w14:textId="77777777">
        <w:trPr>
          <w:cantSplit/>
          <w:jc w:val="center"/>
        </w:trPr>
        <w:tc>
          <w:tcPr>
            <w:tcW w:w="5040" w:type="dxa"/>
            <w:shd w:val="clear" w:color="auto" w:fill="D9EAF7"/>
            <w:tcMar>
              <w:top w:w="80" w:type="dxa"/>
              <w:left w:w="100" w:type="dxa"/>
              <w:bottom w:w="80" w:type="dxa"/>
              <w:right w:w="100" w:type="dxa"/>
            </w:tcMar>
          </w:tcPr>
          <w:p w14:paraId="2483C15C" w14:textId="77777777" w:rsidR="000921E8" w:rsidRDefault="00000000">
            <w:r>
              <w:t>Suggested duration</w:t>
            </w:r>
          </w:p>
        </w:tc>
        <w:tc>
          <w:tcPr>
            <w:tcW w:w="5040" w:type="dxa"/>
            <w:tcMar>
              <w:top w:w="80" w:type="dxa"/>
              <w:left w:w="100" w:type="dxa"/>
              <w:bottom w:w="80" w:type="dxa"/>
              <w:right w:w="100" w:type="dxa"/>
            </w:tcMar>
          </w:tcPr>
          <w:p w14:paraId="6D9DA908" w14:textId="77777777" w:rsidR="000921E8" w:rsidRDefault="00000000">
            <w:r>
              <w:t>25 minutes</w:t>
            </w:r>
          </w:p>
        </w:tc>
      </w:tr>
    </w:tbl>
    <w:p w14:paraId="155ABE60" w14:textId="77777777" w:rsidR="000921E8" w:rsidRDefault="000921E8"/>
    <w:p w14:paraId="5546360D" w14:textId="77777777" w:rsidR="000921E8" w:rsidRDefault="00000000">
      <w:pPr>
        <w:pStyle w:val="Heading2"/>
      </w:pPr>
      <w:r>
        <w:t>Display dynamic configuration</w:t>
      </w:r>
    </w:p>
    <w:p w14:paraId="01946E03" w14:textId="77777777" w:rsidR="000921E8" w:rsidRDefault="00000000">
      <w:pPr>
        <w:pStyle w:val="CodeBlock"/>
        <w:rPr>
          <w:rFonts w:hint="eastAsia"/>
        </w:rPr>
      </w:pPr>
      <w:r>
        <w:t>sudo -u postgres /opt/patroni/bin/patronictl \</w:t>
      </w:r>
      <w:r>
        <w:br/>
        <w:t xml:space="preserve">  -c /etc/patroni/patroni.yml show-config</w:t>
      </w:r>
    </w:p>
    <w:p w14:paraId="364D2209" w14:textId="77777777" w:rsidR="000921E8" w:rsidRDefault="00000000">
      <w:pPr>
        <w:pStyle w:val="ListBullet"/>
      </w:pPr>
      <w:r>
        <w:t>Local configuration: /etc/patroni/patroni.yml; mainly node-specific values and local settings.</w:t>
      </w:r>
    </w:p>
    <w:p w14:paraId="481F8EE8" w14:textId="77777777" w:rsidR="000921E8" w:rsidRDefault="00000000">
      <w:pPr>
        <w:pStyle w:val="ListBullet"/>
      </w:pPr>
      <w:r>
        <w:t>Dynamic configuration: cluster-wide values stored in the DCS and managed by Patroni.</w:t>
      </w:r>
    </w:p>
    <w:p w14:paraId="7DBA4533" w14:textId="77777777" w:rsidR="000921E8" w:rsidRDefault="00000000">
      <w:pPr>
        <w:pStyle w:val="ListBullet"/>
      </w:pPr>
      <w:r>
        <w:t>Bootstrap configuration: initial values used when the cluster is created; editing bootstrap.dcs later does not normally reconfigure an already-running cluster.</w:t>
      </w:r>
    </w:p>
    <w:p w14:paraId="6DFDBD72" w14:textId="77777777" w:rsidR="000921E8" w:rsidRDefault="00000000">
      <w:pPr>
        <w:pStyle w:val="Heading2"/>
      </w:pPr>
      <w:r>
        <w:t>Observe common HA timing settings</w:t>
      </w:r>
    </w:p>
    <w:p w14:paraId="3A59AB6F" w14:textId="77777777" w:rsidR="000921E8" w:rsidRDefault="00000000">
      <w:pPr>
        <w:pStyle w:val="CodeBlock"/>
        <w:rPr>
          <w:rFonts w:hint="eastAsia"/>
        </w:rPr>
      </w:pPr>
      <w:r>
        <w:t>sudo -u postgres /opt/patroni/bin/patronictl -c /etc/patroni/patroni.yml show-config | grep -E "ttl|loop_wait|retry_timeout|maximum_lag_on_failover"</w:t>
      </w:r>
    </w:p>
    <w:tbl>
      <w:tblPr>
        <w:tblW w:w="0" w:type="auto"/>
        <w:jc w:val="center"/>
        <w:tblLayout w:type="fixed"/>
        <w:tblLook w:val="04A0" w:firstRow="1" w:lastRow="0" w:firstColumn="1" w:lastColumn="0" w:noHBand="0" w:noVBand="1"/>
      </w:tblPr>
      <w:tblGrid>
        <w:gridCol w:w="9504"/>
      </w:tblGrid>
      <w:tr w:rsidR="000921E8" w14:paraId="6F80D8C9" w14:textId="77777777">
        <w:trPr>
          <w:cantSplit/>
          <w:jc w:val="center"/>
        </w:trPr>
        <w:tc>
          <w:tcPr>
            <w:tcW w:w="9504" w:type="dxa"/>
            <w:shd w:val="clear" w:color="auto" w:fill="EAF2F8"/>
            <w:tcMar>
              <w:top w:w="120" w:type="dxa"/>
              <w:left w:w="140" w:type="dxa"/>
              <w:bottom w:w="120" w:type="dxa"/>
              <w:right w:w="140" w:type="dxa"/>
            </w:tcMar>
          </w:tcPr>
          <w:p w14:paraId="1D12A641" w14:textId="77777777" w:rsidR="000921E8" w:rsidRDefault="00000000">
            <w:r>
              <w:rPr>
                <w:b/>
              </w:rPr>
              <w:t>Concept: loop_wait controls the Patroni control-loop interval. ttl defines how long the leader lock can remain valid without renewal. retry_timeout controls retry behavior. maximum_lag_on_failover can prevent a significantly lagging replica from being promoted.</w:t>
            </w:r>
          </w:p>
        </w:tc>
      </w:tr>
    </w:tbl>
    <w:p w14:paraId="3D099AAB" w14:textId="77777777" w:rsidR="000921E8" w:rsidRDefault="000921E8"/>
    <w:p w14:paraId="347F7181" w14:textId="77777777" w:rsidR="000921E8" w:rsidRDefault="00000000">
      <w:pPr>
        <w:pStyle w:val="Heading1"/>
      </w:pPr>
      <w:r>
        <w:t>Lab 4 - Change Cluster Configuration Safely</w:t>
      </w:r>
    </w:p>
    <w:tbl>
      <w:tblPr>
        <w:tblStyle w:val="TableGrid"/>
        <w:tblW w:w="0" w:type="auto"/>
        <w:jc w:val="center"/>
        <w:tblLook w:val="04A0" w:firstRow="1" w:lastRow="0" w:firstColumn="1" w:lastColumn="0" w:noHBand="0" w:noVBand="1"/>
      </w:tblPr>
      <w:tblGrid>
        <w:gridCol w:w="5040"/>
        <w:gridCol w:w="5040"/>
      </w:tblGrid>
      <w:tr w:rsidR="000921E8" w14:paraId="60D3B668" w14:textId="77777777">
        <w:trPr>
          <w:cantSplit/>
          <w:jc w:val="center"/>
        </w:trPr>
        <w:tc>
          <w:tcPr>
            <w:tcW w:w="5040" w:type="dxa"/>
            <w:shd w:val="clear" w:color="auto" w:fill="D9EAF7"/>
            <w:tcMar>
              <w:top w:w="80" w:type="dxa"/>
              <w:left w:w="100" w:type="dxa"/>
              <w:bottom w:w="80" w:type="dxa"/>
              <w:right w:w="100" w:type="dxa"/>
            </w:tcMar>
          </w:tcPr>
          <w:p w14:paraId="18324479" w14:textId="77777777" w:rsidR="000921E8" w:rsidRDefault="00000000">
            <w:r>
              <w:t>Objective</w:t>
            </w:r>
          </w:p>
        </w:tc>
        <w:tc>
          <w:tcPr>
            <w:tcW w:w="5040" w:type="dxa"/>
            <w:tcMar>
              <w:top w:w="80" w:type="dxa"/>
              <w:left w:w="100" w:type="dxa"/>
              <w:bottom w:w="80" w:type="dxa"/>
              <w:right w:w="100" w:type="dxa"/>
            </w:tcMar>
          </w:tcPr>
          <w:p w14:paraId="5B798AEE" w14:textId="77777777" w:rsidR="000921E8" w:rsidRDefault="00000000">
            <w:r>
              <w:t>Use patronictl edit-config to make a cluster-wide PostgreSQL logging change.</w:t>
            </w:r>
          </w:p>
        </w:tc>
      </w:tr>
      <w:tr w:rsidR="000921E8" w14:paraId="06C9FEB4" w14:textId="77777777">
        <w:trPr>
          <w:cantSplit/>
          <w:jc w:val="center"/>
        </w:trPr>
        <w:tc>
          <w:tcPr>
            <w:tcW w:w="5040" w:type="dxa"/>
            <w:shd w:val="clear" w:color="auto" w:fill="D9EAF7"/>
            <w:tcMar>
              <w:top w:w="80" w:type="dxa"/>
              <w:left w:w="100" w:type="dxa"/>
              <w:bottom w:w="80" w:type="dxa"/>
              <w:right w:w="100" w:type="dxa"/>
            </w:tcMar>
          </w:tcPr>
          <w:p w14:paraId="3509ADD7" w14:textId="77777777" w:rsidR="000921E8" w:rsidRDefault="00000000">
            <w:r>
              <w:t>Suggested duration</w:t>
            </w:r>
          </w:p>
        </w:tc>
        <w:tc>
          <w:tcPr>
            <w:tcW w:w="5040" w:type="dxa"/>
            <w:tcMar>
              <w:top w:w="80" w:type="dxa"/>
              <w:left w:w="100" w:type="dxa"/>
              <w:bottom w:w="80" w:type="dxa"/>
              <w:right w:w="100" w:type="dxa"/>
            </w:tcMar>
          </w:tcPr>
          <w:p w14:paraId="4F5EE6D3" w14:textId="77777777" w:rsidR="000921E8" w:rsidRDefault="00000000">
            <w:r>
              <w:t>25 minutes</w:t>
            </w:r>
          </w:p>
        </w:tc>
      </w:tr>
    </w:tbl>
    <w:p w14:paraId="0E3CEEE6" w14:textId="77777777" w:rsidR="000921E8" w:rsidRDefault="000921E8"/>
    <w:p w14:paraId="52A5A72C" w14:textId="77777777" w:rsidR="000921E8" w:rsidRDefault="00000000">
      <w:pPr>
        <w:pStyle w:val="CodeBlock"/>
        <w:rPr>
          <w:rFonts w:hint="eastAsia"/>
        </w:rPr>
      </w:pPr>
      <w:r>
        <w:t>sudo -u postgres /opt/patroni/bin/patronictl \</w:t>
      </w:r>
      <w:r>
        <w:br/>
        <w:t xml:space="preserve">  -c /etc/patroni/patroni.yml edit-config</w:t>
      </w:r>
    </w:p>
    <w:p w14:paraId="380B36F9" w14:textId="77777777" w:rsidR="000921E8" w:rsidRDefault="00000000">
      <w:r>
        <w:t>Add or modify the following under postgresql.parameters, preserving the rest of the existing configuration:</w:t>
      </w:r>
    </w:p>
    <w:p w14:paraId="2148CF31" w14:textId="77777777" w:rsidR="000921E8" w:rsidRDefault="00000000">
      <w:pPr>
        <w:pStyle w:val="CodeBlock"/>
        <w:rPr>
          <w:rFonts w:hint="eastAsia"/>
        </w:rPr>
      </w:pPr>
      <w:r>
        <w:t>postgresql:</w:t>
      </w:r>
      <w:r>
        <w:br/>
        <w:t xml:space="preserve">  parameters:</w:t>
      </w:r>
      <w:r>
        <w:br/>
        <w:t xml:space="preserve">    log_min_duration_statement: 500</w:t>
      </w:r>
    </w:p>
    <w:p w14:paraId="01415163" w14:textId="77777777" w:rsidR="000921E8" w:rsidRDefault="00000000">
      <w:pPr>
        <w:pStyle w:val="Heading2"/>
      </w:pPr>
      <w:r>
        <w:lastRenderedPageBreak/>
        <w:t>Verify the DCS configuration</w:t>
      </w:r>
    </w:p>
    <w:p w14:paraId="41DBFA7D" w14:textId="77777777" w:rsidR="000921E8" w:rsidRDefault="00000000">
      <w:pPr>
        <w:pStyle w:val="CodeBlock"/>
        <w:rPr>
          <w:rFonts w:hint="eastAsia"/>
        </w:rPr>
      </w:pPr>
      <w:r>
        <w:t>sudo -u postgres /opt/patroni/bin/patronictl \</w:t>
      </w:r>
      <w:r>
        <w:br/>
        <w:t xml:space="preserve">  -c /etc/patroni/patroni.yml show-config</w:t>
      </w:r>
    </w:p>
    <w:p w14:paraId="2F2557BE" w14:textId="77777777" w:rsidR="000921E8" w:rsidRDefault="00000000">
      <w:pPr>
        <w:pStyle w:val="Heading2"/>
      </w:pPr>
      <w:r>
        <w:t>Verify the effective PostgreSQL setting</w:t>
      </w:r>
    </w:p>
    <w:p w14:paraId="46A3DA28" w14:textId="77777777" w:rsidR="000921E8" w:rsidRDefault="00000000">
      <w:pPr>
        <w:pStyle w:val="CodeBlock"/>
        <w:rPr>
          <w:rFonts w:hint="eastAsia"/>
        </w:rPr>
      </w:pPr>
      <w:r>
        <w:t>sudo -iu postgres psql -c "SHOW log_min_duration_statement;"</w:t>
      </w:r>
    </w:p>
    <w:p w14:paraId="16F50AF9" w14:textId="77777777" w:rsidR="000921E8" w:rsidRDefault="00000000">
      <w:r>
        <w:rPr>
          <w:b/>
        </w:rPr>
        <w:t xml:space="preserve">Expected result: </w:t>
      </w:r>
      <w:r>
        <w:t>The value should be 500ms after Patroni has applied/reloaded the configuration where applicable.</w:t>
      </w:r>
    </w:p>
    <w:tbl>
      <w:tblPr>
        <w:tblW w:w="0" w:type="auto"/>
        <w:jc w:val="center"/>
        <w:tblLayout w:type="fixed"/>
        <w:tblLook w:val="04A0" w:firstRow="1" w:lastRow="0" w:firstColumn="1" w:lastColumn="0" w:noHBand="0" w:noVBand="1"/>
      </w:tblPr>
      <w:tblGrid>
        <w:gridCol w:w="9504"/>
      </w:tblGrid>
      <w:tr w:rsidR="000921E8" w14:paraId="4EF62397" w14:textId="77777777">
        <w:trPr>
          <w:cantSplit/>
          <w:jc w:val="center"/>
        </w:trPr>
        <w:tc>
          <w:tcPr>
            <w:tcW w:w="9504" w:type="dxa"/>
            <w:shd w:val="clear" w:color="auto" w:fill="EAF2F8"/>
            <w:tcMar>
              <w:top w:w="120" w:type="dxa"/>
              <w:left w:w="140" w:type="dxa"/>
              <w:bottom w:w="120" w:type="dxa"/>
              <w:right w:w="140" w:type="dxa"/>
            </w:tcMar>
          </w:tcPr>
          <w:p w14:paraId="51B2AF26" w14:textId="77777777" w:rsidR="000921E8" w:rsidRDefault="00000000">
            <w:r>
              <w:rPr>
                <w:b/>
              </w:rPr>
              <w:t>Administration rule: For Patroni-managed PostgreSQL parameters, prefer Patroni dynamic configuration rather than independently editing PostgreSQL configuration on each node. This reduces configuration drift.</w:t>
            </w:r>
          </w:p>
        </w:tc>
      </w:tr>
    </w:tbl>
    <w:p w14:paraId="53C02914" w14:textId="77777777" w:rsidR="000921E8" w:rsidRDefault="000921E8"/>
    <w:p w14:paraId="0DF4BA36" w14:textId="77777777" w:rsidR="000921E8" w:rsidRDefault="00000000">
      <w:pPr>
        <w:pStyle w:val="Heading1"/>
      </w:pPr>
      <w:r>
        <w:t>Lab 5 - Leader Discovery with Patroni REST API</w:t>
      </w:r>
    </w:p>
    <w:tbl>
      <w:tblPr>
        <w:tblStyle w:val="TableGrid"/>
        <w:tblW w:w="0" w:type="auto"/>
        <w:jc w:val="center"/>
        <w:tblLook w:val="04A0" w:firstRow="1" w:lastRow="0" w:firstColumn="1" w:lastColumn="0" w:noHBand="0" w:noVBand="1"/>
      </w:tblPr>
      <w:tblGrid>
        <w:gridCol w:w="5040"/>
        <w:gridCol w:w="5040"/>
      </w:tblGrid>
      <w:tr w:rsidR="000921E8" w14:paraId="193ABF96" w14:textId="77777777">
        <w:trPr>
          <w:cantSplit/>
          <w:jc w:val="center"/>
        </w:trPr>
        <w:tc>
          <w:tcPr>
            <w:tcW w:w="5040" w:type="dxa"/>
            <w:shd w:val="clear" w:color="auto" w:fill="D9EAF7"/>
            <w:tcMar>
              <w:top w:w="80" w:type="dxa"/>
              <w:left w:w="100" w:type="dxa"/>
              <w:bottom w:w="80" w:type="dxa"/>
              <w:right w:w="100" w:type="dxa"/>
            </w:tcMar>
          </w:tcPr>
          <w:p w14:paraId="00986A36" w14:textId="77777777" w:rsidR="000921E8" w:rsidRDefault="00000000">
            <w:r>
              <w:t>Objective</w:t>
            </w:r>
          </w:p>
        </w:tc>
        <w:tc>
          <w:tcPr>
            <w:tcW w:w="5040" w:type="dxa"/>
            <w:tcMar>
              <w:top w:w="80" w:type="dxa"/>
              <w:left w:w="100" w:type="dxa"/>
              <w:bottom w:w="80" w:type="dxa"/>
              <w:right w:w="100" w:type="dxa"/>
            </w:tcMar>
          </w:tcPr>
          <w:p w14:paraId="722F3CC1" w14:textId="77777777" w:rsidR="000921E8" w:rsidRDefault="00000000">
            <w:r>
              <w:t>Use Patroni REST endpoints to identify primary and replica roles.</w:t>
            </w:r>
          </w:p>
        </w:tc>
      </w:tr>
      <w:tr w:rsidR="000921E8" w14:paraId="015B3404" w14:textId="77777777">
        <w:trPr>
          <w:cantSplit/>
          <w:jc w:val="center"/>
        </w:trPr>
        <w:tc>
          <w:tcPr>
            <w:tcW w:w="5040" w:type="dxa"/>
            <w:shd w:val="clear" w:color="auto" w:fill="D9EAF7"/>
            <w:tcMar>
              <w:top w:w="80" w:type="dxa"/>
              <w:left w:w="100" w:type="dxa"/>
              <w:bottom w:w="80" w:type="dxa"/>
              <w:right w:w="100" w:type="dxa"/>
            </w:tcMar>
          </w:tcPr>
          <w:p w14:paraId="7DD4AC17" w14:textId="77777777" w:rsidR="000921E8" w:rsidRDefault="00000000">
            <w:r>
              <w:t>Suggested duration</w:t>
            </w:r>
          </w:p>
        </w:tc>
        <w:tc>
          <w:tcPr>
            <w:tcW w:w="5040" w:type="dxa"/>
            <w:tcMar>
              <w:top w:w="80" w:type="dxa"/>
              <w:left w:w="100" w:type="dxa"/>
              <w:bottom w:w="80" w:type="dxa"/>
              <w:right w:w="100" w:type="dxa"/>
            </w:tcMar>
          </w:tcPr>
          <w:p w14:paraId="62DADCF3" w14:textId="77777777" w:rsidR="000921E8" w:rsidRDefault="00000000">
            <w:r>
              <w:t>20 minutes</w:t>
            </w:r>
          </w:p>
        </w:tc>
      </w:tr>
    </w:tbl>
    <w:p w14:paraId="22E739D9" w14:textId="77777777" w:rsidR="000921E8" w:rsidRDefault="000921E8"/>
    <w:p w14:paraId="1BA2FCBF" w14:textId="77777777" w:rsidR="000921E8" w:rsidRDefault="00000000">
      <w:r>
        <w:t>Example addresses used below: pg-node-1=10.10.0.11, pg-node-2=10.10.0.12, pg-node-3=10.10.0.13.</w:t>
      </w:r>
    </w:p>
    <w:p w14:paraId="56C6F23B" w14:textId="77777777" w:rsidR="000921E8" w:rsidRDefault="00000000">
      <w:pPr>
        <w:pStyle w:val="CodeBlock"/>
        <w:rPr>
          <w:rFonts w:hint="eastAsia"/>
        </w:rPr>
      </w:pPr>
      <w:r>
        <w:t>curl -s -o /dev/null -w "%{http_code}\n" http://10.10.0.11:8008/primary</w:t>
      </w:r>
      <w:r>
        <w:br/>
        <w:t>curl -s -o /dev/null -w "%{http_code}\n" http://10.10.0.12:8008/primary</w:t>
      </w:r>
      <w:r>
        <w:br/>
        <w:t>curl -s -o /dev/null -w "%{http_code}\n" http://10.10.0.13:8008/primary</w:t>
      </w:r>
    </w:p>
    <w:p w14:paraId="2947A487" w14:textId="77777777" w:rsidR="000921E8" w:rsidRDefault="00000000">
      <w:r>
        <w:rPr>
          <w:b/>
        </w:rPr>
        <w:t xml:space="preserve">Expected result: </w:t>
      </w:r>
      <w:r>
        <w:t>The current leader should return HTTP 200 for /primary. Replicas should not return 200 for that endpoint.</w:t>
      </w:r>
    </w:p>
    <w:p w14:paraId="3C7F9E2B" w14:textId="77777777" w:rsidR="000921E8" w:rsidRDefault="00000000">
      <w:pPr>
        <w:pStyle w:val="Heading2"/>
      </w:pPr>
      <w:r>
        <w:t>Inspect detailed Patroni state</w:t>
      </w:r>
    </w:p>
    <w:p w14:paraId="06E3AA45" w14:textId="77777777" w:rsidR="000921E8" w:rsidRDefault="00000000">
      <w:pPr>
        <w:pStyle w:val="CodeBlock"/>
        <w:rPr>
          <w:rFonts w:hint="eastAsia"/>
        </w:rPr>
      </w:pPr>
      <w:r>
        <w:t>curl -s http://10.10.0.11:8008/patroni</w:t>
      </w:r>
    </w:p>
    <w:p w14:paraId="6707D9F4" w14:textId="77777777" w:rsidR="000921E8" w:rsidRDefault="00000000">
      <w:pPr>
        <w:pStyle w:val="Heading2"/>
      </w:pPr>
      <w:r>
        <w:t>Check a replica endpoint</w:t>
      </w:r>
    </w:p>
    <w:p w14:paraId="33414B05" w14:textId="77777777" w:rsidR="000921E8" w:rsidRDefault="00000000">
      <w:pPr>
        <w:pStyle w:val="CodeBlock"/>
        <w:rPr>
          <w:rFonts w:hint="eastAsia"/>
        </w:rPr>
      </w:pPr>
      <w:r>
        <w:t>curl -s -o /dev/null -w "%{http_code}\n" http://10.10.0.12:8008/replica</w:t>
      </w:r>
    </w:p>
    <w:tbl>
      <w:tblPr>
        <w:tblW w:w="0" w:type="auto"/>
        <w:jc w:val="center"/>
        <w:tblLayout w:type="fixed"/>
        <w:tblLook w:val="04A0" w:firstRow="1" w:lastRow="0" w:firstColumn="1" w:lastColumn="0" w:noHBand="0" w:noVBand="1"/>
      </w:tblPr>
      <w:tblGrid>
        <w:gridCol w:w="9504"/>
      </w:tblGrid>
      <w:tr w:rsidR="000921E8" w14:paraId="5A0DE69C" w14:textId="77777777">
        <w:trPr>
          <w:cantSplit/>
          <w:jc w:val="center"/>
        </w:trPr>
        <w:tc>
          <w:tcPr>
            <w:tcW w:w="9504" w:type="dxa"/>
            <w:shd w:val="clear" w:color="auto" w:fill="EAF2F8"/>
            <w:tcMar>
              <w:top w:w="120" w:type="dxa"/>
              <w:left w:w="140" w:type="dxa"/>
              <w:bottom w:w="120" w:type="dxa"/>
              <w:right w:w="140" w:type="dxa"/>
            </w:tcMar>
          </w:tcPr>
          <w:p w14:paraId="6AE7CF70" w14:textId="77777777" w:rsidR="000921E8" w:rsidRDefault="00000000">
            <w:r>
              <w:rPr>
                <w:b/>
              </w:rPr>
              <w:t>Why this matters: HAProxy can use the /primary health check to send write traffic only to the active Patroni leader.</w:t>
            </w:r>
          </w:p>
        </w:tc>
      </w:tr>
    </w:tbl>
    <w:p w14:paraId="6254D04D" w14:textId="77777777" w:rsidR="000921E8" w:rsidRDefault="000921E8"/>
    <w:p w14:paraId="6AC80DCF" w14:textId="77777777" w:rsidR="000921E8" w:rsidRDefault="00000000">
      <w:pPr>
        <w:pStyle w:val="Heading1"/>
      </w:pPr>
      <w:r>
        <w:t>Lab 6 - Create a Banking Test Workload</w:t>
      </w:r>
    </w:p>
    <w:tbl>
      <w:tblPr>
        <w:tblStyle w:val="TableGrid"/>
        <w:tblW w:w="0" w:type="auto"/>
        <w:jc w:val="center"/>
        <w:tblLook w:val="04A0" w:firstRow="1" w:lastRow="0" w:firstColumn="1" w:lastColumn="0" w:noHBand="0" w:noVBand="1"/>
      </w:tblPr>
      <w:tblGrid>
        <w:gridCol w:w="5040"/>
        <w:gridCol w:w="5040"/>
      </w:tblGrid>
      <w:tr w:rsidR="000921E8" w14:paraId="4F7314E5" w14:textId="77777777">
        <w:trPr>
          <w:cantSplit/>
          <w:jc w:val="center"/>
        </w:trPr>
        <w:tc>
          <w:tcPr>
            <w:tcW w:w="5040" w:type="dxa"/>
            <w:shd w:val="clear" w:color="auto" w:fill="D9EAF7"/>
            <w:tcMar>
              <w:top w:w="80" w:type="dxa"/>
              <w:left w:w="100" w:type="dxa"/>
              <w:bottom w:w="80" w:type="dxa"/>
              <w:right w:w="100" w:type="dxa"/>
            </w:tcMar>
          </w:tcPr>
          <w:p w14:paraId="17C6B75C" w14:textId="77777777" w:rsidR="000921E8" w:rsidRDefault="00000000">
            <w:r>
              <w:t>Objective</w:t>
            </w:r>
          </w:p>
        </w:tc>
        <w:tc>
          <w:tcPr>
            <w:tcW w:w="5040" w:type="dxa"/>
            <w:tcMar>
              <w:top w:w="80" w:type="dxa"/>
              <w:left w:w="100" w:type="dxa"/>
              <w:bottom w:w="80" w:type="dxa"/>
              <w:right w:w="100" w:type="dxa"/>
            </w:tcMar>
          </w:tcPr>
          <w:p w14:paraId="3D751352" w14:textId="77777777" w:rsidR="000921E8" w:rsidRDefault="00000000">
            <w:r>
              <w:t>Create sample data used for replication, switchover, PgBouncer and pgBadger exercises.</w:t>
            </w:r>
          </w:p>
        </w:tc>
      </w:tr>
      <w:tr w:rsidR="000921E8" w14:paraId="56442486" w14:textId="77777777">
        <w:trPr>
          <w:cantSplit/>
          <w:jc w:val="center"/>
        </w:trPr>
        <w:tc>
          <w:tcPr>
            <w:tcW w:w="5040" w:type="dxa"/>
            <w:shd w:val="clear" w:color="auto" w:fill="D9EAF7"/>
            <w:tcMar>
              <w:top w:w="80" w:type="dxa"/>
              <w:left w:w="100" w:type="dxa"/>
              <w:bottom w:w="80" w:type="dxa"/>
              <w:right w:w="100" w:type="dxa"/>
            </w:tcMar>
          </w:tcPr>
          <w:p w14:paraId="0CF56272" w14:textId="77777777" w:rsidR="000921E8" w:rsidRDefault="00000000">
            <w:r>
              <w:t>Suggested duration</w:t>
            </w:r>
          </w:p>
        </w:tc>
        <w:tc>
          <w:tcPr>
            <w:tcW w:w="5040" w:type="dxa"/>
            <w:tcMar>
              <w:top w:w="80" w:type="dxa"/>
              <w:left w:w="100" w:type="dxa"/>
              <w:bottom w:w="80" w:type="dxa"/>
              <w:right w:w="100" w:type="dxa"/>
            </w:tcMar>
          </w:tcPr>
          <w:p w14:paraId="3CCE6D4E" w14:textId="77777777" w:rsidR="000921E8" w:rsidRDefault="00000000">
            <w:r>
              <w:t>25 minutes</w:t>
            </w:r>
          </w:p>
        </w:tc>
      </w:tr>
    </w:tbl>
    <w:p w14:paraId="0F3A04B2" w14:textId="77777777" w:rsidR="000921E8" w:rsidRDefault="000921E8"/>
    <w:p w14:paraId="3FD2D63D" w14:textId="77777777" w:rsidR="000921E8" w:rsidRDefault="00000000">
      <w:pPr>
        <w:pStyle w:val="CodeBlock"/>
        <w:rPr>
          <w:rFonts w:hint="eastAsia"/>
        </w:rPr>
      </w:pPr>
      <w:r>
        <w:lastRenderedPageBreak/>
        <w:t>sudo -iu postgres psql</w:t>
      </w:r>
    </w:p>
    <w:p w14:paraId="1671B722" w14:textId="77777777" w:rsidR="000921E8" w:rsidRDefault="00000000">
      <w:pPr>
        <w:pStyle w:val="CodeBlock"/>
        <w:rPr>
          <w:rFonts w:hint="eastAsia"/>
        </w:rPr>
      </w:pPr>
      <w:r>
        <w:t>CREATE DATABASE banking;</w:t>
      </w:r>
    </w:p>
    <w:p w14:paraId="238B4615" w14:textId="77777777" w:rsidR="000921E8" w:rsidRDefault="00000000">
      <w:pPr>
        <w:pStyle w:val="CodeBlock"/>
        <w:rPr>
          <w:rFonts w:hint="eastAsia"/>
        </w:rPr>
      </w:pPr>
      <w:r>
        <w:t>sudo -iu postgres psql banking</w:t>
      </w:r>
    </w:p>
    <w:p w14:paraId="310C45FB" w14:textId="77777777" w:rsidR="000921E8" w:rsidRDefault="00000000">
      <w:pPr>
        <w:pStyle w:val="CodeBlock"/>
        <w:rPr>
          <w:rFonts w:hint="eastAsia"/>
        </w:rPr>
      </w:pPr>
      <w:r>
        <w:t>CREATE TABLE accounts (</w:t>
      </w:r>
      <w:r>
        <w:br/>
        <w:t xml:space="preserve">    account_id integer PRIMARY KEY,</w:t>
      </w:r>
      <w:r>
        <w:br/>
        <w:t xml:space="preserve">    customer_name varchar(100),</w:t>
      </w:r>
      <w:r>
        <w:br/>
        <w:t xml:space="preserve">    balance numeric(12,2)</w:t>
      </w:r>
      <w:r>
        <w:br/>
        <w:t>);</w:t>
      </w:r>
      <w:r>
        <w:br/>
      </w:r>
      <w:r>
        <w:br/>
        <w:t>INSERT INTO accounts VALUES</w:t>
      </w:r>
      <w:r>
        <w:br/>
        <w:t>(101,'Customer-A',50000),</w:t>
      </w:r>
      <w:r>
        <w:br/>
        <w:t>(102,'Customer-B',40000),</w:t>
      </w:r>
      <w:r>
        <w:br/>
        <w:t>(103,'Customer-C',70000);</w:t>
      </w:r>
      <w:r>
        <w:br/>
      </w:r>
      <w:r>
        <w:br/>
        <w:t>SELECT * FROM accounts;</w:t>
      </w:r>
    </w:p>
    <w:p w14:paraId="3EE58A6C" w14:textId="77777777" w:rsidR="000921E8" w:rsidRDefault="00000000">
      <w:r>
        <w:rPr>
          <w:b/>
        </w:rPr>
        <w:t xml:space="preserve">Expected result: </w:t>
      </w:r>
      <w:r>
        <w:t>Three rows should be visible in the accounts table.</w:t>
      </w:r>
    </w:p>
    <w:p w14:paraId="06FC1BB8" w14:textId="77777777" w:rsidR="000921E8" w:rsidRDefault="00000000">
      <w:pPr>
        <w:pStyle w:val="Heading1"/>
      </w:pPr>
      <w:r>
        <w:t>Lab 7 - Verify Streaming Replication</w:t>
      </w:r>
    </w:p>
    <w:tbl>
      <w:tblPr>
        <w:tblStyle w:val="TableGrid"/>
        <w:tblW w:w="0" w:type="auto"/>
        <w:jc w:val="center"/>
        <w:tblLook w:val="04A0" w:firstRow="1" w:lastRow="0" w:firstColumn="1" w:lastColumn="0" w:noHBand="0" w:noVBand="1"/>
      </w:tblPr>
      <w:tblGrid>
        <w:gridCol w:w="5040"/>
        <w:gridCol w:w="5040"/>
      </w:tblGrid>
      <w:tr w:rsidR="000921E8" w14:paraId="3B4DB168" w14:textId="77777777">
        <w:trPr>
          <w:cantSplit/>
          <w:jc w:val="center"/>
        </w:trPr>
        <w:tc>
          <w:tcPr>
            <w:tcW w:w="5040" w:type="dxa"/>
            <w:shd w:val="clear" w:color="auto" w:fill="D9EAF7"/>
            <w:tcMar>
              <w:top w:w="80" w:type="dxa"/>
              <w:left w:w="100" w:type="dxa"/>
              <w:bottom w:w="80" w:type="dxa"/>
              <w:right w:w="100" w:type="dxa"/>
            </w:tcMar>
          </w:tcPr>
          <w:p w14:paraId="10C00417" w14:textId="77777777" w:rsidR="000921E8" w:rsidRDefault="00000000">
            <w:r>
              <w:t>Objective</w:t>
            </w:r>
          </w:p>
        </w:tc>
        <w:tc>
          <w:tcPr>
            <w:tcW w:w="5040" w:type="dxa"/>
            <w:tcMar>
              <w:top w:w="80" w:type="dxa"/>
              <w:left w:w="100" w:type="dxa"/>
              <w:bottom w:w="80" w:type="dxa"/>
              <w:right w:w="100" w:type="dxa"/>
            </w:tcMar>
          </w:tcPr>
          <w:p w14:paraId="31699A35" w14:textId="77777777" w:rsidR="000921E8" w:rsidRDefault="00000000">
            <w:r>
              <w:t>Confirm the leader sees the replicas and the replicas contain the test data.</w:t>
            </w:r>
          </w:p>
        </w:tc>
      </w:tr>
      <w:tr w:rsidR="000921E8" w14:paraId="32B3CD70" w14:textId="77777777">
        <w:trPr>
          <w:cantSplit/>
          <w:jc w:val="center"/>
        </w:trPr>
        <w:tc>
          <w:tcPr>
            <w:tcW w:w="5040" w:type="dxa"/>
            <w:shd w:val="clear" w:color="auto" w:fill="D9EAF7"/>
            <w:tcMar>
              <w:top w:w="80" w:type="dxa"/>
              <w:left w:w="100" w:type="dxa"/>
              <w:bottom w:w="80" w:type="dxa"/>
              <w:right w:w="100" w:type="dxa"/>
            </w:tcMar>
          </w:tcPr>
          <w:p w14:paraId="2E9BA791" w14:textId="77777777" w:rsidR="000921E8" w:rsidRDefault="00000000">
            <w:r>
              <w:t>Suggested duration</w:t>
            </w:r>
          </w:p>
        </w:tc>
        <w:tc>
          <w:tcPr>
            <w:tcW w:w="5040" w:type="dxa"/>
            <w:tcMar>
              <w:top w:w="80" w:type="dxa"/>
              <w:left w:w="100" w:type="dxa"/>
              <w:bottom w:w="80" w:type="dxa"/>
              <w:right w:w="100" w:type="dxa"/>
            </w:tcMar>
          </w:tcPr>
          <w:p w14:paraId="247835C7" w14:textId="77777777" w:rsidR="000921E8" w:rsidRDefault="00000000">
            <w:r>
              <w:t>20 minutes</w:t>
            </w:r>
          </w:p>
        </w:tc>
      </w:tr>
    </w:tbl>
    <w:p w14:paraId="36DD19BB" w14:textId="77777777" w:rsidR="000921E8" w:rsidRDefault="000921E8"/>
    <w:p w14:paraId="5B30DED1" w14:textId="77777777" w:rsidR="000921E8" w:rsidRDefault="00000000">
      <w:pPr>
        <w:pStyle w:val="Heading2"/>
      </w:pPr>
      <w:r>
        <w:t>On the current leader</w:t>
      </w:r>
    </w:p>
    <w:p w14:paraId="7CE0E77E" w14:textId="77777777" w:rsidR="000921E8" w:rsidRDefault="00000000">
      <w:pPr>
        <w:pStyle w:val="CodeBlock"/>
        <w:rPr>
          <w:rFonts w:hint="eastAsia"/>
        </w:rPr>
      </w:pPr>
      <w:r>
        <w:t>sudo -iu postgres psql -c "SELECT application_name, client_addr, state, sync_state FROM pg_stat_replication;"</w:t>
      </w:r>
    </w:p>
    <w:p w14:paraId="5B1DB85E" w14:textId="77777777" w:rsidR="000921E8" w:rsidRDefault="00000000">
      <w:r>
        <w:rPr>
          <w:b/>
        </w:rPr>
        <w:t xml:space="preserve">Expected result: </w:t>
      </w:r>
      <w:r>
        <w:t>Two replica connections should normally be visible in a healthy three-node cluster.</w:t>
      </w:r>
    </w:p>
    <w:p w14:paraId="1E36E80F" w14:textId="77777777" w:rsidR="000921E8" w:rsidRDefault="00000000">
      <w:pPr>
        <w:pStyle w:val="Heading2"/>
      </w:pPr>
      <w:r>
        <w:t>On each replica</w:t>
      </w:r>
    </w:p>
    <w:p w14:paraId="3B714F3B" w14:textId="77777777" w:rsidR="000921E8" w:rsidRDefault="00000000">
      <w:pPr>
        <w:pStyle w:val="CodeBlock"/>
        <w:rPr>
          <w:rFonts w:hint="eastAsia"/>
        </w:rPr>
      </w:pPr>
      <w:r>
        <w:t>sudo -iu postgres psql -d banking -c "SELECT pg_is_in_recovery(); SELECT * FROM accounts ORDER BY account_id;"</w:t>
      </w:r>
    </w:p>
    <w:p w14:paraId="04F964BA" w14:textId="77777777" w:rsidR="000921E8" w:rsidRDefault="00000000">
      <w:r>
        <w:rPr>
          <w:b/>
        </w:rPr>
        <w:t xml:space="preserve">Expected result: </w:t>
      </w:r>
      <w:r>
        <w:t>pg_is_in_recovery() should be true and the same three account rows should be visible.</w:t>
      </w:r>
    </w:p>
    <w:p w14:paraId="6E99E253" w14:textId="77777777" w:rsidR="000921E8" w:rsidRDefault="00000000">
      <w:pPr>
        <w:pStyle w:val="Heading1"/>
      </w:pPr>
      <w:r>
        <w:t>Lab 8 - Planned Leader Switchover</w:t>
      </w:r>
    </w:p>
    <w:tbl>
      <w:tblPr>
        <w:tblStyle w:val="TableGrid"/>
        <w:tblW w:w="0" w:type="auto"/>
        <w:jc w:val="center"/>
        <w:tblLook w:val="04A0" w:firstRow="1" w:lastRow="0" w:firstColumn="1" w:lastColumn="0" w:noHBand="0" w:noVBand="1"/>
      </w:tblPr>
      <w:tblGrid>
        <w:gridCol w:w="5040"/>
        <w:gridCol w:w="5040"/>
      </w:tblGrid>
      <w:tr w:rsidR="000921E8" w14:paraId="6ACF41EE" w14:textId="77777777">
        <w:trPr>
          <w:cantSplit/>
          <w:jc w:val="center"/>
        </w:trPr>
        <w:tc>
          <w:tcPr>
            <w:tcW w:w="5040" w:type="dxa"/>
            <w:shd w:val="clear" w:color="auto" w:fill="D9EAF7"/>
            <w:tcMar>
              <w:top w:w="80" w:type="dxa"/>
              <w:left w:w="100" w:type="dxa"/>
              <w:bottom w:w="80" w:type="dxa"/>
              <w:right w:w="100" w:type="dxa"/>
            </w:tcMar>
          </w:tcPr>
          <w:p w14:paraId="208C712E" w14:textId="77777777" w:rsidR="000921E8" w:rsidRDefault="00000000">
            <w:r>
              <w:t>Objective</w:t>
            </w:r>
          </w:p>
        </w:tc>
        <w:tc>
          <w:tcPr>
            <w:tcW w:w="5040" w:type="dxa"/>
            <w:tcMar>
              <w:top w:w="80" w:type="dxa"/>
              <w:left w:w="100" w:type="dxa"/>
              <w:bottom w:w="80" w:type="dxa"/>
              <w:right w:w="100" w:type="dxa"/>
            </w:tcMar>
          </w:tcPr>
          <w:p w14:paraId="46DEC242" w14:textId="77777777" w:rsidR="000921E8" w:rsidRDefault="00000000">
            <w:r>
              <w:t>Move the leader role cleanly to another healthy replica.</w:t>
            </w:r>
          </w:p>
        </w:tc>
      </w:tr>
      <w:tr w:rsidR="000921E8" w14:paraId="5A58C5ED" w14:textId="77777777">
        <w:trPr>
          <w:cantSplit/>
          <w:jc w:val="center"/>
        </w:trPr>
        <w:tc>
          <w:tcPr>
            <w:tcW w:w="5040" w:type="dxa"/>
            <w:shd w:val="clear" w:color="auto" w:fill="D9EAF7"/>
            <w:tcMar>
              <w:top w:w="80" w:type="dxa"/>
              <w:left w:w="100" w:type="dxa"/>
              <w:bottom w:w="80" w:type="dxa"/>
              <w:right w:w="100" w:type="dxa"/>
            </w:tcMar>
          </w:tcPr>
          <w:p w14:paraId="2C212D24" w14:textId="77777777" w:rsidR="000921E8" w:rsidRDefault="00000000">
            <w:r>
              <w:t>Suggested duration</w:t>
            </w:r>
          </w:p>
        </w:tc>
        <w:tc>
          <w:tcPr>
            <w:tcW w:w="5040" w:type="dxa"/>
            <w:tcMar>
              <w:top w:w="80" w:type="dxa"/>
              <w:left w:w="100" w:type="dxa"/>
              <w:bottom w:w="80" w:type="dxa"/>
              <w:right w:w="100" w:type="dxa"/>
            </w:tcMar>
          </w:tcPr>
          <w:p w14:paraId="0FCD844A" w14:textId="77777777" w:rsidR="000921E8" w:rsidRDefault="00000000">
            <w:r>
              <w:t>30 minutes</w:t>
            </w:r>
          </w:p>
        </w:tc>
      </w:tr>
    </w:tbl>
    <w:p w14:paraId="1AADF409" w14:textId="77777777" w:rsidR="000921E8" w:rsidRDefault="000921E8"/>
    <w:tbl>
      <w:tblPr>
        <w:tblW w:w="0" w:type="auto"/>
        <w:jc w:val="center"/>
        <w:tblLayout w:type="fixed"/>
        <w:tblLook w:val="04A0" w:firstRow="1" w:lastRow="0" w:firstColumn="1" w:lastColumn="0" w:noHBand="0" w:noVBand="1"/>
      </w:tblPr>
      <w:tblGrid>
        <w:gridCol w:w="9504"/>
      </w:tblGrid>
      <w:tr w:rsidR="000921E8" w14:paraId="719077E0" w14:textId="77777777">
        <w:trPr>
          <w:cantSplit/>
          <w:jc w:val="center"/>
        </w:trPr>
        <w:tc>
          <w:tcPr>
            <w:tcW w:w="9504" w:type="dxa"/>
            <w:shd w:val="clear" w:color="auto" w:fill="EAF2F8"/>
            <w:tcMar>
              <w:top w:w="120" w:type="dxa"/>
              <w:left w:w="140" w:type="dxa"/>
              <w:bottom w:w="120" w:type="dxa"/>
              <w:right w:w="140" w:type="dxa"/>
            </w:tcMar>
          </w:tcPr>
          <w:p w14:paraId="1E77B611" w14:textId="77777777" w:rsidR="000921E8" w:rsidRDefault="00000000">
            <w:r>
              <w:rPr>
                <w:b/>
              </w:rPr>
              <w:t>Safety: Use switchover for a planned role change when the cluster is healthy. Record the current leader first.</w:t>
            </w:r>
          </w:p>
        </w:tc>
      </w:tr>
    </w:tbl>
    <w:p w14:paraId="4E53B413" w14:textId="77777777" w:rsidR="000921E8" w:rsidRDefault="000921E8"/>
    <w:p w14:paraId="7C3025B9" w14:textId="77777777" w:rsidR="000921E8" w:rsidRDefault="00000000">
      <w:pPr>
        <w:pStyle w:val="CodeBlock"/>
        <w:rPr>
          <w:rFonts w:hint="eastAsia"/>
        </w:rPr>
      </w:pPr>
      <w:r>
        <w:t>sudo -u postgres /opt/patroni/bin/patronictl \</w:t>
      </w:r>
      <w:r>
        <w:br/>
        <w:t xml:space="preserve">  -c /etc/patroni/patroni.yml list</w:t>
      </w:r>
    </w:p>
    <w:p w14:paraId="5E242ED4" w14:textId="77777777" w:rsidR="000921E8" w:rsidRDefault="00000000">
      <w:pPr>
        <w:pStyle w:val="Heading2"/>
      </w:pPr>
      <w:r>
        <w:lastRenderedPageBreak/>
        <w:t>Run an interactive switchover</w:t>
      </w:r>
    </w:p>
    <w:p w14:paraId="2D256856" w14:textId="77777777" w:rsidR="000921E8" w:rsidRDefault="00000000">
      <w:pPr>
        <w:pStyle w:val="CodeBlock"/>
        <w:rPr>
          <w:rFonts w:hint="eastAsia"/>
        </w:rPr>
      </w:pPr>
      <w:r>
        <w:t>sudo -u postgres /opt/patroni/bin/patronictl \</w:t>
      </w:r>
      <w:r>
        <w:br/>
        <w:t xml:space="preserve">  -c /etc/patroni/patroni.yml switchover</w:t>
      </w:r>
    </w:p>
    <w:p w14:paraId="0F20859C" w14:textId="77777777" w:rsidR="000921E8" w:rsidRDefault="00000000">
      <w:r>
        <w:t>Choose the current leader and a healthy replica candidate when prompted. Then verify:</w:t>
      </w:r>
    </w:p>
    <w:p w14:paraId="6DB26765" w14:textId="77777777" w:rsidR="000921E8" w:rsidRDefault="00000000">
      <w:pPr>
        <w:pStyle w:val="CodeBlock"/>
        <w:rPr>
          <w:rFonts w:hint="eastAsia"/>
        </w:rPr>
      </w:pPr>
      <w:r>
        <w:t>sudo -u postgres /opt/patroni/bin/patronictl \</w:t>
      </w:r>
      <w:r>
        <w:br/>
        <w:t xml:space="preserve">  -c /etc/patroni/patroni.yml list</w:t>
      </w:r>
    </w:p>
    <w:p w14:paraId="70357098" w14:textId="77777777" w:rsidR="000921E8" w:rsidRDefault="00000000">
      <w:r>
        <w:rPr>
          <w:b/>
        </w:rPr>
        <w:t xml:space="preserve">Verification: </w:t>
      </w:r>
      <w:r>
        <w:t>The selected candidate is now Leader, the previous leader is Replica, and all nodes are healthy.</w:t>
      </w:r>
    </w:p>
    <w:p w14:paraId="4D2D6E6E" w14:textId="77777777" w:rsidR="000921E8" w:rsidRDefault="00000000">
      <w:pPr>
        <w:pStyle w:val="Heading2"/>
      </w:pPr>
      <w:r>
        <w:t>Confirm write capability on the new leader</w:t>
      </w:r>
    </w:p>
    <w:p w14:paraId="62F24B80" w14:textId="77777777" w:rsidR="000921E8" w:rsidRDefault="00000000">
      <w:pPr>
        <w:pStyle w:val="CodeBlock"/>
        <w:rPr>
          <w:rFonts w:hint="eastAsia"/>
        </w:rPr>
      </w:pPr>
      <w:r>
        <w:t>sudo -iu postgres psql banking -c "SELECT pg_is_in_recovery(); INSERT INTO accounts VALUES (104,'Customer-D',45000); SELECT * FROM accounts ORDER BY account_id;"</w:t>
      </w:r>
    </w:p>
    <w:p w14:paraId="044749AA" w14:textId="77777777" w:rsidR="000921E8" w:rsidRDefault="00000000">
      <w:r>
        <w:rPr>
          <w:b/>
        </w:rPr>
        <w:t xml:space="preserve">Expected result: </w:t>
      </w:r>
      <w:r>
        <w:t>The new leader reports false for pg_is_in_recovery() and accepts the INSERT.</w:t>
      </w:r>
    </w:p>
    <w:p w14:paraId="3DE1C245" w14:textId="77777777" w:rsidR="000921E8" w:rsidRDefault="00000000">
      <w:pPr>
        <w:pStyle w:val="Heading1"/>
      </w:pPr>
      <w:r>
        <w:t>Lab 9 - Automatic Failover and Recovery</w:t>
      </w:r>
    </w:p>
    <w:tbl>
      <w:tblPr>
        <w:tblStyle w:val="TableGrid"/>
        <w:tblW w:w="0" w:type="auto"/>
        <w:jc w:val="center"/>
        <w:tblLook w:val="04A0" w:firstRow="1" w:lastRow="0" w:firstColumn="1" w:lastColumn="0" w:noHBand="0" w:noVBand="1"/>
      </w:tblPr>
      <w:tblGrid>
        <w:gridCol w:w="5040"/>
        <w:gridCol w:w="5040"/>
      </w:tblGrid>
      <w:tr w:rsidR="000921E8" w14:paraId="5813A22A" w14:textId="77777777">
        <w:trPr>
          <w:cantSplit/>
          <w:jc w:val="center"/>
        </w:trPr>
        <w:tc>
          <w:tcPr>
            <w:tcW w:w="5040" w:type="dxa"/>
            <w:shd w:val="clear" w:color="auto" w:fill="D9EAF7"/>
            <w:tcMar>
              <w:top w:w="80" w:type="dxa"/>
              <w:left w:w="100" w:type="dxa"/>
              <w:bottom w:w="80" w:type="dxa"/>
              <w:right w:w="100" w:type="dxa"/>
            </w:tcMar>
          </w:tcPr>
          <w:p w14:paraId="18E69DCC" w14:textId="77777777" w:rsidR="000921E8" w:rsidRDefault="00000000">
            <w:r>
              <w:t>Objective</w:t>
            </w:r>
          </w:p>
        </w:tc>
        <w:tc>
          <w:tcPr>
            <w:tcW w:w="5040" w:type="dxa"/>
            <w:tcMar>
              <w:top w:w="80" w:type="dxa"/>
              <w:left w:w="100" w:type="dxa"/>
              <w:bottom w:w="80" w:type="dxa"/>
              <w:right w:w="100" w:type="dxa"/>
            </w:tcMar>
          </w:tcPr>
          <w:p w14:paraId="62404E95" w14:textId="77777777" w:rsidR="000921E8" w:rsidRDefault="00000000">
            <w:r>
              <w:t>Simulate loss of the active Patroni member and observe leader election and rejoin behavior.</w:t>
            </w:r>
          </w:p>
        </w:tc>
      </w:tr>
      <w:tr w:rsidR="000921E8" w14:paraId="6432D128" w14:textId="77777777">
        <w:trPr>
          <w:cantSplit/>
          <w:jc w:val="center"/>
        </w:trPr>
        <w:tc>
          <w:tcPr>
            <w:tcW w:w="5040" w:type="dxa"/>
            <w:shd w:val="clear" w:color="auto" w:fill="D9EAF7"/>
            <w:tcMar>
              <w:top w:w="80" w:type="dxa"/>
              <w:left w:w="100" w:type="dxa"/>
              <w:bottom w:w="80" w:type="dxa"/>
              <w:right w:w="100" w:type="dxa"/>
            </w:tcMar>
          </w:tcPr>
          <w:p w14:paraId="0440FEA7" w14:textId="77777777" w:rsidR="000921E8" w:rsidRDefault="00000000">
            <w:r>
              <w:t>Suggested duration</w:t>
            </w:r>
          </w:p>
        </w:tc>
        <w:tc>
          <w:tcPr>
            <w:tcW w:w="5040" w:type="dxa"/>
            <w:tcMar>
              <w:top w:w="80" w:type="dxa"/>
              <w:left w:w="100" w:type="dxa"/>
              <w:bottom w:w="80" w:type="dxa"/>
              <w:right w:w="100" w:type="dxa"/>
            </w:tcMar>
          </w:tcPr>
          <w:p w14:paraId="4C75F488" w14:textId="77777777" w:rsidR="000921E8" w:rsidRDefault="00000000">
            <w:r>
              <w:t>35 minutes</w:t>
            </w:r>
          </w:p>
        </w:tc>
      </w:tr>
    </w:tbl>
    <w:p w14:paraId="0C8EDDE0" w14:textId="77777777" w:rsidR="000921E8" w:rsidRDefault="000921E8"/>
    <w:tbl>
      <w:tblPr>
        <w:tblW w:w="0" w:type="auto"/>
        <w:jc w:val="center"/>
        <w:tblLayout w:type="fixed"/>
        <w:tblLook w:val="04A0" w:firstRow="1" w:lastRow="0" w:firstColumn="1" w:lastColumn="0" w:noHBand="0" w:noVBand="1"/>
      </w:tblPr>
      <w:tblGrid>
        <w:gridCol w:w="9504"/>
      </w:tblGrid>
      <w:tr w:rsidR="000921E8" w14:paraId="1276E9B7" w14:textId="77777777">
        <w:trPr>
          <w:cantSplit/>
          <w:jc w:val="center"/>
        </w:trPr>
        <w:tc>
          <w:tcPr>
            <w:tcW w:w="9504" w:type="dxa"/>
            <w:shd w:val="clear" w:color="auto" w:fill="EAF2F8"/>
            <w:tcMar>
              <w:top w:w="120" w:type="dxa"/>
              <w:left w:w="140" w:type="dxa"/>
              <w:bottom w:w="120" w:type="dxa"/>
              <w:right w:w="140" w:type="dxa"/>
            </w:tcMar>
          </w:tcPr>
          <w:p w14:paraId="5FE294E4" w14:textId="77777777" w:rsidR="000921E8" w:rsidRDefault="00000000">
            <w:r>
              <w:rPr>
                <w:b/>
              </w:rPr>
              <w:t>Safety: Perform this only in the training environment. Stop Patroni on the current leader, not the entire VM at first, so the behavior is easier to observe.</w:t>
            </w:r>
          </w:p>
        </w:tc>
      </w:tr>
    </w:tbl>
    <w:p w14:paraId="76F0C0C2" w14:textId="77777777" w:rsidR="000921E8" w:rsidRDefault="000921E8"/>
    <w:p w14:paraId="0D1FC3EC" w14:textId="77777777" w:rsidR="000921E8" w:rsidRDefault="00000000">
      <w:pPr>
        <w:pStyle w:val="CodeBlock"/>
        <w:rPr>
          <w:rFonts w:hint="eastAsia"/>
        </w:rPr>
      </w:pPr>
      <w:r>
        <w:t>sudo -u postgres /opt/patroni/bin/patronictl -c /etc/patroni/patroni.yml list</w:t>
      </w:r>
    </w:p>
    <w:p w14:paraId="16ABE883" w14:textId="77777777" w:rsidR="000921E8" w:rsidRDefault="00000000">
      <w:r>
        <w:t>On the current leader:</w:t>
      </w:r>
    </w:p>
    <w:p w14:paraId="5C03B0C5" w14:textId="77777777" w:rsidR="000921E8" w:rsidRDefault="00000000">
      <w:pPr>
        <w:pStyle w:val="CodeBlock"/>
        <w:rPr>
          <w:rFonts w:hint="eastAsia"/>
        </w:rPr>
      </w:pPr>
      <w:r>
        <w:t>sudo systemctl stop patroni</w:t>
      </w:r>
    </w:p>
    <w:p w14:paraId="14A164D6" w14:textId="77777777" w:rsidR="000921E8" w:rsidRDefault="00000000">
      <w:r>
        <w:t>On another node, observe the cluster:</w:t>
      </w:r>
    </w:p>
    <w:p w14:paraId="0EA63578" w14:textId="77777777" w:rsidR="000921E8" w:rsidRDefault="00000000">
      <w:pPr>
        <w:pStyle w:val="CodeBlock"/>
        <w:rPr>
          <w:rFonts w:hint="eastAsia"/>
        </w:rPr>
      </w:pPr>
      <w:r>
        <w:t>watch -n 2 'sudo -u postgres /opt/patroni/bin/patronictl -c /etc/patroni/patroni.yml list'</w:t>
      </w:r>
    </w:p>
    <w:p w14:paraId="195DFA43" w14:textId="77777777" w:rsidR="000921E8" w:rsidRDefault="00000000">
      <w:r>
        <w:rPr>
          <w:b/>
        </w:rPr>
        <w:t xml:space="preserve">Expected result: </w:t>
      </w:r>
      <w:r>
        <w:t>After the leader lock expires and election completes, an eligible replica should become the new leader.</w:t>
      </w:r>
    </w:p>
    <w:p w14:paraId="4556A29F" w14:textId="77777777" w:rsidR="000921E8" w:rsidRDefault="00000000">
      <w:r>
        <w:t>Restart Patroni on the stopped node:</w:t>
      </w:r>
    </w:p>
    <w:p w14:paraId="27A99623" w14:textId="77777777" w:rsidR="000921E8" w:rsidRDefault="00000000">
      <w:pPr>
        <w:pStyle w:val="CodeBlock"/>
        <w:rPr>
          <w:rFonts w:hint="eastAsia"/>
        </w:rPr>
      </w:pPr>
      <w:r>
        <w:t>sudo systemctl start patroni</w:t>
      </w:r>
      <w:r>
        <w:br/>
        <w:t>sudo systemctl status patroni --no-pager</w:t>
      </w:r>
    </w:p>
    <w:p w14:paraId="2FF19787" w14:textId="77777777" w:rsidR="000921E8" w:rsidRDefault="00000000">
      <w:r>
        <w:rPr>
          <w:b/>
        </w:rPr>
        <w:t xml:space="preserve">Verification: </w:t>
      </w:r>
      <w:r>
        <w:t>The old leader should normally rejoin as a replica. Confirm with patronictl list and pg_is_in_recovery().</w:t>
      </w:r>
    </w:p>
    <w:p w14:paraId="624EF593" w14:textId="77777777" w:rsidR="000921E8" w:rsidRDefault="00000000">
      <w:pPr>
        <w:pStyle w:val="Heading1"/>
      </w:pPr>
      <w:r>
        <w:t>Lab 10 - Install and Configure PgBouncer</w:t>
      </w:r>
    </w:p>
    <w:tbl>
      <w:tblPr>
        <w:tblStyle w:val="TableGrid"/>
        <w:tblW w:w="0" w:type="auto"/>
        <w:jc w:val="center"/>
        <w:tblLook w:val="04A0" w:firstRow="1" w:lastRow="0" w:firstColumn="1" w:lastColumn="0" w:noHBand="0" w:noVBand="1"/>
      </w:tblPr>
      <w:tblGrid>
        <w:gridCol w:w="5040"/>
        <w:gridCol w:w="5040"/>
      </w:tblGrid>
      <w:tr w:rsidR="000921E8" w14:paraId="370E4A6D" w14:textId="77777777">
        <w:trPr>
          <w:cantSplit/>
          <w:jc w:val="center"/>
        </w:trPr>
        <w:tc>
          <w:tcPr>
            <w:tcW w:w="5040" w:type="dxa"/>
            <w:shd w:val="clear" w:color="auto" w:fill="D9EAF7"/>
            <w:tcMar>
              <w:top w:w="80" w:type="dxa"/>
              <w:left w:w="100" w:type="dxa"/>
              <w:bottom w:w="80" w:type="dxa"/>
              <w:right w:w="100" w:type="dxa"/>
            </w:tcMar>
          </w:tcPr>
          <w:p w14:paraId="0A2FF8F3" w14:textId="77777777" w:rsidR="000921E8" w:rsidRDefault="00000000">
            <w:r>
              <w:t>Objective</w:t>
            </w:r>
          </w:p>
        </w:tc>
        <w:tc>
          <w:tcPr>
            <w:tcW w:w="5040" w:type="dxa"/>
            <w:tcMar>
              <w:top w:w="80" w:type="dxa"/>
              <w:left w:w="100" w:type="dxa"/>
              <w:bottom w:w="80" w:type="dxa"/>
              <w:right w:w="100" w:type="dxa"/>
            </w:tcMar>
          </w:tcPr>
          <w:p w14:paraId="6D6E2F02" w14:textId="77777777" w:rsidR="000921E8" w:rsidRDefault="00000000">
            <w:r>
              <w:t>Create an application role and route client connections through PgBouncer.</w:t>
            </w:r>
          </w:p>
        </w:tc>
      </w:tr>
      <w:tr w:rsidR="000921E8" w14:paraId="2B03210E" w14:textId="77777777">
        <w:trPr>
          <w:cantSplit/>
          <w:jc w:val="center"/>
        </w:trPr>
        <w:tc>
          <w:tcPr>
            <w:tcW w:w="5040" w:type="dxa"/>
            <w:shd w:val="clear" w:color="auto" w:fill="D9EAF7"/>
            <w:tcMar>
              <w:top w:w="80" w:type="dxa"/>
              <w:left w:w="100" w:type="dxa"/>
              <w:bottom w:w="80" w:type="dxa"/>
              <w:right w:w="100" w:type="dxa"/>
            </w:tcMar>
          </w:tcPr>
          <w:p w14:paraId="3A4A0440" w14:textId="77777777" w:rsidR="000921E8" w:rsidRDefault="00000000">
            <w:r>
              <w:lastRenderedPageBreak/>
              <w:t>Suggested duration</w:t>
            </w:r>
          </w:p>
        </w:tc>
        <w:tc>
          <w:tcPr>
            <w:tcW w:w="5040" w:type="dxa"/>
            <w:tcMar>
              <w:top w:w="80" w:type="dxa"/>
              <w:left w:w="100" w:type="dxa"/>
              <w:bottom w:w="80" w:type="dxa"/>
              <w:right w:w="100" w:type="dxa"/>
            </w:tcMar>
          </w:tcPr>
          <w:p w14:paraId="4491DE1F" w14:textId="77777777" w:rsidR="000921E8" w:rsidRDefault="00000000">
            <w:r>
              <w:t>40 minutes</w:t>
            </w:r>
          </w:p>
        </w:tc>
      </w:tr>
    </w:tbl>
    <w:p w14:paraId="3217EF1A" w14:textId="77777777" w:rsidR="000921E8" w:rsidRDefault="000921E8"/>
    <w:p w14:paraId="5B3C8A31" w14:textId="77777777" w:rsidR="000921E8" w:rsidRDefault="00000000">
      <w:pPr>
        <w:pStyle w:val="Heading2"/>
      </w:pPr>
      <w:r>
        <w:t>Install</w:t>
      </w:r>
    </w:p>
    <w:p w14:paraId="3C8E5A29" w14:textId="77777777" w:rsidR="000921E8" w:rsidRDefault="00000000">
      <w:pPr>
        <w:pStyle w:val="CodeBlock"/>
        <w:rPr>
          <w:rFonts w:hint="eastAsia"/>
        </w:rPr>
      </w:pPr>
      <w:r>
        <w:t>sudo apt update</w:t>
      </w:r>
      <w:r>
        <w:br/>
        <w:t>sudo apt install -y pgbouncer</w:t>
      </w:r>
      <w:r>
        <w:br/>
        <w:t>pgbouncer --version</w:t>
      </w:r>
    </w:p>
    <w:p w14:paraId="3C25A100" w14:textId="77777777" w:rsidR="000921E8" w:rsidRDefault="00000000">
      <w:pPr>
        <w:pStyle w:val="Heading2"/>
      </w:pPr>
      <w:r>
        <w:t>Create application role on the current leader</w:t>
      </w:r>
    </w:p>
    <w:p w14:paraId="0A9E4921" w14:textId="77777777" w:rsidR="000921E8" w:rsidRDefault="00000000">
      <w:pPr>
        <w:pStyle w:val="CodeBlock"/>
        <w:rPr>
          <w:rFonts w:hint="eastAsia"/>
        </w:rPr>
      </w:pPr>
      <w:r>
        <w:t>sudo -iu postgres psql -c "CREATE ROLE bankapp LOGIN PASSWORD 'BankApp@2026'; GRANT CONNECT ON DATABASE banking TO bankapp;"</w:t>
      </w:r>
    </w:p>
    <w:p w14:paraId="75683F71" w14:textId="77777777" w:rsidR="000921E8" w:rsidRDefault="00000000">
      <w:pPr>
        <w:pStyle w:val="CodeBlock"/>
        <w:rPr>
          <w:rFonts w:hint="eastAsia"/>
        </w:rPr>
      </w:pPr>
      <w:r>
        <w:t>sudo -iu postgres psql banking -c "GRANT USAGE ON SCHEMA public TO bankapp; GRANT SELECT,INSERT,UPDATE,DELETE ON ALL TABLES IN SCHEMA public TO bankapp;"</w:t>
      </w:r>
    </w:p>
    <w:p w14:paraId="3B56C4B1" w14:textId="77777777" w:rsidR="000921E8" w:rsidRDefault="00000000">
      <w:pPr>
        <w:pStyle w:val="Heading2"/>
      </w:pPr>
      <w:r>
        <w:t>Initial PgBouncer configuration</w:t>
      </w:r>
    </w:p>
    <w:p w14:paraId="0AC490D9" w14:textId="77777777" w:rsidR="000921E8" w:rsidRDefault="00000000">
      <w:pPr>
        <w:pStyle w:val="CodeBlock"/>
        <w:rPr>
          <w:rFonts w:hint="eastAsia"/>
        </w:rPr>
      </w:pPr>
      <w:r>
        <w:t>sudo nano /etc/pgbouncer/pgbouncer.ini</w:t>
      </w:r>
    </w:p>
    <w:p w14:paraId="31F58071" w14:textId="77777777" w:rsidR="000921E8" w:rsidRDefault="00000000">
      <w:pPr>
        <w:pStyle w:val="CodeBlock"/>
        <w:rPr>
          <w:rFonts w:hint="eastAsia"/>
        </w:rPr>
      </w:pPr>
      <w:r>
        <w:t>[databases]</w:t>
      </w:r>
      <w:r>
        <w:br/>
        <w:t>banking = host=10.10.0.11 port=5432 dbname=banking</w:t>
      </w:r>
      <w:r>
        <w:br/>
      </w:r>
      <w:r>
        <w:br/>
        <w:t>[pgbouncer]</w:t>
      </w:r>
      <w:r>
        <w:br/>
        <w:t>listen_addr = 0.0.0.0</w:t>
      </w:r>
      <w:r>
        <w:br/>
        <w:t>listen_port = 6432</w:t>
      </w:r>
      <w:r>
        <w:br/>
        <w:t>auth_type = scram-sha-256</w:t>
      </w:r>
      <w:r>
        <w:br/>
        <w:t>auth_file = /etc/pgbouncer/userlist.txt</w:t>
      </w:r>
      <w:r>
        <w:br/>
        <w:t>pool_mode = transaction</w:t>
      </w:r>
      <w:r>
        <w:br/>
        <w:t>max_client_conn = 200</w:t>
      </w:r>
      <w:r>
        <w:br/>
        <w:t>default_pool_size = 20</w:t>
      </w:r>
      <w:r>
        <w:br/>
        <w:t>admin_users = postgres</w:t>
      </w:r>
      <w:r>
        <w:br/>
        <w:t>stats_users = postgres</w:t>
      </w:r>
    </w:p>
    <w:tbl>
      <w:tblPr>
        <w:tblW w:w="0" w:type="auto"/>
        <w:jc w:val="center"/>
        <w:tblLayout w:type="fixed"/>
        <w:tblLook w:val="04A0" w:firstRow="1" w:lastRow="0" w:firstColumn="1" w:lastColumn="0" w:noHBand="0" w:noVBand="1"/>
      </w:tblPr>
      <w:tblGrid>
        <w:gridCol w:w="9504"/>
      </w:tblGrid>
      <w:tr w:rsidR="000921E8" w14:paraId="584E7761" w14:textId="77777777">
        <w:trPr>
          <w:cantSplit/>
          <w:jc w:val="center"/>
        </w:trPr>
        <w:tc>
          <w:tcPr>
            <w:tcW w:w="9504" w:type="dxa"/>
            <w:shd w:val="clear" w:color="auto" w:fill="EAF2F8"/>
            <w:tcMar>
              <w:top w:w="120" w:type="dxa"/>
              <w:left w:w="140" w:type="dxa"/>
              <w:bottom w:w="120" w:type="dxa"/>
              <w:right w:w="140" w:type="dxa"/>
            </w:tcMar>
          </w:tcPr>
          <w:p w14:paraId="324D3DF4" w14:textId="77777777" w:rsidR="000921E8" w:rsidRDefault="00000000">
            <w:r>
              <w:rPr>
                <w:b/>
              </w:rPr>
              <w:t>Important: For the first learning exercise, the backend may temporarily point directly to the current leader. In the final HA design, replace the leader IP with an HAProxy/VIP endpoint so failover does not require editing PgBouncer.</w:t>
            </w:r>
          </w:p>
        </w:tc>
      </w:tr>
    </w:tbl>
    <w:p w14:paraId="5546B7DA" w14:textId="77777777" w:rsidR="000921E8" w:rsidRDefault="000921E8"/>
    <w:p w14:paraId="15080A74" w14:textId="77777777" w:rsidR="000921E8" w:rsidRDefault="00000000">
      <w:pPr>
        <w:pStyle w:val="Heading2"/>
      </w:pPr>
      <w:r>
        <w:t>Restart and verify</w:t>
      </w:r>
    </w:p>
    <w:p w14:paraId="7085B8F6" w14:textId="77777777" w:rsidR="000921E8" w:rsidRDefault="00000000">
      <w:pPr>
        <w:pStyle w:val="CodeBlock"/>
        <w:rPr>
          <w:rFonts w:hint="eastAsia"/>
        </w:rPr>
      </w:pPr>
      <w:r>
        <w:t>sudo systemctl restart pgbouncer</w:t>
      </w:r>
      <w:r>
        <w:br/>
        <w:t>sudo systemctl status pgbouncer --no-pager</w:t>
      </w:r>
      <w:r>
        <w:br/>
        <w:t>ss -ltnp | grep 6432</w:t>
      </w:r>
    </w:p>
    <w:p w14:paraId="5515B7BE" w14:textId="77777777" w:rsidR="000921E8" w:rsidRDefault="00000000">
      <w:pPr>
        <w:pStyle w:val="Heading1"/>
      </w:pPr>
      <w:r>
        <w:t>Lab 11 - PgBouncer Monitoring and Pooling</w:t>
      </w:r>
    </w:p>
    <w:tbl>
      <w:tblPr>
        <w:tblStyle w:val="TableGrid"/>
        <w:tblW w:w="0" w:type="auto"/>
        <w:jc w:val="center"/>
        <w:tblLook w:val="04A0" w:firstRow="1" w:lastRow="0" w:firstColumn="1" w:lastColumn="0" w:noHBand="0" w:noVBand="1"/>
      </w:tblPr>
      <w:tblGrid>
        <w:gridCol w:w="5040"/>
        <w:gridCol w:w="5040"/>
      </w:tblGrid>
      <w:tr w:rsidR="000921E8" w14:paraId="546EED55" w14:textId="77777777">
        <w:trPr>
          <w:cantSplit/>
          <w:jc w:val="center"/>
        </w:trPr>
        <w:tc>
          <w:tcPr>
            <w:tcW w:w="5040" w:type="dxa"/>
            <w:shd w:val="clear" w:color="auto" w:fill="D9EAF7"/>
            <w:tcMar>
              <w:top w:w="80" w:type="dxa"/>
              <w:left w:w="100" w:type="dxa"/>
              <w:bottom w:w="80" w:type="dxa"/>
              <w:right w:w="100" w:type="dxa"/>
            </w:tcMar>
          </w:tcPr>
          <w:p w14:paraId="3D36CFF6" w14:textId="77777777" w:rsidR="000921E8" w:rsidRDefault="00000000">
            <w:r>
              <w:t>Objective</w:t>
            </w:r>
          </w:p>
        </w:tc>
        <w:tc>
          <w:tcPr>
            <w:tcW w:w="5040" w:type="dxa"/>
            <w:tcMar>
              <w:top w:w="80" w:type="dxa"/>
              <w:left w:w="100" w:type="dxa"/>
              <w:bottom w:w="80" w:type="dxa"/>
              <w:right w:w="100" w:type="dxa"/>
            </w:tcMar>
          </w:tcPr>
          <w:p w14:paraId="7AD4E555" w14:textId="77777777" w:rsidR="000921E8" w:rsidRDefault="00000000">
            <w:r>
              <w:t>Observe clients, servers, pools and statistics.</w:t>
            </w:r>
          </w:p>
        </w:tc>
      </w:tr>
      <w:tr w:rsidR="000921E8" w14:paraId="2AF291E0" w14:textId="77777777">
        <w:trPr>
          <w:cantSplit/>
          <w:jc w:val="center"/>
        </w:trPr>
        <w:tc>
          <w:tcPr>
            <w:tcW w:w="5040" w:type="dxa"/>
            <w:shd w:val="clear" w:color="auto" w:fill="D9EAF7"/>
            <w:tcMar>
              <w:top w:w="80" w:type="dxa"/>
              <w:left w:w="100" w:type="dxa"/>
              <w:bottom w:w="80" w:type="dxa"/>
              <w:right w:w="100" w:type="dxa"/>
            </w:tcMar>
          </w:tcPr>
          <w:p w14:paraId="3E93AEAB" w14:textId="77777777" w:rsidR="000921E8" w:rsidRDefault="00000000">
            <w:r>
              <w:t>Suggested duration</w:t>
            </w:r>
          </w:p>
        </w:tc>
        <w:tc>
          <w:tcPr>
            <w:tcW w:w="5040" w:type="dxa"/>
            <w:tcMar>
              <w:top w:w="80" w:type="dxa"/>
              <w:left w:w="100" w:type="dxa"/>
              <w:bottom w:w="80" w:type="dxa"/>
              <w:right w:w="100" w:type="dxa"/>
            </w:tcMar>
          </w:tcPr>
          <w:p w14:paraId="42A0B954" w14:textId="77777777" w:rsidR="000921E8" w:rsidRDefault="00000000">
            <w:r>
              <w:t>25 minutes</w:t>
            </w:r>
          </w:p>
        </w:tc>
      </w:tr>
    </w:tbl>
    <w:p w14:paraId="36D3075B" w14:textId="77777777" w:rsidR="000921E8" w:rsidRDefault="000921E8"/>
    <w:p w14:paraId="58CE04C0" w14:textId="77777777" w:rsidR="000921E8" w:rsidRDefault="00000000">
      <w:pPr>
        <w:pStyle w:val="Heading2"/>
      </w:pPr>
      <w:r>
        <w:t>Application connection through PgBouncer</w:t>
      </w:r>
    </w:p>
    <w:p w14:paraId="0A4C3FF2" w14:textId="77777777" w:rsidR="00F43AC6" w:rsidRDefault="00F43AC6">
      <w:pPr>
        <w:pStyle w:val="CodeBlock"/>
        <w:rPr>
          <w:rFonts w:hint="eastAsia"/>
        </w:rPr>
      </w:pPr>
      <w:r w:rsidRPr="00F43AC6">
        <w:t>psql -h 10.10.0.11 -p 5432 -U bank_app -d banking</w:t>
      </w:r>
    </w:p>
    <w:p w14:paraId="767A2F0D" w14:textId="2C7E749C" w:rsidR="000921E8" w:rsidRDefault="00000000">
      <w:pPr>
        <w:pStyle w:val="CodeBlock"/>
        <w:rPr>
          <w:rFonts w:hint="eastAsia"/>
        </w:rPr>
      </w:pPr>
      <w:r>
        <w:lastRenderedPageBreak/>
        <w:t>SELECT * FROM accounts ORDER BY account_id;</w:t>
      </w:r>
    </w:p>
    <w:p w14:paraId="486BEAA7" w14:textId="77777777" w:rsidR="000921E8" w:rsidRDefault="00000000">
      <w:pPr>
        <w:pStyle w:val="Heading2"/>
      </w:pPr>
      <w:r>
        <w:t>Connect to PgBouncer admin database</w:t>
      </w:r>
    </w:p>
    <w:p w14:paraId="48455EE0" w14:textId="77777777" w:rsidR="00AD6BBD" w:rsidRDefault="00AD6BBD" w:rsidP="00AD6BBD"/>
    <w:p w14:paraId="75380215" w14:textId="608CAE5D" w:rsidR="00AD6BBD" w:rsidRDefault="00AD6BBD" w:rsidP="00AD6BBD">
      <w:r w:rsidRPr="00AD6BBD">
        <w:t>sudo -iu postgres psql -Atc \ "SELECT '\"' || rolname || '\" \"' || rolpassword || '\"' FROM pg_authid WHERE rolname IN ('postgres','bank_app') AND rolpassword IS NOT NULL;" \ | sudo tee /etc/pgbouncer/userlist.txt</w:t>
      </w:r>
    </w:p>
    <w:p w14:paraId="1C1824BE" w14:textId="2DCA8F5A" w:rsidR="00AD6BBD" w:rsidRDefault="00AD6BBD" w:rsidP="00AD6BBD">
      <w:r w:rsidRPr="00AD6BBD">
        <w:t>sudo cat /etc/pgbouncer/userlist.txt</w:t>
      </w:r>
    </w:p>
    <w:p w14:paraId="355B0F4C" w14:textId="77777777" w:rsidR="00987585" w:rsidRPr="00987585" w:rsidRDefault="00987585" w:rsidP="00987585">
      <w:pPr>
        <w:rPr>
          <w:lang w:val="en-IN"/>
        </w:rPr>
      </w:pPr>
      <w:r w:rsidRPr="00987585">
        <w:rPr>
          <w:lang w:val="en-IN"/>
        </w:rPr>
        <w:t>Change only the bank_app line to:</w:t>
      </w:r>
    </w:p>
    <w:p w14:paraId="0166B313" w14:textId="77777777" w:rsidR="00987585" w:rsidRPr="00987585" w:rsidRDefault="00987585" w:rsidP="00987585">
      <w:pPr>
        <w:rPr>
          <w:lang w:val="en-IN"/>
        </w:rPr>
      </w:pPr>
      <w:r w:rsidRPr="00987585">
        <w:rPr>
          <w:lang w:val="en-IN"/>
        </w:rPr>
        <w:t>"bank_app" "BankApp@2026"</w:t>
      </w:r>
    </w:p>
    <w:p w14:paraId="3F6F972D" w14:textId="77777777" w:rsidR="00604CFD" w:rsidRPr="00604CFD" w:rsidRDefault="00604CFD" w:rsidP="00604CFD">
      <w:pPr>
        <w:pStyle w:val="CodeBlock"/>
        <w:ind w:left="0"/>
        <w:rPr>
          <w:rFonts w:hint="eastAsia"/>
          <w:lang w:val="en-IN"/>
        </w:rPr>
      </w:pPr>
      <w:r w:rsidRPr="00604CFD">
        <w:rPr>
          <w:lang w:val="en-IN"/>
        </w:rPr>
        <w:t xml:space="preserve">On the node shown as </w:t>
      </w:r>
      <w:r w:rsidRPr="00604CFD">
        <w:rPr>
          <w:b/>
          <w:bCs/>
          <w:lang w:val="en-IN"/>
        </w:rPr>
        <w:t>Leader</w:t>
      </w:r>
      <w:r w:rsidRPr="00604CFD">
        <w:rPr>
          <w:lang w:val="en-IN"/>
        </w:rPr>
        <w:t>, set a known password for PostgreSQL postgres:</w:t>
      </w:r>
    </w:p>
    <w:p w14:paraId="37077A4E" w14:textId="77777777" w:rsidR="00604CFD" w:rsidRPr="00604CFD" w:rsidRDefault="00604CFD" w:rsidP="00604CFD">
      <w:pPr>
        <w:pStyle w:val="CodeBlock"/>
        <w:ind w:left="0"/>
        <w:rPr>
          <w:rFonts w:hint="eastAsia"/>
          <w:lang w:val="en-IN"/>
        </w:rPr>
      </w:pPr>
      <w:r w:rsidRPr="00604CFD">
        <w:rPr>
          <w:lang w:val="en-IN"/>
        </w:rPr>
        <w:t>sudo -iu postgres psql</w:t>
      </w:r>
    </w:p>
    <w:p w14:paraId="40EDF3B3" w14:textId="03AAEC4D" w:rsidR="00604CFD" w:rsidRDefault="00604CFD" w:rsidP="00604CFD">
      <w:pPr>
        <w:pStyle w:val="CodeBlock"/>
        <w:ind w:left="0"/>
        <w:rPr>
          <w:rFonts w:hint="eastAsia"/>
          <w:lang w:val="en-IN"/>
        </w:rPr>
      </w:pPr>
      <w:r w:rsidRPr="00604CFD">
        <w:rPr>
          <w:lang w:val="en-IN"/>
        </w:rPr>
        <w:t>Then:</w:t>
      </w:r>
    </w:p>
    <w:p w14:paraId="57A9B92C" w14:textId="3B6C3304" w:rsidR="00604CFD" w:rsidRPr="00604CFD" w:rsidRDefault="00604CFD" w:rsidP="00604CFD">
      <w:pPr>
        <w:pStyle w:val="CodeBlock"/>
        <w:ind w:left="0"/>
        <w:rPr>
          <w:rFonts w:hint="eastAsia"/>
          <w:lang w:val="en-IN"/>
        </w:rPr>
      </w:pPr>
      <w:r w:rsidRPr="00604CFD">
        <w:rPr>
          <w:lang w:val="en-IN"/>
        </w:rPr>
        <w:t>ALTER ROLE postgres PASSWORD 'Postgres@2026';</w:t>
      </w:r>
    </w:p>
    <w:p w14:paraId="2373378C" w14:textId="5FCA818A" w:rsidR="006B3D70" w:rsidRDefault="00FA6BE9" w:rsidP="00F22CA4">
      <w:pPr>
        <w:pStyle w:val="CodeBlock"/>
        <w:ind w:left="0"/>
        <w:rPr>
          <w:rFonts w:ascii="Aptos" w:hAnsi="Aptos"/>
          <w:sz w:val="20"/>
        </w:rPr>
      </w:pPr>
      <w:r>
        <w:rPr>
          <w:rFonts w:ascii="Aptos" w:hAnsi="Aptos"/>
          <w:sz w:val="20"/>
        </w:rPr>
        <w:t>\q</w:t>
      </w:r>
    </w:p>
    <w:p w14:paraId="3465D8CC" w14:textId="77777777" w:rsidR="00FA6BE9" w:rsidRPr="00FA6BE9" w:rsidRDefault="00FA6BE9" w:rsidP="00FA6BE9">
      <w:pPr>
        <w:pStyle w:val="CodeBlock"/>
        <w:ind w:left="0"/>
        <w:rPr>
          <w:rFonts w:hint="eastAsia"/>
          <w:lang w:val="en-IN"/>
        </w:rPr>
      </w:pPr>
      <w:r w:rsidRPr="00FA6BE9">
        <w:rPr>
          <w:lang w:val="en-IN"/>
        </w:rPr>
        <w:t>Now on the node running PgBouncer, edit:</w:t>
      </w:r>
    </w:p>
    <w:p w14:paraId="423ACDFF" w14:textId="77777777" w:rsidR="00FA6BE9" w:rsidRPr="00FA6BE9" w:rsidRDefault="00FA6BE9" w:rsidP="00FA6BE9">
      <w:pPr>
        <w:pStyle w:val="CodeBlock"/>
        <w:ind w:left="0"/>
        <w:rPr>
          <w:rFonts w:hint="eastAsia"/>
          <w:lang w:val="en-IN"/>
        </w:rPr>
      </w:pPr>
      <w:r w:rsidRPr="00FA6BE9">
        <w:rPr>
          <w:lang w:val="en-IN"/>
        </w:rPr>
        <w:t>sudo nano /etc/pgbouncer/userlist.txt</w:t>
      </w:r>
    </w:p>
    <w:p w14:paraId="64FD78D7" w14:textId="77777777" w:rsidR="00FA6BE9" w:rsidRPr="00FA6BE9" w:rsidRDefault="00FA6BE9" w:rsidP="00FA6BE9">
      <w:pPr>
        <w:pStyle w:val="CodeBlock"/>
        <w:ind w:left="0"/>
        <w:rPr>
          <w:rFonts w:hint="eastAsia"/>
          <w:lang w:val="en-IN"/>
        </w:rPr>
      </w:pPr>
      <w:r w:rsidRPr="00FA6BE9">
        <w:rPr>
          <w:lang w:val="en-IN"/>
        </w:rPr>
        <w:t>For this lab, make the entries simple:</w:t>
      </w:r>
    </w:p>
    <w:p w14:paraId="6B11BBB3" w14:textId="77777777" w:rsidR="00FA6BE9" w:rsidRPr="00FA6BE9" w:rsidRDefault="00FA6BE9" w:rsidP="00FA6BE9">
      <w:pPr>
        <w:pStyle w:val="CodeBlock"/>
        <w:ind w:left="0"/>
        <w:rPr>
          <w:rFonts w:hint="eastAsia"/>
          <w:lang w:val="en-IN"/>
        </w:rPr>
      </w:pPr>
      <w:r w:rsidRPr="00FA6BE9">
        <w:rPr>
          <w:lang w:val="en-IN"/>
        </w:rPr>
        <w:t>"postgres" "Postgres@2026"</w:t>
      </w:r>
    </w:p>
    <w:p w14:paraId="225ABBF0" w14:textId="77777777" w:rsidR="00FA6BE9" w:rsidRPr="00FA6BE9" w:rsidRDefault="00FA6BE9" w:rsidP="00FA6BE9">
      <w:pPr>
        <w:pStyle w:val="CodeBlock"/>
        <w:ind w:left="0"/>
        <w:rPr>
          <w:rFonts w:hint="eastAsia"/>
          <w:lang w:val="en-IN"/>
        </w:rPr>
      </w:pPr>
      <w:r w:rsidRPr="00FA6BE9">
        <w:rPr>
          <w:lang w:val="en-IN"/>
        </w:rPr>
        <w:t>"bank_app" "BankApp@2026"</w:t>
      </w:r>
    </w:p>
    <w:p w14:paraId="0DA7CBE0" w14:textId="77777777" w:rsidR="00FA6BE9" w:rsidRDefault="00FA6BE9" w:rsidP="00FA6BE9">
      <w:r w:rsidRPr="00AD6BBD">
        <w:t xml:space="preserve">sudo chown postgres:postgres /etc/pgbouncer/userlist.txt </w:t>
      </w:r>
    </w:p>
    <w:p w14:paraId="7944FDA1" w14:textId="77777777" w:rsidR="00FA6BE9" w:rsidRDefault="00FA6BE9" w:rsidP="00FA6BE9">
      <w:r w:rsidRPr="00AD6BBD">
        <w:t>sudo chmod 640 /etc/pgbouncer/userlist.txt</w:t>
      </w:r>
    </w:p>
    <w:p w14:paraId="66C2FE99" w14:textId="77777777" w:rsidR="00FA6BE9" w:rsidRDefault="00FA6BE9" w:rsidP="00FA6BE9">
      <w:r w:rsidRPr="00AD6BBD">
        <w:t>sudo systemctl restart pgbouncer</w:t>
      </w:r>
    </w:p>
    <w:p w14:paraId="61AE3030" w14:textId="77777777" w:rsidR="00FA6BE9" w:rsidRDefault="00FA6BE9" w:rsidP="00FA6BE9">
      <w:r w:rsidRPr="00D4144F">
        <w:t>sudo systemctl status pgbouncer --no-pager</w:t>
      </w:r>
    </w:p>
    <w:p w14:paraId="00E99B19" w14:textId="77777777" w:rsidR="00CB3493" w:rsidRDefault="00CB3493" w:rsidP="00CB3493">
      <w:pPr>
        <w:pStyle w:val="CodeBlock"/>
        <w:ind w:left="0"/>
        <w:rPr>
          <w:rFonts w:ascii="Aptos" w:hAnsi="Aptos"/>
          <w:sz w:val="20"/>
        </w:rPr>
      </w:pPr>
      <w:r w:rsidRPr="00FA6BE9">
        <w:rPr>
          <w:rFonts w:ascii="Aptos" w:hAnsi="Aptos"/>
          <w:sz w:val="20"/>
        </w:rPr>
        <w:t>psql -h 127.0.0.1  -p 6432</w:t>
      </w:r>
      <w:r>
        <w:rPr>
          <w:rFonts w:ascii="Aptos" w:hAnsi="Aptos"/>
          <w:sz w:val="20"/>
        </w:rPr>
        <w:t xml:space="preserve"> </w:t>
      </w:r>
      <w:r w:rsidRPr="00FA6BE9">
        <w:rPr>
          <w:rFonts w:ascii="Aptos" w:hAnsi="Aptos"/>
          <w:sz w:val="20"/>
        </w:rPr>
        <w:t xml:space="preserve"> -U postgres -d pgbouncer</w:t>
      </w:r>
    </w:p>
    <w:p w14:paraId="548501ED" w14:textId="77777777" w:rsidR="00FA6BE9" w:rsidRDefault="00FA6BE9" w:rsidP="00F22CA4">
      <w:pPr>
        <w:pStyle w:val="CodeBlock"/>
        <w:ind w:left="0"/>
        <w:rPr>
          <w:rFonts w:ascii="Aptos" w:hAnsi="Aptos"/>
          <w:sz w:val="20"/>
        </w:rPr>
      </w:pPr>
    </w:p>
    <w:p w14:paraId="33BC7CA0" w14:textId="26EE6A5D" w:rsidR="000921E8" w:rsidRDefault="00000000" w:rsidP="00F22CA4">
      <w:pPr>
        <w:pStyle w:val="CodeBlock"/>
        <w:ind w:left="0"/>
        <w:rPr>
          <w:rFonts w:hint="eastAsia"/>
        </w:rPr>
      </w:pPr>
      <w:r>
        <w:t>SHOW POOLS;</w:t>
      </w:r>
      <w:r>
        <w:br/>
        <w:t>SHOW CLIENTS;</w:t>
      </w:r>
      <w:r>
        <w:br/>
        <w:t>SHOW SERVERS;</w:t>
      </w:r>
      <w:r>
        <w:br/>
        <w:t>SHOW STATS;</w:t>
      </w:r>
      <w:r>
        <w:br/>
        <w:t>SHOW DATABASES;</w:t>
      </w:r>
      <w:r>
        <w:br/>
        <w:t>SHOW CONFIG;</w:t>
      </w:r>
    </w:p>
    <w:tbl>
      <w:tblPr>
        <w:tblW w:w="0" w:type="auto"/>
        <w:jc w:val="center"/>
        <w:tblLayout w:type="fixed"/>
        <w:tblLook w:val="04A0" w:firstRow="1" w:lastRow="0" w:firstColumn="1" w:lastColumn="0" w:noHBand="0" w:noVBand="1"/>
      </w:tblPr>
      <w:tblGrid>
        <w:gridCol w:w="9504"/>
      </w:tblGrid>
      <w:tr w:rsidR="000921E8" w14:paraId="39A755D1" w14:textId="77777777">
        <w:trPr>
          <w:cantSplit/>
          <w:jc w:val="center"/>
        </w:trPr>
        <w:tc>
          <w:tcPr>
            <w:tcW w:w="9504" w:type="dxa"/>
            <w:shd w:val="clear" w:color="auto" w:fill="EAF2F8"/>
            <w:tcMar>
              <w:top w:w="120" w:type="dxa"/>
              <w:left w:w="140" w:type="dxa"/>
              <w:bottom w:w="120" w:type="dxa"/>
              <w:right w:w="140" w:type="dxa"/>
            </w:tcMar>
          </w:tcPr>
          <w:p w14:paraId="6105E176" w14:textId="77777777" w:rsidR="000921E8" w:rsidRDefault="00000000">
            <w:r>
              <w:rPr>
                <w:b/>
              </w:rPr>
              <w:t>Pool mode: In transaction pooling, a server connection is returned to the pool when the transaction completes. Applications that depend heavily on session-level state should be tested carefully before using transaction pooling.</w:t>
            </w:r>
          </w:p>
        </w:tc>
      </w:tr>
    </w:tbl>
    <w:p w14:paraId="6394069E" w14:textId="77777777" w:rsidR="000921E8" w:rsidRDefault="000921E8"/>
    <w:p w14:paraId="40CED77B" w14:textId="77777777" w:rsidR="000921E8" w:rsidRDefault="00000000">
      <w:pPr>
        <w:pStyle w:val="Heading1"/>
      </w:pPr>
      <w:r>
        <w:lastRenderedPageBreak/>
        <w:t>Lab 12 - Add HAProxy for Leader-Aware Routing</w:t>
      </w:r>
    </w:p>
    <w:tbl>
      <w:tblPr>
        <w:tblStyle w:val="TableGrid"/>
        <w:tblW w:w="0" w:type="auto"/>
        <w:jc w:val="center"/>
        <w:tblLook w:val="04A0" w:firstRow="1" w:lastRow="0" w:firstColumn="1" w:lastColumn="0" w:noHBand="0" w:noVBand="1"/>
      </w:tblPr>
      <w:tblGrid>
        <w:gridCol w:w="5040"/>
        <w:gridCol w:w="5040"/>
      </w:tblGrid>
      <w:tr w:rsidR="000921E8" w14:paraId="38509A75" w14:textId="77777777">
        <w:trPr>
          <w:cantSplit/>
          <w:jc w:val="center"/>
        </w:trPr>
        <w:tc>
          <w:tcPr>
            <w:tcW w:w="5040" w:type="dxa"/>
            <w:shd w:val="clear" w:color="auto" w:fill="D9EAF7"/>
            <w:tcMar>
              <w:top w:w="80" w:type="dxa"/>
              <w:left w:w="100" w:type="dxa"/>
              <w:bottom w:w="80" w:type="dxa"/>
              <w:right w:w="100" w:type="dxa"/>
            </w:tcMar>
          </w:tcPr>
          <w:p w14:paraId="5A2D5BBB" w14:textId="77777777" w:rsidR="000921E8" w:rsidRDefault="00000000">
            <w:r>
              <w:t>Objective</w:t>
            </w:r>
          </w:p>
        </w:tc>
        <w:tc>
          <w:tcPr>
            <w:tcW w:w="5040" w:type="dxa"/>
            <w:tcMar>
              <w:top w:w="80" w:type="dxa"/>
              <w:left w:w="100" w:type="dxa"/>
              <w:bottom w:w="80" w:type="dxa"/>
              <w:right w:w="100" w:type="dxa"/>
            </w:tcMar>
          </w:tcPr>
          <w:p w14:paraId="1924EACE" w14:textId="77777777" w:rsidR="000921E8" w:rsidRDefault="00000000">
            <w:r>
              <w:t>Provide a stable write endpoint that always routes to the Patroni leader.</w:t>
            </w:r>
          </w:p>
        </w:tc>
      </w:tr>
      <w:tr w:rsidR="000921E8" w14:paraId="700051C9" w14:textId="77777777">
        <w:trPr>
          <w:cantSplit/>
          <w:jc w:val="center"/>
        </w:trPr>
        <w:tc>
          <w:tcPr>
            <w:tcW w:w="5040" w:type="dxa"/>
            <w:shd w:val="clear" w:color="auto" w:fill="D9EAF7"/>
            <w:tcMar>
              <w:top w:w="80" w:type="dxa"/>
              <w:left w:w="100" w:type="dxa"/>
              <w:bottom w:w="80" w:type="dxa"/>
              <w:right w:w="100" w:type="dxa"/>
            </w:tcMar>
          </w:tcPr>
          <w:p w14:paraId="07424822" w14:textId="77777777" w:rsidR="000921E8" w:rsidRDefault="00000000">
            <w:r>
              <w:t>Suggested duration</w:t>
            </w:r>
          </w:p>
        </w:tc>
        <w:tc>
          <w:tcPr>
            <w:tcW w:w="5040" w:type="dxa"/>
            <w:tcMar>
              <w:top w:w="80" w:type="dxa"/>
              <w:left w:w="100" w:type="dxa"/>
              <w:bottom w:w="80" w:type="dxa"/>
              <w:right w:w="100" w:type="dxa"/>
            </w:tcMar>
          </w:tcPr>
          <w:p w14:paraId="14D5FAB9" w14:textId="77777777" w:rsidR="000921E8" w:rsidRDefault="00000000">
            <w:r>
              <w:t>40 minutes</w:t>
            </w:r>
          </w:p>
        </w:tc>
      </w:tr>
    </w:tbl>
    <w:p w14:paraId="574E9044" w14:textId="77777777" w:rsidR="000921E8" w:rsidRDefault="000921E8"/>
    <w:p w14:paraId="7C017178" w14:textId="77777777" w:rsidR="000921E8" w:rsidRDefault="00000000">
      <w:pPr>
        <w:pStyle w:val="CodeBlock"/>
        <w:rPr>
          <w:rFonts w:hint="eastAsia"/>
        </w:rPr>
      </w:pPr>
      <w:r>
        <w:t>sudo apt update</w:t>
      </w:r>
      <w:r>
        <w:br/>
        <w:t>sudo apt install -y haproxy</w:t>
      </w:r>
    </w:p>
    <w:p w14:paraId="5E6AF098" w14:textId="77777777" w:rsidR="000921E8" w:rsidRDefault="00000000">
      <w:r>
        <w:t>Edit the HAProxy configuration and add a write listener. Adjust IP addresses to your nodes:</w:t>
      </w:r>
    </w:p>
    <w:p w14:paraId="479CD58E" w14:textId="77777777" w:rsidR="000921E8" w:rsidRDefault="00000000">
      <w:pPr>
        <w:pStyle w:val="CodeBlock"/>
        <w:rPr>
          <w:rFonts w:hint="eastAsia"/>
        </w:rPr>
      </w:pPr>
      <w:r>
        <w:t>frontend postgres_write</w:t>
      </w:r>
      <w:r>
        <w:br/>
        <w:t xml:space="preserve">    bind *:5000</w:t>
      </w:r>
      <w:r>
        <w:br/>
        <w:t xml:space="preserve">    default_backend patroni_primary</w:t>
      </w:r>
      <w:r>
        <w:br/>
      </w:r>
      <w:r>
        <w:br/>
        <w:t>backend patroni_primary</w:t>
      </w:r>
      <w:r>
        <w:br/>
        <w:t xml:space="preserve">    option httpchk GET /primary</w:t>
      </w:r>
      <w:r>
        <w:br/>
        <w:t xml:space="preserve">    http-check expect status 200</w:t>
      </w:r>
      <w:r>
        <w:br/>
        <w:t xml:space="preserve">    server pg1 10.10.0.11:5432 check port 8008</w:t>
      </w:r>
      <w:r>
        <w:br/>
        <w:t xml:space="preserve">    server pg2 10.10.0.12:5432 check port 8008</w:t>
      </w:r>
      <w:r>
        <w:br/>
        <w:t xml:space="preserve">    server pg3 10.10.0.13:5432 check port 8008</w:t>
      </w:r>
    </w:p>
    <w:p w14:paraId="66B9765C" w14:textId="77777777" w:rsidR="000921E8" w:rsidRDefault="00000000">
      <w:pPr>
        <w:pStyle w:val="CodeBlock"/>
        <w:rPr>
          <w:rFonts w:hint="eastAsia"/>
        </w:rPr>
      </w:pPr>
      <w:r>
        <w:t>sudo haproxy -c -f /etc/haproxy/haproxy.cfg</w:t>
      </w:r>
      <w:r>
        <w:br/>
        <w:t>sudo systemctl restart haproxy</w:t>
      </w:r>
      <w:r>
        <w:br/>
        <w:t>sudo systemctl status haproxy --no-pager</w:t>
      </w:r>
      <w:r>
        <w:br/>
        <w:t>ss -ltnp | grep 5000</w:t>
      </w:r>
    </w:p>
    <w:p w14:paraId="73FE9617" w14:textId="77777777" w:rsidR="000921E8" w:rsidRDefault="00000000">
      <w:pPr>
        <w:pStyle w:val="Heading2"/>
      </w:pPr>
      <w:r>
        <w:t>Point PgBouncer to HAProxy</w:t>
      </w:r>
    </w:p>
    <w:p w14:paraId="08D0D510" w14:textId="77777777" w:rsidR="000921E8" w:rsidRDefault="00000000">
      <w:r>
        <w:t>Change the banking database entry to:</w:t>
      </w:r>
    </w:p>
    <w:p w14:paraId="4E8A7F15" w14:textId="77777777" w:rsidR="000921E8" w:rsidRDefault="00000000">
      <w:pPr>
        <w:pStyle w:val="CodeBlock"/>
        <w:rPr>
          <w:rFonts w:hint="eastAsia"/>
        </w:rPr>
      </w:pPr>
      <w:r>
        <w:t>banking = host=127.0.0.1 port=5000 dbname=banking</w:t>
      </w:r>
    </w:p>
    <w:p w14:paraId="323A3247" w14:textId="77777777" w:rsidR="000921E8" w:rsidRDefault="00000000">
      <w:pPr>
        <w:pStyle w:val="CodeBlock"/>
        <w:rPr>
          <w:rFonts w:hint="eastAsia"/>
        </w:rPr>
      </w:pPr>
      <w:r>
        <w:t>sudo systemctl restart pgbouncer</w:t>
      </w:r>
    </w:p>
    <w:p w14:paraId="7DA7ABF9" w14:textId="77777777" w:rsidR="000921E8" w:rsidRDefault="00000000">
      <w:r>
        <w:rPr>
          <w:b/>
        </w:rPr>
        <w:t xml:space="preserve">Verification: </w:t>
      </w:r>
      <w:r>
        <w:t>Connect to port 6432, execute a write, perform a Patroni switchover, reconnect and confirm writes reach the new leader without changing the PgBouncer backend IP.</w:t>
      </w:r>
    </w:p>
    <w:p w14:paraId="247D7C06" w14:textId="77777777" w:rsidR="000921E8" w:rsidRDefault="00000000">
      <w:pPr>
        <w:pStyle w:val="Heading1"/>
      </w:pPr>
      <w:r>
        <w:t>Lab 13 - Configure PostgreSQL Logging for pgBadger</w:t>
      </w:r>
    </w:p>
    <w:tbl>
      <w:tblPr>
        <w:tblStyle w:val="TableGrid"/>
        <w:tblW w:w="0" w:type="auto"/>
        <w:jc w:val="center"/>
        <w:tblLook w:val="04A0" w:firstRow="1" w:lastRow="0" w:firstColumn="1" w:lastColumn="0" w:noHBand="0" w:noVBand="1"/>
      </w:tblPr>
      <w:tblGrid>
        <w:gridCol w:w="5040"/>
        <w:gridCol w:w="5040"/>
      </w:tblGrid>
      <w:tr w:rsidR="000921E8" w14:paraId="20572382" w14:textId="77777777">
        <w:trPr>
          <w:cantSplit/>
          <w:jc w:val="center"/>
        </w:trPr>
        <w:tc>
          <w:tcPr>
            <w:tcW w:w="5040" w:type="dxa"/>
            <w:shd w:val="clear" w:color="auto" w:fill="D9EAF7"/>
            <w:tcMar>
              <w:top w:w="80" w:type="dxa"/>
              <w:left w:w="100" w:type="dxa"/>
              <w:bottom w:w="80" w:type="dxa"/>
              <w:right w:w="100" w:type="dxa"/>
            </w:tcMar>
          </w:tcPr>
          <w:p w14:paraId="7D0BC2B9" w14:textId="77777777" w:rsidR="000921E8" w:rsidRDefault="00000000">
            <w:r>
              <w:t>Objective</w:t>
            </w:r>
          </w:p>
        </w:tc>
        <w:tc>
          <w:tcPr>
            <w:tcW w:w="5040" w:type="dxa"/>
            <w:tcMar>
              <w:top w:w="80" w:type="dxa"/>
              <w:left w:w="100" w:type="dxa"/>
              <w:bottom w:w="80" w:type="dxa"/>
              <w:right w:w="100" w:type="dxa"/>
            </w:tcMar>
          </w:tcPr>
          <w:p w14:paraId="473A3D86" w14:textId="77777777" w:rsidR="000921E8" w:rsidRDefault="00000000">
            <w:r>
              <w:t>Enable useful workload logging through Patroni dynamic configuration.</w:t>
            </w:r>
          </w:p>
        </w:tc>
      </w:tr>
      <w:tr w:rsidR="000921E8" w14:paraId="3091B9A4" w14:textId="77777777">
        <w:trPr>
          <w:cantSplit/>
          <w:jc w:val="center"/>
        </w:trPr>
        <w:tc>
          <w:tcPr>
            <w:tcW w:w="5040" w:type="dxa"/>
            <w:shd w:val="clear" w:color="auto" w:fill="D9EAF7"/>
            <w:tcMar>
              <w:top w:w="80" w:type="dxa"/>
              <w:left w:w="100" w:type="dxa"/>
              <w:bottom w:w="80" w:type="dxa"/>
              <w:right w:w="100" w:type="dxa"/>
            </w:tcMar>
          </w:tcPr>
          <w:p w14:paraId="49FA064C" w14:textId="77777777" w:rsidR="000921E8" w:rsidRDefault="00000000">
            <w:r>
              <w:t>Suggested duration</w:t>
            </w:r>
          </w:p>
        </w:tc>
        <w:tc>
          <w:tcPr>
            <w:tcW w:w="5040" w:type="dxa"/>
            <w:tcMar>
              <w:top w:w="80" w:type="dxa"/>
              <w:left w:w="100" w:type="dxa"/>
              <w:bottom w:w="80" w:type="dxa"/>
              <w:right w:w="100" w:type="dxa"/>
            </w:tcMar>
          </w:tcPr>
          <w:p w14:paraId="17D063CF" w14:textId="77777777" w:rsidR="000921E8" w:rsidRDefault="00000000">
            <w:r>
              <w:t>30 minutes</w:t>
            </w:r>
          </w:p>
        </w:tc>
      </w:tr>
    </w:tbl>
    <w:p w14:paraId="618BA051" w14:textId="77777777" w:rsidR="000921E8" w:rsidRDefault="000921E8"/>
    <w:p w14:paraId="4492382A" w14:textId="77777777" w:rsidR="000921E8" w:rsidRDefault="00000000">
      <w:pPr>
        <w:pStyle w:val="Heading2"/>
      </w:pPr>
      <w:r>
        <w:t>Verify existing logging</w:t>
      </w:r>
    </w:p>
    <w:p w14:paraId="38817CF3" w14:textId="77777777" w:rsidR="000921E8" w:rsidRDefault="00000000">
      <w:pPr>
        <w:pStyle w:val="CodeBlock"/>
        <w:rPr>
          <w:rFonts w:hint="eastAsia"/>
        </w:rPr>
      </w:pPr>
      <w:r>
        <w:t>sudo -iu postgres psql -c "SHOW logging_collector; SHOW log_directory; SHOW log_filename; SHOW log_line_prefix; SHOW log_min_duration_statement;"</w:t>
      </w:r>
    </w:p>
    <w:p w14:paraId="5AA33A03" w14:textId="77777777" w:rsidR="000921E8" w:rsidRDefault="00000000">
      <w:pPr>
        <w:pStyle w:val="Heading2"/>
      </w:pPr>
      <w:r>
        <w:t>Edit Patroni dynamic configuration</w:t>
      </w:r>
    </w:p>
    <w:p w14:paraId="42F566B9" w14:textId="77777777" w:rsidR="000921E8" w:rsidRDefault="00000000">
      <w:pPr>
        <w:pStyle w:val="CodeBlock"/>
        <w:rPr>
          <w:rFonts w:hint="eastAsia"/>
        </w:rPr>
      </w:pPr>
      <w:r>
        <w:t>sudo -u postgres /opt/patroni/bin/patronictl \</w:t>
      </w:r>
      <w:r>
        <w:br/>
        <w:t xml:space="preserve">  -c /etc/patroni/patroni.yml edit-config</w:t>
      </w:r>
    </w:p>
    <w:p w14:paraId="5B7294AE" w14:textId="77777777" w:rsidR="000921E8" w:rsidRDefault="00000000">
      <w:r>
        <w:t>Merge the following settings into the existing postgresql.parameters section:</w:t>
      </w:r>
    </w:p>
    <w:p w14:paraId="55BED05E" w14:textId="77777777" w:rsidR="000921E8" w:rsidRDefault="00000000">
      <w:pPr>
        <w:pStyle w:val="CodeBlock"/>
        <w:rPr>
          <w:rFonts w:hint="eastAsia"/>
        </w:rPr>
      </w:pPr>
      <w:r>
        <w:lastRenderedPageBreak/>
        <w:t>postgresql:</w:t>
      </w:r>
      <w:r>
        <w:br/>
        <w:t xml:space="preserve">  parameters:</w:t>
      </w:r>
      <w:r>
        <w:br/>
        <w:t xml:space="preserve">    log_min_duration_statement: 500</w:t>
      </w:r>
      <w:r>
        <w:br/>
        <w:t xml:space="preserve">    log_connections: "on"</w:t>
      </w:r>
      <w:r>
        <w:br/>
        <w:t xml:space="preserve">    log_disconnections: "on"</w:t>
      </w:r>
      <w:r>
        <w:br/>
        <w:t xml:space="preserve">    log_lock_waits: "on"</w:t>
      </w:r>
      <w:r>
        <w:br/>
        <w:t xml:space="preserve">    log_checkpoints: "on"</w:t>
      </w:r>
      <w:r>
        <w:br/>
        <w:t xml:space="preserve">    log_temp_files: 0</w:t>
      </w:r>
    </w:p>
    <w:tbl>
      <w:tblPr>
        <w:tblW w:w="0" w:type="auto"/>
        <w:jc w:val="center"/>
        <w:tblLayout w:type="fixed"/>
        <w:tblLook w:val="04A0" w:firstRow="1" w:lastRow="0" w:firstColumn="1" w:lastColumn="0" w:noHBand="0" w:noVBand="1"/>
      </w:tblPr>
      <w:tblGrid>
        <w:gridCol w:w="9504"/>
      </w:tblGrid>
      <w:tr w:rsidR="000921E8" w14:paraId="59F00F60" w14:textId="77777777">
        <w:trPr>
          <w:cantSplit/>
          <w:jc w:val="center"/>
        </w:trPr>
        <w:tc>
          <w:tcPr>
            <w:tcW w:w="9504" w:type="dxa"/>
            <w:shd w:val="clear" w:color="auto" w:fill="EAF2F8"/>
            <w:tcMar>
              <w:top w:w="120" w:type="dxa"/>
              <w:left w:w="140" w:type="dxa"/>
              <w:bottom w:w="120" w:type="dxa"/>
              <w:right w:w="140" w:type="dxa"/>
            </w:tcMar>
          </w:tcPr>
          <w:p w14:paraId="144C9B57" w14:textId="77777777" w:rsidR="000921E8" w:rsidRDefault="00000000">
            <w:r>
              <w:rPr>
                <w:b/>
              </w:rPr>
              <w:t>Caution: Do not replace the entire existing postgresql.parameters map with only these values. Preserve current HA and PostgreSQL parameters.</w:t>
            </w:r>
          </w:p>
        </w:tc>
      </w:tr>
    </w:tbl>
    <w:p w14:paraId="698ACD9C" w14:textId="77777777" w:rsidR="000921E8" w:rsidRDefault="000921E8"/>
    <w:p w14:paraId="0CFEBD8E" w14:textId="77777777" w:rsidR="000921E8" w:rsidRDefault="00000000">
      <w:pPr>
        <w:pStyle w:val="Heading2"/>
      </w:pPr>
      <w:r>
        <w:t>Verify</w:t>
      </w:r>
    </w:p>
    <w:p w14:paraId="23BAA8EF" w14:textId="77777777" w:rsidR="000921E8" w:rsidRDefault="00000000">
      <w:pPr>
        <w:pStyle w:val="CodeBlock"/>
        <w:rPr>
          <w:rFonts w:hint="eastAsia"/>
        </w:rPr>
      </w:pPr>
      <w:r>
        <w:t>sudo -iu postgres psql -c "SHOW log_min_duration_statement; SHOW log_connections; SHOW log_lock_waits;"</w:t>
      </w:r>
    </w:p>
    <w:p w14:paraId="4AEFA314" w14:textId="77777777" w:rsidR="000921E8" w:rsidRDefault="00000000">
      <w:pPr>
        <w:pStyle w:val="Heading1"/>
      </w:pPr>
      <w:r>
        <w:t>Lab 14 - Install pgBadger</w:t>
      </w:r>
    </w:p>
    <w:tbl>
      <w:tblPr>
        <w:tblStyle w:val="TableGrid"/>
        <w:tblW w:w="0" w:type="auto"/>
        <w:jc w:val="center"/>
        <w:tblLook w:val="04A0" w:firstRow="1" w:lastRow="0" w:firstColumn="1" w:lastColumn="0" w:noHBand="0" w:noVBand="1"/>
      </w:tblPr>
      <w:tblGrid>
        <w:gridCol w:w="5040"/>
        <w:gridCol w:w="5040"/>
      </w:tblGrid>
      <w:tr w:rsidR="000921E8" w14:paraId="1C8D5EBF" w14:textId="77777777">
        <w:trPr>
          <w:cantSplit/>
          <w:jc w:val="center"/>
        </w:trPr>
        <w:tc>
          <w:tcPr>
            <w:tcW w:w="5040" w:type="dxa"/>
            <w:shd w:val="clear" w:color="auto" w:fill="D9EAF7"/>
            <w:tcMar>
              <w:top w:w="80" w:type="dxa"/>
              <w:left w:w="100" w:type="dxa"/>
              <w:bottom w:w="80" w:type="dxa"/>
              <w:right w:w="100" w:type="dxa"/>
            </w:tcMar>
          </w:tcPr>
          <w:p w14:paraId="66501054" w14:textId="77777777" w:rsidR="000921E8" w:rsidRDefault="00000000">
            <w:r>
              <w:t>Objective</w:t>
            </w:r>
          </w:p>
        </w:tc>
        <w:tc>
          <w:tcPr>
            <w:tcW w:w="5040" w:type="dxa"/>
            <w:tcMar>
              <w:top w:w="80" w:type="dxa"/>
              <w:left w:w="100" w:type="dxa"/>
              <w:bottom w:w="80" w:type="dxa"/>
              <w:right w:w="100" w:type="dxa"/>
            </w:tcMar>
          </w:tcPr>
          <w:p w14:paraId="288F4D18" w14:textId="77777777" w:rsidR="000921E8" w:rsidRDefault="00000000">
            <w:r>
              <w:t>Install the analyzer and identify PostgreSQL log files.</w:t>
            </w:r>
          </w:p>
        </w:tc>
      </w:tr>
      <w:tr w:rsidR="000921E8" w14:paraId="07DB7AE0" w14:textId="77777777">
        <w:trPr>
          <w:cantSplit/>
          <w:jc w:val="center"/>
        </w:trPr>
        <w:tc>
          <w:tcPr>
            <w:tcW w:w="5040" w:type="dxa"/>
            <w:shd w:val="clear" w:color="auto" w:fill="D9EAF7"/>
            <w:tcMar>
              <w:top w:w="80" w:type="dxa"/>
              <w:left w:w="100" w:type="dxa"/>
              <w:bottom w:w="80" w:type="dxa"/>
              <w:right w:w="100" w:type="dxa"/>
            </w:tcMar>
          </w:tcPr>
          <w:p w14:paraId="767894BC" w14:textId="77777777" w:rsidR="000921E8" w:rsidRDefault="00000000">
            <w:r>
              <w:t>Suggested duration</w:t>
            </w:r>
          </w:p>
        </w:tc>
        <w:tc>
          <w:tcPr>
            <w:tcW w:w="5040" w:type="dxa"/>
            <w:tcMar>
              <w:top w:w="80" w:type="dxa"/>
              <w:left w:w="100" w:type="dxa"/>
              <w:bottom w:w="80" w:type="dxa"/>
              <w:right w:w="100" w:type="dxa"/>
            </w:tcMar>
          </w:tcPr>
          <w:p w14:paraId="0AEED7DA" w14:textId="77777777" w:rsidR="000921E8" w:rsidRDefault="00000000">
            <w:r>
              <w:t>20 minutes</w:t>
            </w:r>
          </w:p>
        </w:tc>
      </w:tr>
    </w:tbl>
    <w:p w14:paraId="0A058B17" w14:textId="77777777" w:rsidR="000921E8" w:rsidRDefault="000921E8"/>
    <w:p w14:paraId="32BD679D" w14:textId="41E05C15" w:rsidR="00AE2E10" w:rsidRDefault="00AE2E10">
      <w:r>
        <w:t xml:space="preserve">     Check patroni</w:t>
      </w:r>
    </w:p>
    <w:p w14:paraId="7B2F266E" w14:textId="77777777" w:rsidR="00AE2E10" w:rsidRDefault="00AE2E10" w:rsidP="00AE2E10">
      <w:pPr>
        <w:pStyle w:val="CodeBlock"/>
        <w:rPr>
          <w:rFonts w:hint="eastAsia"/>
        </w:rPr>
      </w:pPr>
      <w:r>
        <w:t>sudo -u postgres /opt/patroni/bin/patronictl \</w:t>
      </w:r>
      <w:r>
        <w:br/>
        <w:t xml:space="preserve">  -c /etc/patroni/patroni.yml list</w:t>
      </w:r>
    </w:p>
    <w:p w14:paraId="0DF4961A" w14:textId="77777777" w:rsidR="00AE2E10" w:rsidRDefault="00AE2E10">
      <w:pPr>
        <w:pStyle w:val="CodeBlock"/>
      </w:pPr>
    </w:p>
    <w:p w14:paraId="11B5AF2D" w14:textId="49138C27" w:rsidR="000921E8" w:rsidRDefault="00000000">
      <w:pPr>
        <w:pStyle w:val="CodeBlock"/>
        <w:rPr>
          <w:rFonts w:hint="eastAsia"/>
        </w:rPr>
      </w:pPr>
      <w:r>
        <w:t>sudo apt update</w:t>
      </w:r>
      <w:r>
        <w:br/>
        <w:t>sudo apt install -y pgbadger</w:t>
      </w:r>
      <w:r>
        <w:br/>
        <w:t>pgbadger --version</w:t>
      </w:r>
    </w:p>
    <w:p w14:paraId="020DFF35" w14:textId="77777777" w:rsidR="000921E8" w:rsidRDefault="00000000">
      <w:pPr>
        <w:pStyle w:val="Heading2"/>
      </w:pPr>
      <w:r>
        <w:t>Find the current PostgreSQL log</w:t>
      </w:r>
    </w:p>
    <w:p w14:paraId="6E044E05" w14:textId="77777777" w:rsidR="000921E8" w:rsidRDefault="00000000">
      <w:pPr>
        <w:pStyle w:val="CodeBlock"/>
        <w:rPr>
          <w:rFonts w:hint="eastAsia"/>
        </w:rPr>
      </w:pPr>
      <w:r>
        <w:t>sudo -iu postgres psql -Atc "SELECT pg_current_logfile();"</w:t>
      </w:r>
    </w:p>
    <w:tbl>
      <w:tblPr>
        <w:tblW w:w="0" w:type="auto"/>
        <w:jc w:val="center"/>
        <w:tblLayout w:type="fixed"/>
        <w:tblLook w:val="04A0" w:firstRow="1" w:lastRow="0" w:firstColumn="1" w:lastColumn="0" w:noHBand="0" w:noVBand="1"/>
      </w:tblPr>
      <w:tblGrid>
        <w:gridCol w:w="9504"/>
      </w:tblGrid>
      <w:tr w:rsidR="000921E8" w14:paraId="3AC5C398" w14:textId="77777777">
        <w:trPr>
          <w:cantSplit/>
          <w:jc w:val="center"/>
        </w:trPr>
        <w:tc>
          <w:tcPr>
            <w:tcW w:w="9504" w:type="dxa"/>
            <w:shd w:val="clear" w:color="auto" w:fill="EAF2F8"/>
            <w:tcMar>
              <w:top w:w="120" w:type="dxa"/>
              <w:left w:w="140" w:type="dxa"/>
              <w:bottom w:w="120" w:type="dxa"/>
              <w:right w:w="140" w:type="dxa"/>
            </w:tcMar>
          </w:tcPr>
          <w:p w14:paraId="363217BF" w14:textId="77777777" w:rsidR="000921E8" w:rsidRDefault="00000000">
            <w:r>
              <w:rPr>
                <w:b/>
              </w:rPr>
              <w:t>Scope: pgBadger analyzes PostgreSQL logs. Patroni service logs are useful for HA/election troubleshooting but are a separate log stream.</w:t>
            </w:r>
          </w:p>
        </w:tc>
      </w:tr>
    </w:tbl>
    <w:p w14:paraId="4FED6374" w14:textId="77777777" w:rsidR="000921E8" w:rsidRDefault="000921E8"/>
    <w:p w14:paraId="610D2CAF" w14:textId="77777777" w:rsidR="000921E8" w:rsidRDefault="00000000">
      <w:pPr>
        <w:pStyle w:val="Heading1"/>
      </w:pPr>
      <w:r>
        <w:t>Lab 15 - Generate Slow Queries and Lock Waits</w:t>
      </w:r>
    </w:p>
    <w:tbl>
      <w:tblPr>
        <w:tblStyle w:val="TableGrid"/>
        <w:tblW w:w="0" w:type="auto"/>
        <w:jc w:val="center"/>
        <w:tblLook w:val="04A0" w:firstRow="1" w:lastRow="0" w:firstColumn="1" w:lastColumn="0" w:noHBand="0" w:noVBand="1"/>
      </w:tblPr>
      <w:tblGrid>
        <w:gridCol w:w="5040"/>
        <w:gridCol w:w="5040"/>
      </w:tblGrid>
      <w:tr w:rsidR="000921E8" w14:paraId="3F1A0178" w14:textId="77777777">
        <w:trPr>
          <w:cantSplit/>
          <w:jc w:val="center"/>
        </w:trPr>
        <w:tc>
          <w:tcPr>
            <w:tcW w:w="5040" w:type="dxa"/>
            <w:shd w:val="clear" w:color="auto" w:fill="D9EAF7"/>
            <w:tcMar>
              <w:top w:w="80" w:type="dxa"/>
              <w:left w:w="100" w:type="dxa"/>
              <w:bottom w:w="80" w:type="dxa"/>
              <w:right w:w="100" w:type="dxa"/>
            </w:tcMar>
          </w:tcPr>
          <w:p w14:paraId="517823B8" w14:textId="77777777" w:rsidR="000921E8" w:rsidRDefault="00000000">
            <w:r>
              <w:t>Objective</w:t>
            </w:r>
          </w:p>
        </w:tc>
        <w:tc>
          <w:tcPr>
            <w:tcW w:w="5040" w:type="dxa"/>
            <w:tcMar>
              <w:top w:w="80" w:type="dxa"/>
              <w:left w:w="100" w:type="dxa"/>
              <w:bottom w:w="80" w:type="dxa"/>
              <w:right w:w="100" w:type="dxa"/>
            </w:tcMar>
          </w:tcPr>
          <w:p w14:paraId="08FF2423" w14:textId="77777777" w:rsidR="000921E8" w:rsidRDefault="00000000">
            <w:r>
              <w:t>Create log events that make the pgBadger report useful.</w:t>
            </w:r>
          </w:p>
        </w:tc>
      </w:tr>
      <w:tr w:rsidR="000921E8" w14:paraId="7D20E5C8" w14:textId="77777777">
        <w:trPr>
          <w:cantSplit/>
          <w:jc w:val="center"/>
        </w:trPr>
        <w:tc>
          <w:tcPr>
            <w:tcW w:w="5040" w:type="dxa"/>
            <w:shd w:val="clear" w:color="auto" w:fill="D9EAF7"/>
            <w:tcMar>
              <w:top w:w="80" w:type="dxa"/>
              <w:left w:w="100" w:type="dxa"/>
              <w:bottom w:w="80" w:type="dxa"/>
              <w:right w:w="100" w:type="dxa"/>
            </w:tcMar>
          </w:tcPr>
          <w:p w14:paraId="63B73F9E" w14:textId="77777777" w:rsidR="000921E8" w:rsidRDefault="00000000">
            <w:r>
              <w:t>Suggested duration</w:t>
            </w:r>
          </w:p>
        </w:tc>
        <w:tc>
          <w:tcPr>
            <w:tcW w:w="5040" w:type="dxa"/>
            <w:tcMar>
              <w:top w:w="80" w:type="dxa"/>
              <w:left w:w="100" w:type="dxa"/>
              <w:bottom w:w="80" w:type="dxa"/>
              <w:right w:w="100" w:type="dxa"/>
            </w:tcMar>
          </w:tcPr>
          <w:p w14:paraId="0810873D" w14:textId="77777777" w:rsidR="000921E8" w:rsidRDefault="00000000">
            <w:r>
              <w:t>30 minutes</w:t>
            </w:r>
          </w:p>
        </w:tc>
      </w:tr>
    </w:tbl>
    <w:p w14:paraId="721C1374" w14:textId="77777777" w:rsidR="000921E8" w:rsidRDefault="000921E8"/>
    <w:p w14:paraId="3A233543" w14:textId="77777777" w:rsidR="000921E8" w:rsidRDefault="00000000">
      <w:pPr>
        <w:pStyle w:val="Heading2"/>
      </w:pPr>
      <w:r>
        <w:t>Generate slow statements</w:t>
      </w:r>
    </w:p>
    <w:p w14:paraId="73BF295F" w14:textId="77777777" w:rsidR="000921E8" w:rsidRDefault="00000000">
      <w:pPr>
        <w:pStyle w:val="CodeBlock"/>
        <w:rPr>
          <w:rFonts w:hint="eastAsia"/>
        </w:rPr>
      </w:pPr>
      <w:r>
        <w:t>sudo -iu postgres psql banking -c "SELECT pg_sleep(1); SELECT pg_sleep(2); SELECT pg_sleep(3);"</w:t>
      </w:r>
    </w:p>
    <w:p w14:paraId="07A32025" w14:textId="77777777" w:rsidR="000921E8" w:rsidRDefault="00000000">
      <w:pPr>
        <w:pStyle w:val="Heading2"/>
      </w:pPr>
      <w:r>
        <w:lastRenderedPageBreak/>
        <w:t>Generate normal workload</w:t>
      </w:r>
    </w:p>
    <w:p w14:paraId="1814DE05" w14:textId="77777777" w:rsidR="000921E8" w:rsidRDefault="00000000">
      <w:pPr>
        <w:pStyle w:val="CodeBlock"/>
        <w:rPr>
          <w:rFonts w:hint="eastAsia"/>
        </w:rPr>
      </w:pPr>
      <w:r>
        <w:t>sudo -iu postgres psql banking -c "SELECT * FROM accounts; UPDATE accounts SET balance=balance+100 WHERE account_id=101; SELECT * FROM accounts ORDER BY balance DESC;"</w:t>
      </w:r>
    </w:p>
    <w:p w14:paraId="73963098" w14:textId="77777777" w:rsidR="000921E8" w:rsidRDefault="00000000">
      <w:pPr>
        <w:pStyle w:val="Heading2"/>
      </w:pPr>
      <w:r>
        <w:t>Generate a lock wait</w:t>
      </w:r>
    </w:p>
    <w:p w14:paraId="63D31BB2" w14:textId="77777777" w:rsidR="000921E8" w:rsidRDefault="00000000">
      <w:r>
        <w:t>Session 1:</w:t>
      </w:r>
    </w:p>
    <w:p w14:paraId="34DA6BD5" w14:textId="08B9F783" w:rsidR="000921E8" w:rsidRDefault="00000000">
      <w:pPr>
        <w:pStyle w:val="CodeBlock"/>
      </w:pPr>
      <w:r>
        <w:t>sudo -iu postgres psql banking</w:t>
      </w:r>
      <w:r>
        <w:br/>
        <w:t>BEGIN;</w:t>
      </w:r>
      <w:r>
        <w:br/>
        <w:t>UPDATE accounts SET balance=balance-1000 WHERE account_id=10</w:t>
      </w:r>
      <w:r w:rsidR="00271C8C">
        <w:t>0</w:t>
      </w:r>
      <w:r>
        <w:t>1;</w:t>
      </w:r>
      <w:r>
        <w:br/>
        <w:t>-- Keep the transaction open</w:t>
      </w:r>
    </w:p>
    <w:p w14:paraId="3E897C57" w14:textId="0DA3DE67" w:rsidR="00B528FB" w:rsidRDefault="00934187">
      <w:pPr>
        <w:pStyle w:val="CodeBlock"/>
      </w:pPr>
      <w:r w:rsidRPr="00934187">
        <w:drawing>
          <wp:inline distT="0" distB="0" distL="0" distR="0" wp14:anchorId="6297D45B" wp14:editId="75BA9713">
            <wp:extent cx="6274122" cy="3626036"/>
            <wp:effectExtent l="0" t="0" r="0" b="0"/>
            <wp:docPr id="204867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71637" name=""/>
                    <pic:cNvPicPr/>
                  </pic:nvPicPr>
                  <pic:blipFill>
                    <a:blip r:embed="rId8"/>
                    <a:stretch>
                      <a:fillRect/>
                    </a:stretch>
                  </pic:blipFill>
                  <pic:spPr>
                    <a:xfrm>
                      <a:off x="0" y="0"/>
                      <a:ext cx="6274122" cy="3626036"/>
                    </a:xfrm>
                    <a:prstGeom prst="rect">
                      <a:avLst/>
                    </a:prstGeom>
                  </pic:spPr>
                </pic:pic>
              </a:graphicData>
            </a:graphic>
          </wp:inline>
        </w:drawing>
      </w:r>
    </w:p>
    <w:p w14:paraId="6817CCB5" w14:textId="24B53725" w:rsidR="00B528FB" w:rsidRDefault="00B528FB">
      <w:pPr>
        <w:pStyle w:val="CodeBlock"/>
        <w:rPr>
          <w:rFonts w:hint="eastAsia"/>
        </w:rPr>
      </w:pPr>
    </w:p>
    <w:p w14:paraId="3A67A0FF" w14:textId="77777777" w:rsidR="000921E8" w:rsidRDefault="00000000">
      <w:r>
        <w:t>Session 2:</w:t>
      </w:r>
    </w:p>
    <w:p w14:paraId="34982F94" w14:textId="61591AEE" w:rsidR="000921E8" w:rsidRDefault="00000000">
      <w:pPr>
        <w:pStyle w:val="CodeBlock"/>
      </w:pPr>
      <w:r>
        <w:t>sudo -iu postgres psql banking</w:t>
      </w:r>
      <w:r>
        <w:br/>
        <w:t>UPDATE accounts SET balance=balance+500 WHERE account_id=10</w:t>
      </w:r>
      <w:r w:rsidR="00271C8C">
        <w:t>0</w:t>
      </w:r>
      <w:r>
        <w:t>1;</w:t>
      </w:r>
    </w:p>
    <w:p w14:paraId="1A381590" w14:textId="25253097" w:rsidR="00934187" w:rsidRDefault="00934187" w:rsidP="00934187">
      <w:pPr>
        <w:pStyle w:val="CodeBlock"/>
        <w:ind w:left="0"/>
        <w:rPr>
          <w:rFonts w:hint="eastAsia"/>
        </w:rPr>
      </w:pPr>
      <w:r w:rsidRPr="00934187">
        <w:drawing>
          <wp:inline distT="0" distB="0" distL="0" distR="0" wp14:anchorId="1EC5C575" wp14:editId="5B650F71">
            <wp:extent cx="6400800" cy="2188210"/>
            <wp:effectExtent l="0" t="0" r="0" b="2540"/>
            <wp:docPr id="105660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08502" name=""/>
                    <pic:cNvPicPr/>
                  </pic:nvPicPr>
                  <pic:blipFill>
                    <a:blip r:embed="rId9"/>
                    <a:stretch>
                      <a:fillRect/>
                    </a:stretch>
                  </pic:blipFill>
                  <pic:spPr>
                    <a:xfrm>
                      <a:off x="0" y="0"/>
                      <a:ext cx="6400800" cy="2188210"/>
                    </a:xfrm>
                    <a:prstGeom prst="rect">
                      <a:avLst/>
                    </a:prstGeom>
                  </pic:spPr>
                </pic:pic>
              </a:graphicData>
            </a:graphic>
          </wp:inline>
        </w:drawing>
      </w:r>
    </w:p>
    <w:p w14:paraId="4D660B8B" w14:textId="77777777" w:rsidR="000921E8" w:rsidRDefault="00000000">
      <w:r>
        <w:lastRenderedPageBreak/>
        <w:t>Return to Session 1 and release the lock:</w:t>
      </w:r>
    </w:p>
    <w:p w14:paraId="5ED5B7F9" w14:textId="77777777" w:rsidR="000921E8" w:rsidRDefault="00000000">
      <w:pPr>
        <w:pStyle w:val="CodeBlock"/>
        <w:rPr>
          <w:rFonts w:hint="eastAsia"/>
        </w:rPr>
      </w:pPr>
      <w:r>
        <w:t>COMMIT;</w:t>
      </w:r>
    </w:p>
    <w:p w14:paraId="47FFBB8D" w14:textId="77777777" w:rsidR="000921E8" w:rsidRDefault="00000000">
      <w:r>
        <w:rPr>
          <w:b/>
        </w:rPr>
        <w:t xml:space="preserve">Verification: </w:t>
      </w:r>
      <w:r>
        <w:t>Session 2 completes after Session 1 commits. PostgreSQL logs should contain enough data for slow-query and lock-wait analysis depending on configured logging.</w:t>
      </w:r>
    </w:p>
    <w:p w14:paraId="38CADFDF" w14:textId="77777777" w:rsidR="000921E8" w:rsidRDefault="00000000">
      <w:pPr>
        <w:pStyle w:val="Heading1"/>
      </w:pPr>
      <w:r>
        <w:t>Lab 16 - Generate pgBadger Reports</w:t>
      </w:r>
    </w:p>
    <w:tbl>
      <w:tblPr>
        <w:tblStyle w:val="TableGrid"/>
        <w:tblW w:w="0" w:type="auto"/>
        <w:jc w:val="center"/>
        <w:tblLook w:val="04A0" w:firstRow="1" w:lastRow="0" w:firstColumn="1" w:lastColumn="0" w:noHBand="0" w:noVBand="1"/>
      </w:tblPr>
      <w:tblGrid>
        <w:gridCol w:w="5040"/>
        <w:gridCol w:w="5040"/>
      </w:tblGrid>
      <w:tr w:rsidR="000921E8" w14:paraId="63A5B256" w14:textId="77777777">
        <w:trPr>
          <w:cantSplit/>
          <w:jc w:val="center"/>
        </w:trPr>
        <w:tc>
          <w:tcPr>
            <w:tcW w:w="5040" w:type="dxa"/>
            <w:shd w:val="clear" w:color="auto" w:fill="D9EAF7"/>
            <w:tcMar>
              <w:top w:w="80" w:type="dxa"/>
              <w:left w:w="100" w:type="dxa"/>
              <w:bottom w:w="80" w:type="dxa"/>
              <w:right w:w="100" w:type="dxa"/>
            </w:tcMar>
          </w:tcPr>
          <w:p w14:paraId="59FB4B12" w14:textId="77777777" w:rsidR="000921E8" w:rsidRDefault="00000000">
            <w:r>
              <w:t>Objective</w:t>
            </w:r>
          </w:p>
        </w:tc>
        <w:tc>
          <w:tcPr>
            <w:tcW w:w="5040" w:type="dxa"/>
            <w:tcMar>
              <w:top w:w="80" w:type="dxa"/>
              <w:left w:w="100" w:type="dxa"/>
              <w:bottom w:w="80" w:type="dxa"/>
              <w:right w:w="100" w:type="dxa"/>
            </w:tcMar>
          </w:tcPr>
          <w:p w14:paraId="187BE24F" w14:textId="77777777" w:rsidR="000921E8" w:rsidRDefault="00000000">
            <w:r>
              <w:t>Build an HTML report from PostgreSQL logs.</w:t>
            </w:r>
          </w:p>
        </w:tc>
      </w:tr>
      <w:tr w:rsidR="000921E8" w14:paraId="0D1ACECE" w14:textId="77777777">
        <w:trPr>
          <w:cantSplit/>
          <w:jc w:val="center"/>
        </w:trPr>
        <w:tc>
          <w:tcPr>
            <w:tcW w:w="5040" w:type="dxa"/>
            <w:shd w:val="clear" w:color="auto" w:fill="D9EAF7"/>
            <w:tcMar>
              <w:top w:w="80" w:type="dxa"/>
              <w:left w:w="100" w:type="dxa"/>
              <w:bottom w:w="80" w:type="dxa"/>
              <w:right w:w="100" w:type="dxa"/>
            </w:tcMar>
          </w:tcPr>
          <w:p w14:paraId="66B76B93" w14:textId="77777777" w:rsidR="000921E8" w:rsidRDefault="00000000">
            <w:r>
              <w:t>Suggested duration</w:t>
            </w:r>
          </w:p>
        </w:tc>
        <w:tc>
          <w:tcPr>
            <w:tcW w:w="5040" w:type="dxa"/>
            <w:tcMar>
              <w:top w:w="80" w:type="dxa"/>
              <w:left w:w="100" w:type="dxa"/>
              <w:bottom w:w="80" w:type="dxa"/>
              <w:right w:w="100" w:type="dxa"/>
            </w:tcMar>
          </w:tcPr>
          <w:p w14:paraId="25A6DA8B" w14:textId="77777777" w:rsidR="000921E8" w:rsidRDefault="00000000">
            <w:r>
              <w:t>25 minutes</w:t>
            </w:r>
          </w:p>
        </w:tc>
      </w:tr>
    </w:tbl>
    <w:p w14:paraId="587C732D" w14:textId="77777777" w:rsidR="000921E8" w:rsidRDefault="000921E8"/>
    <w:p w14:paraId="4FDC7674" w14:textId="6AF48748" w:rsidR="008B3512" w:rsidRDefault="008B3512">
      <w:r>
        <w:t>Setting log config for all three nodes</w:t>
      </w:r>
    </w:p>
    <w:p w14:paraId="7ABF8D5A" w14:textId="3D023B45" w:rsidR="00F60D8A" w:rsidRDefault="00F60D8A">
      <w:r w:rsidRPr="00F60D8A">
        <w:t>sudo nano /etc/patroni/patroni.yml</w:t>
      </w:r>
    </w:p>
    <w:p w14:paraId="2D897791" w14:textId="77777777" w:rsidR="00F60D8A" w:rsidRPr="00F60D8A" w:rsidRDefault="00F60D8A" w:rsidP="00F60D8A">
      <w:pPr>
        <w:rPr>
          <w:lang w:val="en-IN"/>
        </w:rPr>
      </w:pPr>
      <w:r w:rsidRPr="00F60D8A">
        <w:rPr>
          <w:lang w:val="en-IN"/>
        </w:rPr>
        <w:t>Under:</w:t>
      </w:r>
    </w:p>
    <w:p w14:paraId="0DBCD3B7" w14:textId="77777777" w:rsidR="00F60D8A" w:rsidRPr="00F60D8A" w:rsidRDefault="00F60D8A" w:rsidP="00F60D8A">
      <w:pPr>
        <w:rPr>
          <w:lang w:val="en-IN"/>
        </w:rPr>
      </w:pPr>
      <w:r w:rsidRPr="00F60D8A">
        <w:rPr>
          <w:lang w:val="en-IN"/>
        </w:rPr>
        <w:t>postgresql:</w:t>
      </w:r>
    </w:p>
    <w:p w14:paraId="2012C563" w14:textId="77777777" w:rsidR="00F60D8A" w:rsidRPr="00F60D8A" w:rsidRDefault="00F60D8A" w:rsidP="00F60D8A">
      <w:pPr>
        <w:rPr>
          <w:lang w:val="en-IN"/>
        </w:rPr>
      </w:pPr>
      <w:r w:rsidRPr="00F60D8A">
        <w:rPr>
          <w:lang w:val="en-IN"/>
        </w:rPr>
        <w:t xml:space="preserve">  parameters:</w:t>
      </w:r>
    </w:p>
    <w:p w14:paraId="0B2B1965" w14:textId="77777777" w:rsidR="00F60D8A" w:rsidRPr="00F60D8A" w:rsidRDefault="00F60D8A" w:rsidP="00F60D8A">
      <w:pPr>
        <w:rPr>
          <w:lang w:val="en-IN"/>
        </w:rPr>
      </w:pPr>
      <w:r w:rsidRPr="00F60D8A">
        <w:rPr>
          <w:lang w:val="en-IN"/>
        </w:rPr>
        <w:t>add or update:</w:t>
      </w:r>
    </w:p>
    <w:p w14:paraId="0F79F489" w14:textId="77777777" w:rsidR="00F60D8A" w:rsidRPr="00F60D8A" w:rsidRDefault="00F60D8A" w:rsidP="00F60D8A">
      <w:pPr>
        <w:rPr>
          <w:lang w:val="en-IN"/>
        </w:rPr>
      </w:pPr>
      <w:r w:rsidRPr="00F60D8A">
        <w:rPr>
          <w:lang w:val="en-IN"/>
        </w:rPr>
        <w:t>postgresql:</w:t>
      </w:r>
    </w:p>
    <w:p w14:paraId="54A6F220" w14:textId="77777777" w:rsidR="00F60D8A" w:rsidRPr="00F60D8A" w:rsidRDefault="00F60D8A" w:rsidP="00F60D8A">
      <w:pPr>
        <w:rPr>
          <w:lang w:val="en-IN"/>
        </w:rPr>
      </w:pPr>
      <w:r w:rsidRPr="00F60D8A">
        <w:rPr>
          <w:lang w:val="en-IN"/>
        </w:rPr>
        <w:t xml:space="preserve">  parameters:</w:t>
      </w:r>
    </w:p>
    <w:p w14:paraId="23A3A4F8" w14:textId="77777777" w:rsidR="00F60D8A" w:rsidRPr="00F60D8A" w:rsidRDefault="00F60D8A" w:rsidP="00F60D8A">
      <w:pPr>
        <w:rPr>
          <w:lang w:val="en-IN"/>
        </w:rPr>
      </w:pPr>
      <w:r w:rsidRPr="00F60D8A">
        <w:rPr>
          <w:lang w:val="en-IN"/>
        </w:rPr>
        <w:t xml:space="preserve">    logging_collector: 'on'</w:t>
      </w:r>
    </w:p>
    <w:p w14:paraId="57FC94C9" w14:textId="77777777" w:rsidR="00F60D8A" w:rsidRPr="00F60D8A" w:rsidRDefault="00F60D8A" w:rsidP="00F60D8A">
      <w:pPr>
        <w:rPr>
          <w:lang w:val="en-IN"/>
        </w:rPr>
      </w:pPr>
      <w:r w:rsidRPr="00F60D8A">
        <w:rPr>
          <w:lang w:val="en-IN"/>
        </w:rPr>
        <w:t xml:space="preserve">    log_directory: 'log'</w:t>
      </w:r>
    </w:p>
    <w:p w14:paraId="0FE4C2EE" w14:textId="77777777" w:rsidR="00F60D8A" w:rsidRPr="00F60D8A" w:rsidRDefault="00F60D8A" w:rsidP="00F60D8A">
      <w:pPr>
        <w:rPr>
          <w:lang w:val="en-IN"/>
        </w:rPr>
      </w:pPr>
      <w:r w:rsidRPr="00F60D8A">
        <w:rPr>
          <w:lang w:val="en-IN"/>
        </w:rPr>
        <w:t xml:space="preserve">    log_filename: 'postgresql-%Y-%m-%d_%H%M%S.log'</w:t>
      </w:r>
    </w:p>
    <w:p w14:paraId="5616EB1E" w14:textId="77777777" w:rsidR="00F60D8A" w:rsidRPr="00F60D8A" w:rsidRDefault="00F60D8A" w:rsidP="00F60D8A">
      <w:pPr>
        <w:rPr>
          <w:lang w:val="en-IN"/>
        </w:rPr>
      </w:pPr>
      <w:r w:rsidRPr="00F60D8A">
        <w:rPr>
          <w:lang w:val="en-IN"/>
        </w:rPr>
        <w:t xml:space="preserve">    log_min_duration_statement: 0</w:t>
      </w:r>
    </w:p>
    <w:p w14:paraId="052336F3" w14:textId="77777777" w:rsidR="00F60D8A" w:rsidRPr="00F60D8A" w:rsidRDefault="00F60D8A" w:rsidP="00F60D8A">
      <w:pPr>
        <w:rPr>
          <w:lang w:val="en-IN"/>
        </w:rPr>
      </w:pPr>
      <w:r w:rsidRPr="00F60D8A">
        <w:rPr>
          <w:lang w:val="en-IN"/>
        </w:rPr>
        <w:t>Restart Patroni on this node:</w:t>
      </w:r>
    </w:p>
    <w:p w14:paraId="32FFAEA4" w14:textId="77777777" w:rsidR="00F60D8A" w:rsidRPr="00F60D8A" w:rsidRDefault="00F60D8A" w:rsidP="00F60D8A">
      <w:pPr>
        <w:rPr>
          <w:lang w:val="en-IN"/>
        </w:rPr>
      </w:pPr>
      <w:r w:rsidRPr="00F60D8A">
        <w:rPr>
          <w:lang w:val="en-IN"/>
        </w:rPr>
        <w:t>sudo systemctl restart patroni</w:t>
      </w:r>
    </w:p>
    <w:p w14:paraId="15DBA36C" w14:textId="77777777" w:rsidR="00F60D8A" w:rsidRPr="00F60D8A" w:rsidRDefault="00F60D8A" w:rsidP="00F60D8A">
      <w:pPr>
        <w:rPr>
          <w:lang w:val="en-IN"/>
        </w:rPr>
      </w:pPr>
      <w:r w:rsidRPr="00F60D8A">
        <w:rPr>
          <w:lang w:val="en-IN"/>
        </w:rPr>
        <w:t>Then verify:</w:t>
      </w:r>
    </w:p>
    <w:p w14:paraId="2619118B" w14:textId="77777777" w:rsidR="00F60D8A" w:rsidRPr="00F60D8A" w:rsidRDefault="00F60D8A" w:rsidP="00F60D8A">
      <w:pPr>
        <w:rPr>
          <w:lang w:val="en-IN"/>
        </w:rPr>
      </w:pPr>
      <w:r w:rsidRPr="00F60D8A">
        <w:rPr>
          <w:lang w:val="en-IN"/>
        </w:rPr>
        <w:t>sudo -u postgres psql -p 5432 -d postgres -c \</w:t>
      </w:r>
    </w:p>
    <w:p w14:paraId="2AC2DAE3" w14:textId="77777777" w:rsidR="00F60D8A" w:rsidRPr="00F60D8A" w:rsidRDefault="00F60D8A" w:rsidP="00F60D8A">
      <w:pPr>
        <w:rPr>
          <w:lang w:val="en-IN"/>
        </w:rPr>
      </w:pPr>
      <w:r w:rsidRPr="00F60D8A">
        <w:rPr>
          <w:lang w:val="en-IN"/>
        </w:rPr>
        <w:t>"SHOW logging_collector; SHOW log_directory; SHOW log_min_duration_statement;"</w:t>
      </w:r>
    </w:p>
    <w:p w14:paraId="420DE240" w14:textId="31C2FFCB" w:rsidR="00F60D8A" w:rsidRDefault="008E13F5">
      <w:r>
        <w:t>Check log</w:t>
      </w:r>
    </w:p>
    <w:p w14:paraId="2B438489" w14:textId="457A2820" w:rsidR="008E13F5" w:rsidRDefault="008E13F5">
      <w:r w:rsidRPr="008E13F5">
        <w:t>sudo ls -lh /var/lib/postgresql/18/patroni/log/</w:t>
      </w:r>
    </w:p>
    <w:p w14:paraId="51FBB8B8" w14:textId="14AA2D10" w:rsidR="00EA6798" w:rsidRDefault="00EA6798">
      <w:r>
        <w:t>expected</w:t>
      </w:r>
    </w:p>
    <w:p w14:paraId="60E83D74" w14:textId="77777777" w:rsidR="00EA6798" w:rsidRDefault="00EA6798" w:rsidP="00EA6798">
      <w:r>
        <w:t>total 100K</w:t>
      </w:r>
    </w:p>
    <w:p w14:paraId="1F119C2F" w14:textId="488A6CB2" w:rsidR="00EA6798" w:rsidRDefault="00EA6798" w:rsidP="00EA6798">
      <w:r>
        <w:lastRenderedPageBreak/>
        <w:t>-rw------- 1 postgres postgres 94K Sep 23 13:28 postgresql-2026-09-23_132227.log</w:t>
      </w:r>
    </w:p>
    <w:p w14:paraId="395B63FC" w14:textId="77777777" w:rsidR="000921E8" w:rsidRDefault="00000000">
      <w:pPr>
        <w:pStyle w:val="Heading2"/>
      </w:pPr>
      <w:r>
        <w:t>Single-node report</w:t>
      </w:r>
    </w:p>
    <w:p w14:paraId="1FE84358" w14:textId="77777777" w:rsidR="00D40EE1" w:rsidRDefault="00D40EE1">
      <w:pPr>
        <w:rPr>
          <w:rFonts w:ascii="Liberation Mono" w:hAnsi="Liberation Mono"/>
          <w:sz w:val="17"/>
        </w:rPr>
      </w:pPr>
      <w:r w:rsidRPr="00D40EE1">
        <w:rPr>
          <w:rFonts w:ascii="Liberation Mono" w:hAnsi="Liberation Mono"/>
          <w:sz w:val="17"/>
        </w:rPr>
        <w:t>sudo pgbadger  /var/lib/postgresql/18/patroni/log/postgresql-2026-09-23_132227.log  -o /tmp/pgbadger-report.html</w:t>
      </w:r>
    </w:p>
    <w:p w14:paraId="5A433290" w14:textId="00282A37" w:rsidR="000921E8" w:rsidRDefault="00000000">
      <w:r>
        <w:rPr>
          <w:b/>
        </w:rPr>
        <w:t xml:space="preserve">Expected result: </w:t>
      </w:r>
      <w:r>
        <w:t>An HTML report is created at /tmp/pgbadger-report.html.</w:t>
      </w:r>
    </w:p>
    <w:p w14:paraId="275CD50E" w14:textId="662E8CB2" w:rsidR="000B2558" w:rsidRDefault="000B2558">
      <w:r>
        <w:t>How to view the report</w:t>
      </w:r>
    </w:p>
    <w:p w14:paraId="65A059FE" w14:textId="1426A1FA" w:rsidR="000B2558" w:rsidRDefault="000B2558">
      <w:r w:rsidRPr="000B2558">
        <w:drawing>
          <wp:inline distT="0" distB="0" distL="0" distR="0" wp14:anchorId="2920A5F3" wp14:editId="55E9F20C">
            <wp:extent cx="6400800" cy="1442720"/>
            <wp:effectExtent l="0" t="0" r="0" b="5080"/>
            <wp:docPr id="44451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18540" name=""/>
                    <pic:cNvPicPr/>
                  </pic:nvPicPr>
                  <pic:blipFill>
                    <a:blip r:embed="rId10"/>
                    <a:stretch>
                      <a:fillRect/>
                    </a:stretch>
                  </pic:blipFill>
                  <pic:spPr>
                    <a:xfrm>
                      <a:off x="0" y="0"/>
                      <a:ext cx="6400800" cy="1442720"/>
                    </a:xfrm>
                    <a:prstGeom prst="rect">
                      <a:avLst/>
                    </a:prstGeom>
                  </pic:spPr>
                </pic:pic>
              </a:graphicData>
            </a:graphic>
          </wp:inline>
        </w:drawing>
      </w:r>
    </w:p>
    <w:p w14:paraId="03A2FD4A" w14:textId="755EE929" w:rsidR="000B2558" w:rsidRDefault="00B07722">
      <w:r w:rsidRPr="00B07722">
        <w:drawing>
          <wp:inline distT="0" distB="0" distL="0" distR="0" wp14:anchorId="5523BF75" wp14:editId="0BCE24CF">
            <wp:extent cx="6400800" cy="3622675"/>
            <wp:effectExtent l="0" t="0" r="0" b="0"/>
            <wp:docPr id="213124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49074" name=""/>
                    <pic:cNvPicPr/>
                  </pic:nvPicPr>
                  <pic:blipFill>
                    <a:blip r:embed="rId11"/>
                    <a:stretch>
                      <a:fillRect/>
                    </a:stretch>
                  </pic:blipFill>
                  <pic:spPr>
                    <a:xfrm>
                      <a:off x="0" y="0"/>
                      <a:ext cx="6400800" cy="3622675"/>
                    </a:xfrm>
                    <a:prstGeom prst="rect">
                      <a:avLst/>
                    </a:prstGeom>
                  </pic:spPr>
                </pic:pic>
              </a:graphicData>
            </a:graphic>
          </wp:inline>
        </w:drawing>
      </w:r>
    </w:p>
    <w:p w14:paraId="47204D88" w14:textId="4970CBBF" w:rsidR="00B07722" w:rsidRDefault="00DA5EBD">
      <w:pPr>
        <w:pStyle w:val="Heading2"/>
      </w:pPr>
      <w:hyperlink r:id="rId12" w:history="1">
        <w:r w:rsidRPr="00660E99">
          <w:rPr>
            <w:rStyle w:val="Hyperlink"/>
          </w:rPr>
          <w:t>http://localhost:8080/pgbadger-report.html?utm_source=chatgpt.com</w:t>
        </w:r>
      </w:hyperlink>
    </w:p>
    <w:p w14:paraId="5C84261E" w14:textId="40E57A5C" w:rsidR="00DA5EBD" w:rsidRDefault="00DA5EBD" w:rsidP="00DA5EBD">
      <w:r w:rsidRPr="00DA5EBD">
        <w:drawing>
          <wp:inline distT="0" distB="0" distL="0" distR="0" wp14:anchorId="3E93FF27" wp14:editId="7FB7B7AE">
            <wp:extent cx="6400800" cy="3550920"/>
            <wp:effectExtent l="0" t="0" r="0" b="0"/>
            <wp:docPr id="7564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81822" name=""/>
                    <pic:cNvPicPr/>
                  </pic:nvPicPr>
                  <pic:blipFill>
                    <a:blip r:embed="rId13"/>
                    <a:stretch>
                      <a:fillRect/>
                    </a:stretch>
                  </pic:blipFill>
                  <pic:spPr>
                    <a:xfrm>
                      <a:off x="0" y="0"/>
                      <a:ext cx="6400800" cy="3550920"/>
                    </a:xfrm>
                    <a:prstGeom prst="rect">
                      <a:avLst/>
                    </a:prstGeom>
                  </pic:spPr>
                </pic:pic>
              </a:graphicData>
            </a:graphic>
          </wp:inline>
        </w:drawing>
      </w:r>
    </w:p>
    <w:p w14:paraId="387706DF" w14:textId="77777777" w:rsidR="00DA5EBD" w:rsidRPr="00DA5EBD" w:rsidRDefault="00DA5EBD" w:rsidP="00DA5EBD"/>
    <w:p w14:paraId="5EF7A484" w14:textId="7E66C1A8" w:rsidR="000921E8" w:rsidRDefault="00000000">
      <w:pPr>
        <w:pStyle w:val="Heading2"/>
      </w:pPr>
      <w:r>
        <w:t>Cluster-level reporting concept</w:t>
      </w:r>
    </w:p>
    <w:p w14:paraId="5D6F4381" w14:textId="77777777" w:rsidR="000921E8" w:rsidRDefault="00000000">
      <w:r>
        <w:t>Copy or centrally collect PostgreSQL logs from all three nodes and process them together. This is useful because the leader role can move between nodes.</w:t>
      </w:r>
    </w:p>
    <w:p w14:paraId="107D86C1" w14:textId="77777777" w:rsidR="000921E8" w:rsidRDefault="00000000">
      <w:pPr>
        <w:pStyle w:val="CodeBlock"/>
        <w:rPr>
          <w:rFonts w:hint="eastAsia"/>
        </w:rPr>
      </w:pPr>
      <w:r>
        <w:t>pgbadger pg-node-1*.log pg-node-2*.log pg-node-3*.log \</w:t>
      </w:r>
      <w:r>
        <w:br/>
        <w:t xml:space="preserve">  -o patroni-cluster-report.html</w:t>
      </w:r>
    </w:p>
    <w:p w14:paraId="3AA75A41" w14:textId="77777777" w:rsidR="000921E8" w:rsidRDefault="00000000">
      <w:pPr>
        <w:pStyle w:val="ListBullet"/>
      </w:pPr>
      <w:r>
        <w:t>Review slowest queries and most time-consuming queries.</w:t>
      </w:r>
    </w:p>
    <w:p w14:paraId="413E35AC" w14:textId="77777777" w:rsidR="000921E8" w:rsidRDefault="00000000">
      <w:pPr>
        <w:pStyle w:val="ListBullet"/>
      </w:pPr>
      <w:r>
        <w:t>Review connection/session activity.</w:t>
      </w:r>
    </w:p>
    <w:p w14:paraId="0A9DDAF5" w14:textId="77777777" w:rsidR="000921E8" w:rsidRDefault="00000000">
      <w:pPr>
        <w:pStyle w:val="ListBullet"/>
      </w:pPr>
      <w:r>
        <w:t>Review errors and warnings.</w:t>
      </w:r>
    </w:p>
    <w:p w14:paraId="64E5A9D1" w14:textId="77777777" w:rsidR="000921E8" w:rsidRDefault="00000000">
      <w:pPr>
        <w:pStyle w:val="ListBullet"/>
      </w:pPr>
      <w:r>
        <w:t>Review lock-related activity and temporary file activity where logging is enabled.</w:t>
      </w:r>
    </w:p>
    <w:p w14:paraId="353B7ABC" w14:textId="77777777" w:rsidR="0086037B" w:rsidRDefault="00000000" w:rsidP="0086037B">
      <w:pPr>
        <w:pStyle w:val="ListBullet"/>
      </w:pPr>
      <w:r>
        <w:t>Correlate report time ranges with Patroni switchovers/failovers.</w:t>
      </w:r>
    </w:p>
    <w:p w14:paraId="48A53F47" w14:textId="77777777" w:rsidR="0086037B" w:rsidRDefault="0086037B" w:rsidP="0086037B">
      <w:pPr>
        <w:pStyle w:val="ListBullet"/>
        <w:numPr>
          <w:ilvl w:val="0"/>
          <w:numId w:val="0"/>
        </w:numPr>
        <w:ind w:left="360"/>
      </w:pPr>
    </w:p>
    <w:p w14:paraId="522633FF" w14:textId="45E04AE0" w:rsidR="0086037B" w:rsidRPr="0086037B" w:rsidRDefault="0086037B" w:rsidP="00F17A74">
      <w:pPr>
        <w:pStyle w:val="ListBullet"/>
        <w:numPr>
          <w:ilvl w:val="0"/>
          <w:numId w:val="0"/>
        </w:numPr>
        <w:ind w:left="360" w:hanging="360"/>
        <w:rPr>
          <w:b/>
          <w:bCs/>
        </w:rPr>
      </w:pPr>
      <w:r w:rsidRPr="0086037B">
        <w:rPr>
          <w:b/>
          <w:bCs/>
          <w:lang w:val="en-IN" w:eastAsia="en-IN" w:bidi="ta-IN"/>
        </w:rPr>
        <w:t xml:space="preserve">Create a central collection directory on </w:t>
      </w:r>
      <w:r w:rsidRPr="0086037B">
        <w:rPr>
          <w:rFonts w:ascii="Courier New" w:hAnsi="Courier New" w:cs="Courier New"/>
          <w:b/>
          <w:bCs/>
          <w:szCs w:val="20"/>
          <w:lang w:val="en-IN" w:eastAsia="en-IN" w:bidi="ta-IN"/>
        </w:rPr>
        <w:t>pg-node-1</w:t>
      </w:r>
      <w:r w:rsidRPr="0086037B">
        <w:rPr>
          <w:b/>
          <w:bCs/>
          <w:lang w:val="en-IN" w:eastAsia="en-IN" w:bidi="ta-IN"/>
        </w:rPr>
        <w:t>:</w:t>
      </w:r>
    </w:p>
    <w:p w14:paraId="1EA5A724" w14:textId="77777777" w:rsidR="0086037B" w:rsidRPr="0086037B" w:rsidRDefault="0086037B" w:rsidP="00BB286C">
      <w:pPr>
        <w:pStyle w:val="ListBullet"/>
        <w:numPr>
          <w:ilvl w:val="0"/>
          <w:numId w:val="0"/>
        </w:numPr>
        <w:ind w:left="360" w:hanging="360"/>
        <w:rPr>
          <w:b/>
          <w:bCs/>
          <w:lang w:val="en-IN" w:eastAsia="en-IN" w:bidi="ta-IN"/>
        </w:rPr>
      </w:pPr>
      <w:r w:rsidRPr="0086037B">
        <w:rPr>
          <w:b/>
          <w:bCs/>
          <w:lang w:val="en-IN" w:eastAsia="en-IN" w:bidi="ta-IN"/>
        </w:rPr>
        <w:t>sudo mkdir -p /var/log/pg-cluster/{node1,node2,node3}</w:t>
      </w:r>
    </w:p>
    <w:p w14:paraId="5409C56D" w14:textId="77777777" w:rsidR="0086037B" w:rsidRPr="0086037B" w:rsidRDefault="0086037B" w:rsidP="00BB286C">
      <w:pPr>
        <w:pStyle w:val="ListBullet"/>
        <w:numPr>
          <w:ilvl w:val="0"/>
          <w:numId w:val="0"/>
        </w:numPr>
        <w:ind w:left="360" w:hanging="360"/>
        <w:rPr>
          <w:b/>
          <w:bCs/>
          <w:lang w:val="en-IN" w:eastAsia="en-IN" w:bidi="ta-IN"/>
        </w:rPr>
      </w:pPr>
      <w:r w:rsidRPr="0086037B">
        <w:rPr>
          <w:b/>
          <w:bCs/>
          <w:lang w:val="en-IN" w:eastAsia="en-IN" w:bidi="ta-IN"/>
        </w:rPr>
        <w:t>sudo chown -R $USER:$USER /var/log/pg-cluster</w:t>
      </w:r>
    </w:p>
    <w:p w14:paraId="349C80A7" w14:textId="77777777" w:rsidR="00BB286C" w:rsidRDefault="00BB286C" w:rsidP="00BB286C">
      <w:pPr>
        <w:pStyle w:val="ListBullet"/>
        <w:numPr>
          <w:ilvl w:val="0"/>
          <w:numId w:val="0"/>
        </w:numPr>
      </w:pPr>
      <w:r>
        <w:t>Copy the local node-1 logs:</w:t>
      </w:r>
    </w:p>
    <w:p w14:paraId="0FA85801" w14:textId="6136DD93" w:rsidR="00BB286C" w:rsidRDefault="00BB286C" w:rsidP="00BB286C">
      <w:pPr>
        <w:pStyle w:val="ListBullet"/>
        <w:numPr>
          <w:ilvl w:val="0"/>
          <w:numId w:val="0"/>
        </w:numPr>
        <w:rPr>
          <w:rFonts w:ascii="Times New Roman" w:hAnsi="Times New Roman"/>
        </w:rPr>
      </w:pPr>
      <w:r w:rsidRPr="00BB286C">
        <w:rPr>
          <w:rFonts w:ascii="Times New Roman" w:hAnsi="Times New Roman"/>
        </w:rPr>
        <w:t>sudo bash -c 'cp /var/lib/postgresql/18/patroni/log/postgresql-*.log /var/log/pg-cluster/node1/'</w:t>
      </w:r>
    </w:p>
    <w:p w14:paraId="6DA551B4" w14:textId="561A8162" w:rsidR="00930579" w:rsidRDefault="00657D35" w:rsidP="00BB286C">
      <w:pPr>
        <w:pStyle w:val="ListBullet"/>
        <w:numPr>
          <w:ilvl w:val="0"/>
          <w:numId w:val="0"/>
        </w:numPr>
        <w:rPr>
          <w:rFonts w:ascii="Times New Roman" w:hAnsi="Times New Roman"/>
        </w:rPr>
      </w:pPr>
      <w:r w:rsidRPr="00657D35">
        <w:rPr>
          <w:rFonts w:ascii="Times New Roman" w:hAnsi="Times New Roman"/>
        </w:rPr>
        <w:t>sudo chown $USER:$USER /var/log/pg-cluster/node1/*</w:t>
      </w:r>
    </w:p>
    <w:p w14:paraId="59DE4237" w14:textId="77777777" w:rsidR="0086037B" w:rsidRDefault="0086037B" w:rsidP="0086037B">
      <w:pPr>
        <w:pStyle w:val="ListBullet"/>
        <w:numPr>
          <w:ilvl w:val="0"/>
          <w:numId w:val="0"/>
        </w:numPr>
        <w:ind w:left="360" w:hanging="360"/>
        <w:rPr>
          <w:rFonts w:ascii="Times New Roman" w:hAnsi="Times New Roman"/>
        </w:rPr>
      </w:pPr>
    </w:p>
    <w:p w14:paraId="1BBEBE97" w14:textId="77777777" w:rsidR="002758BC" w:rsidRDefault="002758BC" w:rsidP="002758BC">
      <w:pPr>
        <w:pStyle w:val="ListBullet"/>
        <w:numPr>
          <w:ilvl w:val="0"/>
          <w:numId w:val="0"/>
        </w:numPr>
        <w:ind w:left="360" w:hanging="360"/>
        <w:rPr>
          <w:lang w:val="en-IN"/>
        </w:rPr>
      </w:pPr>
      <w:r w:rsidRPr="002758BC">
        <w:rPr>
          <w:lang w:val="en-IN"/>
        </w:rPr>
        <w:t xml:space="preserve">first run on </w:t>
      </w:r>
      <w:r w:rsidRPr="002758BC">
        <w:rPr>
          <w:b/>
          <w:bCs/>
          <w:lang w:val="en-IN"/>
        </w:rPr>
        <w:t>pg-node-2</w:t>
      </w:r>
      <w:r w:rsidRPr="002758BC">
        <w:rPr>
          <w:lang w:val="en-IN"/>
        </w:rPr>
        <w:t>:</w:t>
      </w:r>
    </w:p>
    <w:p w14:paraId="591ED4F2" w14:textId="6CB12886" w:rsidR="008B3512" w:rsidRPr="002758BC" w:rsidRDefault="008B3512" w:rsidP="002758BC">
      <w:pPr>
        <w:pStyle w:val="ListBullet"/>
        <w:numPr>
          <w:ilvl w:val="0"/>
          <w:numId w:val="0"/>
        </w:numPr>
        <w:ind w:left="360" w:hanging="360"/>
        <w:rPr>
          <w:lang w:val="en-IN"/>
        </w:rPr>
      </w:pPr>
      <w:r>
        <w:rPr>
          <w:lang w:val="en-IN"/>
        </w:rPr>
        <w:t>Ensure patroni.yml has log configuration</w:t>
      </w:r>
    </w:p>
    <w:p w14:paraId="11C9880E" w14:textId="7B702F22" w:rsidR="002758BC" w:rsidRPr="002758BC" w:rsidRDefault="002758BC" w:rsidP="002758BC">
      <w:pPr>
        <w:pStyle w:val="ListBullet"/>
        <w:numPr>
          <w:ilvl w:val="0"/>
          <w:numId w:val="0"/>
        </w:numPr>
        <w:ind w:left="360" w:hanging="360"/>
        <w:rPr>
          <w:lang w:val="en-IN"/>
        </w:rPr>
      </w:pPr>
      <w:r w:rsidRPr="002758BC">
        <w:rPr>
          <w:lang w:val="en-IN"/>
        </w:rPr>
        <w:t>sudo mkdir -p /tmp/pgbadger-node2</w:t>
      </w:r>
    </w:p>
    <w:p w14:paraId="5BB03B80" w14:textId="19CD2EB4" w:rsidR="002758BC" w:rsidRPr="002758BC" w:rsidRDefault="002758BC" w:rsidP="002758BC">
      <w:pPr>
        <w:pStyle w:val="ListBullet"/>
        <w:numPr>
          <w:ilvl w:val="0"/>
          <w:numId w:val="0"/>
        </w:numPr>
        <w:ind w:left="360" w:hanging="360"/>
        <w:rPr>
          <w:lang w:val="en-IN"/>
        </w:rPr>
      </w:pPr>
      <w:r w:rsidRPr="002758BC">
        <w:rPr>
          <w:lang w:val="en-IN"/>
        </w:rPr>
        <w:t>sudo bash -c 'cp /var/lib/postgresql/18/patroni/log/postgresql-*.log /tmp/pgbadger-node2/'</w:t>
      </w:r>
    </w:p>
    <w:p w14:paraId="12E775D8" w14:textId="77777777" w:rsidR="002758BC" w:rsidRDefault="002758BC" w:rsidP="002758BC">
      <w:pPr>
        <w:pStyle w:val="ListBullet"/>
        <w:numPr>
          <w:ilvl w:val="0"/>
          <w:numId w:val="0"/>
        </w:numPr>
        <w:ind w:left="360" w:hanging="360"/>
        <w:rPr>
          <w:lang w:val="en-IN"/>
        </w:rPr>
      </w:pPr>
      <w:r w:rsidRPr="002758BC">
        <w:rPr>
          <w:lang w:val="en-IN"/>
        </w:rPr>
        <w:t>sudo chown -R $USER:$USER /tmp/pgbadger-node2</w:t>
      </w:r>
    </w:p>
    <w:p w14:paraId="35C49B23" w14:textId="09120F4B" w:rsidR="00D04C02" w:rsidRDefault="00D04C02" w:rsidP="002758BC">
      <w:pPr>
        <w:pStyle w:val="ListBullet"/>
        <w:numPr>
          <w:ilvl w:val="0"/>
          <w:numId w:val="0"/>
        </w:numPr>
        <w:ind w:left="360" w:hanging="360"/>
      </w:pPr>
      <w:r w:rsidRPr="00D04C02">
        <w:t>ls -lh /tmp/pgbadger-node2/</w:t>
      </w:r>
    </w:p>
    <w:p w14:paraId="30AD2636" w14:textId="4A3B2011" w:rsidR="00D37390" w:rsidRDefault="00D37390" w:rsidP="002758BC">
      <w:pPr>
        <w:pStyle w:val="ListBullet"/>
        <w:numPr>
          <w:ilvl w:val="0"/>
          <w:numId w:val="0"/>
        </w:numPr>
        <w:ind w:left="360" w:hanging="360"/>
      </w:pPr>
      <w:r w:rsidRPr="00D37390">
        <w:lastRenderedPageBreak/>
        <w:t>mkdir E:\Postgres\logs</w:t>
      </w:r>
    </w:p>
    <w:p w14:paraId="1030C8F2" w14:textId="5CB16487" w:rsidR="00D37390" w:rsidRDefault="00D37390" w:rsidP="002758BC">
      <w:pPr>
        <w:pStyle w:val="ListBullet"/>
        <w:numPr>
          <w:ilvl w:val="0"/>
          <w:numId w:val="0"/>
        </w:numPr>
        <w:ind w:left="360" w:hanging="360"/>
      </w:pPr>
      <w:r w:rsidRPr="00D37390">
        <w:t xml:space="preserve">mkdir E:\Postgres\logs\node2 </w:t>
      </w:r>
    </w:p>
    <w:p w14:paraId="7CD81D88" w14:textId="71060B28" w:rsidR="00AA194B" w:rsidRDefault="00D37390" w:rsidP="002758BC">
      <w:pPr>
        <w:pStyle w:val="ListBullet"/>
        <w:numPr>
          <w:ilvl w:val="0"/>
          <w:numId w:val="0"/>
        </w:numPr>
        <w:ind w:left="360" w:hanging="360"/>
      </w:pPr>
      <w:r w:rsidRPr="00D37390">
        <w:t>mkdir E:\Postgres\logs\node3</w:t>
      </w:r>
    </w:p>
    <w:p w14:paraId="0656B2D4" w14:textId="4C3EFDCD" w:rsidR="00D37390" w:rsidRDefault="00D37390" w:rsidP="002758BC">
      <w:pPr>
        <w:pStyle w:val="ListBullet"/>
        <w:numPr>
          <w:ilvl w:val="0"/>
          <w:numId w:val="0"/>
        </w:numPr>
        <w:ind w:left="360" w:hanging="360"/>
      </w:pPr>
      <w:r>
        <w:t>download collected log from node 2 and repeat for node 3</w:t>
      </w:r>
    </w:p>
    <w:p w14:paraId="5C009F8D" w14:textId="298BE9A5" w:rsidR="00D37390" w:rsidRDefault="00D37390" w:rsidP="00D37390">
      <w:pPr>
        <w:pStyle w:val="ListBullet"/>
        <w:numPr>
          <w:ilvl w:val="0"/>
          <w:numId w:val="0"/>
        </w:numPr>
        <w:ind w:left="360" w:hanging="360"/>
      </w:pPr>
      <w:r>
        <w:t xml:space="preserve">gcloud compute scp --recurse pg-node-2:/tmp/pgbadger-node2   </w:t>
      </w:r>
      <w:r w:rsidRPr="00D37390">
        <w:t>E:\Postgres\logs</w:t>
      </w:r>
      <w:r>
        <w:t>\node2   --zone=asia-south1-b  --tunnel-through-iap</w:t>
      </w:r>
    </w:p>
    <w:p w14:paraId="29F78DE3" w14:textId="77777777" w:rsidR="00D37390" w:rsidRDefault="00D37390" w:rsidP="00D37390">
      <w:pPr>
        <w:pStyle w:val="ListBullet"/>
        <w:numPr>
          <w:ilvl w:val="0"/>
          <w:numId w:val="0"/>
        </w:numPr>
        <w:ind w:left="360" w:hanging="360"/>
      </w:pPr>
    </w:p>
    <w:p w14:paraId="571CF8F1" w14:textId="5EEF0586" w:rsidR="00D37390" w:rsidRDefault="00D37390" w:rsidP="00D37390">
      <w:pPr>
        <w:pStyle w:val="ListBullet"/>
        <w:numPr>
          <w:ilvl w:val="0"/>
          <w:numId w:val="0"/>
        </w:numPr>
        <w:ind w:left="360" w:hanging="360"/>
      </w:pPr>
      <w:r>
        <w:t>upload to node 1</w:t>
      </w:r>
    </w:p>
    <w:p w14:paraId="638CD748" w14:textId="71EC9C42" w:rsidR="00E568A7" w:rsidRDefault="00E568A7" w:rsidP="00E568A7">
      <w:pPr>
        <w:pStyle w:val="ListBullet"/>
        <w:numPr>
          <w:ilvl w:val="0"/>
          <w:numId w:val="0"/>
        </w:numPr>
        <w:ind w:left="360" w:hanging="360"/>
      </w:pPr>
      <w:r>
        <w:t xml:space="preserve">gcloud compute scp --recurse  </w:t>
      </w:r>
      <w:r w:rsidRPr="00D37390">
        <w:t>E:\Postgres\logs</w:t>
      </w:r>
      <w:r>
        <w:t xml:space="preserve">\node2\pgbadger-node2 </w:t>
      </w:r>
      <w:r>
        <w:t xml:space="preserve"> </w:t>
      </w:r>
      <w:r>
        <w:t xml:space="preserve"> pg-node-1:/tmp/  --zone=asia-south1-a  --tunnel-through-iap</w:t>
      </w:r>
    </w:p>
    <w:p w14:paraId="2C62309C" w14:textId="77777777" w:rsidR="00B42299" w:rsidRDefault="00B42299" w:rsidP="00E568A7">
      <w:pPr>
        <w:pStyle w:val="ListBullet"/>
        <w:numPr>
          <w:ilvl w:val="0"/>
          <w:numId w:val="0"/>
        </w:numPr>
        <w:ind w:left="360" w:hanging="360"/>
      </w:pPr>
    </w:p>
    <w:p w14:paraId="7F086E46" w14:textId="5AABFC67" w:rsidR="00B42299" w:rsidRDefault="00B42299" w:rsidP="00E568A7">
      <w:pPr>
        <w:pStyle w:val="ListBullet"/>
        <w:numPr>
          <w:ilvl w:val="0"/>
          <w:numId w:val="0"/>
        </w:numPr>
        <w:ind w:left="360" w:hanging="360"/>
      </w:pPr>
      <w:r>
        <w:t>copy the files from node1</w:t>
      </w:r>
    </w:p>
    <w:p w14:paraId="55F76EC2" w14:textId="21B7BC9D" w:rsidR="00B42299" w:rsidRDefault="00B42299" w:rsidP="00E568A7">
      <w:pPr>
        <w:pStyle w:val="ListBullet"/>
        <w:numPr>
          <w:ilvl w:val="0"/>
          <w:numId w:val="0"/>
        </w:numPr>
        <w:ind w:left="360" w:hanging="360"/>
      </w:pPr>
      <w:r w:rsidRPr="00B42299">
        <w:t>sudo cp /tmp/pgbadger-node2/*.log /var/log/pg-cluster/node2/</w:t>
      </w:r>
    </w:p>
    <w:p w14:paraId="5C50480C" w14:textId="03B9718B" w:rsidR="003C4ADA" w:rsidRDefault="003C4ADA" w:rsidP="00E568A7">
      <w:pPr>
        <w:pStyle w:val="ListBullet"/>
        <w:numPr>
          <w:ilvl w:val="0"/>
          <w:numId w:val="0"/>
        </w:numPr>
        <w:ind w:left="360" w:hanging="360"/>
      </w:pPr>
      <w:r w:rsidRPr="003C4ADA">
        <w:t>sudo find /var/log/pg-cluster -type f -name "*.log" -ls</w:t>
      </w:r>
    </w:p>
    <w:p w14:paraId="45A9A8E8" w14:textId="77777777" w:rsidR="004D3E9E" w:rsidRDefault="004D3E9E" w:rsidP="002758BC">
      <w:pPr>
        <w:pStyle w:val="ListBullet"/>
        <w:numPr>
          <w:ilvl w:val="0"/>
          <w:numId w:val="0"/>
        </w:numPr>
        <w:ind w:left="360" w:hanging="360"/>
        <w:rPr>
          <w:lang w:val="en-IN"/>
        </w:rPr>
      </w:pPr>
    </w:p>
    <w:p w14:paraId="69DC1F7C" w14:textId="7A5829F3" w:rsidR="003C4ADA" w:rsidRPr="002758BC" w:rsidRDefault="003C4ADA" w:rsidP="002758BC">
      <w:pPr>
        <w:pStyle w:val="ListBullet"/>
        <w:numPr>
          <w:ilvl w:val="0"/>
          <w:numId w:val="0"/>
        </w:numPr>
        <w:ind w:left="360" w:hanging="360"/>
        <w:rPr>
          <w:lang w:val="en-IN"/>
        </w:rPr>
      </w:pPr>
      <w:r w:rsidRPr="003C4ADA">
        <w:rPr>
          <w:lang w:val="en-IN"/>
        </w:rPr>
        <w:drawing>
          <wp:inline distT="0" distB="0" distL="0" distR="0" wp14:anchorId="234E387B" wp14:editId="7D31A198">
            <wp:extent cx="6400800" cy="3040380"/>
            <wp:effectExtent l="0" t="0" r="0" b="7620"/>
            <wp:docPr id="189449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8248" name=""/>
                    <pic:cNvPicPr/>
                  </pic:nvPicPr>
                  <pic:blipFill>
                    <a:blip r:embed="rId14"/>
                    <a:stretch>
                      <a:fillRect/>
                    </a:stretch>
                  </pic:blipFill>
                  <pic:spPr>
                    <a:xfrm>
                      <a:off x="0" y="0"/>
                      <a:ext cx="6400800" cy="3040380"/>
                    </a:xfrm>
                    <a:prstGeom prst="rect">
                      <a:avLst/>
                    </a:prstGeom>
                  </pic:spPr>
                </pic:pic>
              </a:graphicData>
            </a:graphic>
          </wp:inline>
        </w:drawing>
      </w:r>
    </w:p>
    <w:p w14:paraId="1AE6E635" w14:textId="77777777" w:rsidR="002758BC" w:rsidRDefault="002758BC" w:rsidP="0086037B">
      <w:pPr>
        <w:pStyle w:val="ListBullet"/>
        <w:numPr>
          <w:ilvl w:val="0"/>
          <w:numId w:val="0"/>
        </w:numPr>
        <w:ind w:left="360" w:hanging="360"/>
      </w:pPr>
    </w:p>
    <w:p w14:paraId="54EC20BD" w14:textId="06E6FBC1" w:rsidR="00211F2F" w:rsidRDefault="00211F2F" w:rsidP="0086037B">
      <w:pPr>
        <w:pStyle w:val="ListBullet"/>
        <w:numPr>
          <w:ilvl w:val="0"/>
          <w:numId w:val="0"/>
        </w:numPr>
        <w:ind w:left="360" w:hanging="360"/>
      </w:pPr>
      <w:r>
        <w:t>Create patroni report from both the nodes</w:t>
      </w:r>
    </w:p>
    <w:p w14:paraId="5D417724" w14:textId="69D5B7EC" w:rsidR="00211F2F" w:rsidRDefault="00211F2F" w:rsidP="0086037B">
      <w:pPr>
        <w:pStyle w:val="ListBullet"/>
        <w:numPr>
          <w:ilvl w:val="0"/>
          <w:numId w:val="0"/>
        </w:numPr>
        <w:ind w:left="360" w:hanging="360"/>
      </w:pPr>
      <w:r w:rsidRPr="00211F2F">
        <w:t>sudo bash -c 'pgbadger  /var/log/pg-cluster/node1/*.log  /var/log/pg-cluster/node2/*.log  -o /tmp/patroni-cluster-report.html'</w:t>
      </w:r>
    </w:p>
    <w:p w14:paraId="7898B824" w14:textId="77777777" w:rsidR="00F17C9A" w:rsidRPr="00F17C9A" w:rsidRDefault="00F17C9A" w:rsidP="00F17C9A">
      <w:pPr>
        <w:pStyle w:val="ListBullet"/>
        <w:rPr>
          <w:b/>
          <w:bCs/>
          <w:lang w:val="en-IN"/>
        </w:rPr>
      </w:pPr>
      <w:r w:rsidRPr="00F17C9A">
        <w:rPr>
          <w:b/>
          <w:bCs/>
          <w:lang w:val="en-IN"/>
        </w:rPr>
        <w:t>Open the cluster report</w:t>
      </w:r>
    </w:p>
    <w:p w14:paraId="15DD3C29" w14:textId="77777777" w:rsidR="00F17C9A" w:rsidRPr="00F17C9A" w:rsidRDefault="00F17C9A" w:rsidP="00F17C9A">
      <w:pPr>
        <w:pStyle w:val="ListBullet"/>
        <w:rPr>
          <w:lang w:val="en-IN"/>
        </w:rPr>
      </w:pPr>
      <w:r w:rsidRPr="00F17C9A">
        <w:rPr>
          <w:lang w:val="en-IN"/>
        </w:rPr>
        <w:t>You already used Python successfully for the single-node report:</w:t>
      </w:r>
    </w:p>
    <w:p w14:paraId="6359A6C4" w14:textId="77777777" w:rsidR="00F17C9A" w:rsidRPr="00F17C9A" w:rsidRDefault="00F17C9A" w:rsidP="00F17C9A">
      <w:pPr>
        <w:pStyle w:val="ListBullet"/>
        <w:numPr>
          <w:ilvl w:val="0"/>
          <w:numId w:val="0"/>
        </w:numPr>
        <w:rPr>
          <w:lang w:val="en-IN"/>
        </w:rPr>
      </w:pPr>
      <w:r w:rsidRPr="00F17C9A">
        <w:rPr>
          <w:lang w:val="en-IN"/>
        </w:rPr>
        <w:t>cd /tmp</w:t>
      </w:r>
    </w:p>
    <w:p w14:paraId="015F9E0D" w14:textId="77777777" w:rsidR="00F17C9A" w:rsidRPr="00F17C9A" w:rsidRDefault="00F17C9A" w:rsidP="00F17C9A">
      <w:pPr>
        <w:pStyle w:val="ListBullet"/>
        <w:numPr>
          <w:ilvl w:val="0"/>
          <w:numId w:val="0"/>
        </w:numPr>
        <w:ind w:left="360" w:hanging="360"/>
        <w:rPr>
          <w:lang w:val="en-IN"/>
        </w:rPr>
      </w:pPr>
      <w:r w:rsidRPr="00F17C9A">
        <w:rPr>
          <w:lang w:val="en-IN"/>
        </w:rPr>
        <w:t>sudo python3 -m http.server 8080</w:t>
      </w:r>
    </w:p>
    <w:p w14:paraId="6518D5AC" w14:textId="36C6A8BC" w:rsidR="00212048" w:rsidRDefault="00F17C9A" w:rsidP="0086037B">
      <w:pPr>
        <w:pStyle w:val="ListBullet"/>
        <w:numPr>
          <w:ilvl w:val="0"/>
          <w:numId w:val="0"/>
        </w:numPr>
        <w:ind w:left="360" w:hanging="360"/>
      </w:pPr>
      <w:r w:rsidRPr="00F17C9A">
        <w:t>gcloud compute ssh pg-node-1 --zone=asia-south1-a  --tunnel-through-iap -- -L 8080:localhost:8080</w:t>
      </w:r>
    </w:p>
    <w:p w14:paraId="0C4B3013" w14:textId="77777777" w:rsidR="00F17C9A" w:rsidRDefault="00F17C9A" w:rsidP="0086037B">
      <w:pPr>
        <w:pStyle w:val="ListBullet"/>
        <w:numPr>
          <w:ilvl w:val="0"/>
          <w:numId w:val="0"/>
        </w:numPr>
        <w:ind w:left="360" w:hanging="360"/>
      </w:pPr>
    </w:p>
    <w:p w14:paraId="395517A7" w14:textId="4A82977A" w:rsidR="00F17C9A" w:rsidRDefault="00632139" w:rsidP="0086037B">
      <w:pPr>
        <w:pStyle w:val="ListBullet"/>
        <w:numPr>
          <w:ilvl w:val="0"/>
          <w:numId w:val="0"/>
        </w:numPr>
        <w:ind w:left="360" w:hanging="360"/>
      </w:pPr>
      <w:hyperlink r:id="rId15" w:history="1">
        <w:r w:rsidRPr="00660E99">
          <w:rPr>
            <w:rStyle w:val="Hyperlink"/>
          </w:rPr>
          <w:t>http://localhost:8080/patroni-cluster-report.html?utm_source=chatgpt.com</w:t>
        </w:r>
      </w:hyperlink>
    </w:p>
    <w:p w14:paraId="4AECEEA8" w14:textId="77777777" w:rsidR="00632139" w:rsidRDefault="00632139" w:rsidP="0086037B">
      <w:pPr>
        <w:pStyle w:val="ListBullet"/>
        <w:numPr>
          <w:ilvl w:val="0"/>
          <w:numId w:val="0"/>
        </w:numPr>
        <w:ind w:left="360" w:hanging="360"/>
      </w:pPr>
    </w:p>
    <w:p w14:paraId="13A1A664" w14:textId="4F8821EA" w:rsidR="00632139" w:rsidRDefault="00632139" w:rsidP="0086037B">
      <w:pPr>
        <w:pStyle w:val="ListBullet"/>
        <w:numPr>
          <w:ilvl w:val="0"/>
          <w:numId w:val="0"/>
        </w:numPr>
        <w:ind w:left="360" w:hanging="360"/>
      </w:pPr>
      <w:r w:rsidRPr="00632139">
        <w:lastRenderedPageBreak/>
        <w:drawing>
          <wp:inline distT="0" distB="0" distL="0" distR="0" wp14:anchorId="3489FE40" wp14:editId="053919EE">
            <wp:extent cx="6400800" cy="3335020"/>
            <wp:effectExtent l="0" t="0" r="0" b="0"/>
            <wp:docPr id="878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30" name=""/>
                    <pic:cNvPicPr/>
                  </pic:nvPicPr>
                  <pic:blipFill>
                    <a:blip r:embed="rId16"/>
                    <a:stretch>
                      <a:fillRect/>
                    </a:stretch>
                  </pic:blipFill>
                  <pic:spPr>
                    <a:xfrm>
                      <a:off x="0" y="0"/>
                      <a:ext cx="6400800" cy="3335020"/>
                    </a:xfrm>
                    <a:prstGeom prst="rect">
                      <a:avLst/>
                    </a:prstGeom>
                  </pic:spPr>
                </pic:pic>
              </a:graphicData>
            </a:graphic>
          </wp:inline>
        </w:drawing>
      </w:r>
    </w:p>
    <w:p w14:paraId="665DD8FC" w14:textId="77777777" w:rsidR="000921E8" w:rsidRDefault="00000000">
      <w:pPr>
        <w:pStyle w:val="Heading1"/>
      </w:pPr>
      <w:r>
        <w:t>Lab 17 - Integrated HA Exercise</w:t>
      </w:r>
    </w:p>
    <w:tbl>
      <w:tblPr>
        <w:tblStyle w:val="TableGrid"/>
        <w:tblW w:w="0" w:type="auto"/>
        <w:jc w:val="center"/>
        <w:tblLook w:val="04A0" w:firstRow="1" w:lastRow="0" w:firstColumn="1" w:lastColumn="0" w:noHBand="0" w:noVBand="1"/>
      </w:tblPr>
      <w:tblGrid>
        <w:gridCol w:w="5040"/>
        <w:gridCol w:w="5040"/>
      </w:tblGrid>
      <w:tr w:rsidR="000921E8" w14:paraId="528CAC39" w14:textId="77777777">
        <w:trPr>
          <w:cantSplit/>
          <w:jc w:val="center"/>
        </w:trPr>
        <w:tc>
          <w:tcPr>
            <w:tcW w:w="5040" w:type="dxa"/>
            <w:shd w:val="clear" w:color="auto" w:fill="D9EAF7"/>
            <w:tcMar>
              <w:top w:w="80" w:type="dxa"/>
              <w:left w:w="100" w:type="dxa"/>
              <w:bottom w:w="80" w:type="dxa"/>
              <w:right w:w="100" w:type="dxa"/>
            </w:tcMar>
          </w:tcPr>
          <w:p w14:paraId="395A2618" w14:textId="77777777" w:rsidR="000921E8" w:rsidRDefault="00000000">
            <w:r>
              <w:t>Objective</w:t>
            </w:r>
          </w:p>
        </w:tc>
        <w:tc>
          <w:tcPr>
            <w:tcW w:w="5040" w:type="dxa"/>
            <w:tcMar>
              <w:top w:w="80" w:type="dxa"/>
              <w:left w:w="100" w:type="dxa"/>
              <w:bottom w:w="80" w:type="dxa"/>
              <w:right w:w="100" w:type="dxa"/>
            </w:tcMar>
          </w:tcPr>
          <w:p w14:paraId="52744BCC" w14:textId="77777777" w:rsidR="000921E8" w:rsidRDefault="00000000">
            <w:r>
              <w:t>Validate the complete client path during a Patroni leader change and then analyze the workload.</w:t>
            </w:r>
          </w:p>
        </w:tc>
      </w:tr>
      <w:tr w:rsidR="000921E8" w14:paraId="5AD4BDF1" w14:textId="77777777">
        <w:trPr>
          <w:cantSplit/>
          <w:jc w:val="center"/>
        </w:trPr>
        <w:tc>
          <w:tcPr>
            <w:tcW w:w="5040" w:type="dxa"/>
            <w:shd w:val="clear" w:color="auto" w:fill="D9EAF7"/>
            <w:tcMar>
              <w:top w:w="80" w:type="dxa"/>
              <w:left w:w="100" w:type="dxa"/>
              <w:bottom w:w="80" w:type="dxa"/>
              <w:right w:w="100" w:type="dxa"/>
            </w:tcMar>
          </w:tcPr>
          <w:p w14:paraId="79B7DBBF" w14:textId="77777777" w:rsidR="000921E8" w:rsidRDefault="00000000">
            <w:r>
              <w:t>Suggested duration</w:t>
            </w:r>
          </w:p>
        </w:tc>
        <w:tc>
          <w:tcPr>
            <w:tcW w:w="5040" w:type="dxa"/>
            <w:tcMar>
              <w:top w:w="80" w:type="dxa"/>
              <w:left w:w="100" w:type="dxa"/>
              <w:bottom w:w="80" w:type="dxa"/>
              <w:right w:w="100" w:type="dxa"/>
            </w:tcMar>
          </w:tcPr>
          <w:p w14:paraId="1D7634CF" w14:textId="77777777" w:rsidR="000921E8" w:rsidRDefault="00000000">
            <w:r>
              <w:t>45 minutes</w:t>
            </w:r>
          </w:p>
        </w:tc>
      </w:tr>
    </w:tbl>
    <w:p w14:paraId="2E87B11A" w14:textId="77777777" w:rsidR="000921E8" w:rsidRDefault="000921E8"/>
    <w:p w14:paraId="26A1F12A" w14:textId="77777777" w:rsidR="000921E8" w:rsidRDefault="00000000">
      <w:pPr>
        <w:pStyle w:val="Heading2"/>
      </w:pPr>
      <w:r>
        <w:t>Create a transaction log table</w:t>
      </w:r>
    </w:p>
    <w:p w14:paraId="2DAD8D02" w14:textId="77777777" w:rsidR="000921E8" w:rsidRDefault="00000000">
      <w:pPr>
        <w:pStyle w:val="CodeBlock"/>
        <w:rPr>
          <w:rFonts w:hint="eastAsia"/>
        </w:rPr>
      </w:pPr>
      <w:r>
        <w:t>sudo -iu postgres psql banking -c "CREATE TABLE IF NOT EXISTS transaction_log(id bigserial PRIMARY KEY, event_time timestamptz DEFAULT now(), description text); GRANT SELECT,INSERT ON transaction_log TO bankapp; GRANT USAGE,SELECT ON SEQUENCE transaction_log_id_seq TO bankapp;"</w:t>
      </w:r>
    </w:p>
    <w:p w14:paraId="76075AC4" w14:textId="77777777" w:rsidR="000921E8" w:rsidRDefault="00000000">
      <w:pPr>
        <w:pStyle w:val="Heading2"/>
      </w:pPr>
      <w:r>
        <w:t>Start a continuous client through PgBouncer</w:t>
      </w:r>
    </w:p>
    <w:p w14:paraId="133217A1" w14:textId="77777777" w:rsidR="000921E8" w:rsidRDefault="00000000">
      <w:pPr>
        <w:pStyle w:val="CodeBlock"/>
        <w:rPr>
          <w:rFonts w:hint="eastAsia"/>
        </w:rPr>
      </w:pPr>
      <w:r>
        <w:t>while true</w:t>
      </w:r>
      <w:r>
        <w:br/>
        <w:t>do</w:t>
      </w:r>
      <w:r>
        <w:br/>
        <w:t xml:space="preserve">  PGPASSWORD='BankApp@2026' psql \</w:t>
      </w:r>
      <w:r>
        <w:br/>
        <w:t xml:space="preserve">    -h 127.0.0.1 -p 6432 -U bankapp -d banking \</w:t>
      </w:r>
      <w:r>
        <w:br/>
        <w:t xml:space="preserve">    -c "INSERT INTO transaction_log(description) VALUES ('Patroni HA test');"</w:t>
      </w:r>
      <w:r>
        <w:br/>
        <w:t xml:space="preserve">  sleep 2</w:t>
      </w:r>
      <w:r>
        <w:br/>
        <w:t>done</w:t>
      </w:r>
    </w:p>
    <w:tbl>
      <w:tblPr>
        <w:tblW w:w="0" w:type="auto"/>
        <w:jc w:val="center"/>
        <w:tblLayout w:type="fixed"/>
        <w:tblLook w:val="04A0" w:firstRow="1" w:lastRow="0" w:firstColumn="1" w:lastColumn="0" w:noHBand="0" w:noVBand="1"/>
      </w:tblPr>
      <w:tblGrid>
        <w:gridCol w:w="9504"/>
      </w:tblGrid>
      <w:tr w:rsidR="000921E8" w14:paraId="24701433" w14:textId="77777777">
        <w:trPr>
          <w:cantSplit/>
          <w:jc w:val="center"/>
        </w:trPr>
        <w:tc>
          <w:tcPr>
            <w:tcW w:w="9504" w:type="dxa"/>
            <w:shd w:val="clear" w:color="auto" w:fill="EAF2F8"/>
            <w:tcMar>
              <w:top w:w="120" w:type="dxa"/>
              <w:left w:w="140" w:type="dxa"/>
              <w:bottom w:w="120" w:type="dxa"/>
              <w:right w:w="140" w:type="dxa"/>
            </w:tcMar>
          </w:tcPr>
          <w:p w14:paraId="03C129DF" w14:textId="77777777" w:rsidR="000921E8" w:rsidRDefault="00000000">
            <w:r>
              <w:rPr>
                <w:b/>
              </w:rPr>
              <w:t>Observation: Keep this terminal visible. During the role transition, one or more client attempts may fail depending on connection lifetime and timing. The important result is that the stable routing path recovers and subsequent writes go to the new leader.</w:t>
            </w:r>
          </w:p>
        </w:tc>
      </w:tr>
    </w:tbl>
    <w:p w14:paraId="7AC3A73D" w14:textId="77777777" w:rsidR="000921E8" w:rsidRDefault="000921E8"/>
    <w:p w14:paraId="3EF3D0A3" w14:textId="77777777" w:rsidR="000921E8" w:rsidRDefault="00000000">
      <w:pPr>
        <w:pStyle w:val="Heading2"/>
      </w:pPr>
      <w:r>
        <w:lastRenderedPageBreak/>
        <w:t>Perform a planned switchover</w:t>
      </w:r>
    </w:p>
    <w:p w14:paraId="2A97D243" w14:textId="77777777" w:rsidR="000921E8" w:rsidRDefault="00000000">
      <w:pPr>
        <w:pStyle w:val="CodeBlock"/>
        <w:rPr>
          <w:rFonts w:hint="eastAsia"/>
        </w:rPr>
      </w:pPr>
      <w:r>
        <w:t>sudo -u postgres /opt/patroni/bin/patronictl \</w:t>
      </w:r>
      <w:r>
        <w:br/>
        <w:t xml:space="preserve">  -c /etc/patroni/patroni.yml switchover</w:t>
      </w:r>
    </w:p>
    <w:p w14:paraId="1D6A0E09" w14:textId="77777777" w:rsidR="000921E8" w:rsidRDefault="00000000">
      <w:pPr>
        <w:pStyle w:val="Heading2"/>
      </w:pPr>
      <w:r>
        <w:t>Verify the new leader</w:t>
      </w:r>
    </w:p>
    <w:p w14:paraId="08A943DE" w14:textId="77777777" w:rsidR="000921E8" w:rsidRDefault="00000000">
      <w:pPr>
        <w:pStyle w:val="CodeBlock"/>
        <w:rPr>
          <w:rFonts w:hint="eastAsia"/>
        </w:rPr>
      </w:pPr>
      <w:r>
        <w:t>sudo -u postgres /opt/patroni/bin/patronictl -c /etc/patroni/patroni.yml list</w:t>
      </w:r>
    </w:p>
    <w:p w14:paraId="609D51E5" w14:textId="77777777" w:rsidR="000921E8" w:rsidRDefault="00000000">
      <w:pPr>
        <w:pStyle w:val="Heading2"/>
      </w:pPr>
      <w:r>
        <w:t>Verify data after the change</w:t>
      </w:r>
    </w:p>
    <w:p w14:paraId="0E5BAB84" w14:textId="77777777" w:rsidR="000921E8" w:rsidRDefault="00000000">
      <w:pPr>
        <w:pStyle w:val="CodeBlock"/>
        <w:rPr>
          <w:rFonts w:hint="eastAsia"/>
        </w:rPr>
      </w:pPr>
      <w:r>
        <w:t>sudo -iu postgres psql banking -c "SELECT count(*), min(event_time), max(event_time) FROM transaction_log;"</w:t>
      </w:r>
    </w:p>
    <w:p w14:paraId="6DCF9AF3" w14:textId="77777777" w:rsidR="000921E8" w:rsidRDefault="00000000">
      <w:pPr>
        <w:pStyle w:val="Heading2"/>
      </w:pPr>
      <w:r>
        <w:t>Inspect PgBouncer</w:t>
      </w:r>
    </w:p>
    <w:p w14:paraId="50785EBA" w14:textId="77777777" w:rsidR="000921E8" w:rsidRDefault="00000000">
      <w:pPr>
        <w:pStyle w:val="CodeBlock"/>
        <w:rPr>
          <w:rFonts w:hint="eastAsia"/>
        </w:rPr>
      </w:pPr>
      <w:r>
        <w:t>psql -h 127.0.0.1 -p 6432 -U postgres pgbouncer</w:t>
      </w:r>
    </w:p>
    <w:p w14:paraId="34D6E88D" w14:textId="77777777" w:rsidR="000921E8" w:rsidRDefault="00000000">
      <w:pPr>
        <w:pStyle w:val="CodeBlock"/>
        <w:rPr>
          <w:rFonts w:hint="eastAsia"/>
        </w:rPr>
      </w:pPr>
      <w:r>
        <w:t>SHOW POOLS;</w:t>
      </w:r>
      <w:r>
        <w:br/>
        <w:t>SHOW SERVERS;</w:t>
      </w:r>
      <w:r>
        <w:br/>
        <w:t>SHOW STATS;</w:t>
      </w:r>
    </w:p>
    <w:p w14:paraId="33A4410A" w14:textId="77777777" w:rsidR="000921E8" w:rsidRDefault="00000000">
      <w:pPr>
        <w:pStyle w:val="Heading2"/>
      </w:pPr>
      <w:r>
        <w:t>Generate a final pgBadger report</w:t>
      </w:r>
    </w:p>
    <w:p w14:paraId="3F5FF1FA" w14:textId="77777777" w:rsidR="000921E8" w:rsidRDefault="00000000">
      <w:pPr>
        <w:pStyle w:val="CodeBlock"/>
        <w:rPr>
          <w:rFonts w:hint="eastAsia"/>
        </w:rPr>
      </w:pPr>
      <w:r>
        <w:t>pgbadger postgresql-*.log -o patroni-ha-test.html</w:t>
      </w:r>
    </w:p>
    <w:p w14:paraId="5ED2D963" w14:textId="77777777" w:rsidR="000921E8" w:rsidRDefault="00000000">
      <w:r>
        <w:rPr>
          <w:b/>
        </w:rPr>
        <w:t xml:space="preserve">Expected result: </w:t>
      </w:r>
      <w:r>
        <w:t>You have demonstrated the full path: client -&gt; PgBouncer -&gt; HAProxy -&gt; Patroni-selected leader, followed by workload analysis using pgBadger.</w:t>
      </w:r>
    </w:p>
    <w:p w14:paraId="59EA9570" w14:textId="77777777" w:rsidR="000921E8" w:rsidRDefault="00000000">
      <w:pPr>
        <w:pStyle w:val="Heading1"/>
      </w:pPr>
      <w:r>
        <w:t>18. Troubleshooting Quick Reference</w:t>
      </w:r>
    </w:p>
    <w:tbl>
      <w:tblPr>
        <w:tblStyle w:val="TableGrid"/>
        <w:tblW w:w="0" w:type="auto"/>
        <w:jc w:val="center"/>
        <w:tblLook w:val="04A0" w:firstRow="1" w:lastRow="0" w:firstColumn="1" w:lastColumn="0" w:noHBand="0" w:noVBand="1"/>
      </w:tblPr>
      <w:tblGrid>
        <w:gridCol w:w="3360"/>
        <w:gridCol w:w="3360"/>
        <w:gridCol w:w="3360"/>
      </w:tblGrid>
      <w:tr w:rsidR="000921E8" w14:paraId="747460CB" w14:textId="77777777">
        <w:trPr>
          <w:cantSplit/>
          <w:jc w:val="center"/>
        </w:trPr>
        <w:tc>
          <w:tcPr>
            <w:tcW w:w="3360" w:type="dxa"/>
            <w:shd w:val="clear" w:color="auto" w:fill="1F4E79"/>
          </w:tcPr>
          <w:p w14:paraId="1773C7CD" w14:textId="77777777" w:rsidR="000921E8" w:rsidRDefault="00000000">
            <w:r>
              <w:rPr>
                <w:b/>
                <w:color w:val="FFFFFF"/>
              </w:rPr>
              <w:t>Symptom</w:t>
            </w:r>
          </w:p>
        </w:tc>
        <w:tc>
          <w:tcPr>
            <w:tcW w:w="3360" w:type="dxa"/>
            <w:shd w:val="clear" w:color="auto" w:fill="1F4E79"/>
          </w:tcPr>
          <w:p w14:paraId="4FC4BC58" w14:textId="77777777" w:rsidR="000921E8" w:rsidRDefault="00000000">
            <w:r>
              <w:rPr>
                <w:b/>
                <w:color w:val="FFFFFF"/>
              </w:rPr>
              <w:t>Likely cause</w:t>
            </w:r>
          </w:p>
        </w:tc>
        <w:tc>
          <w:tcPr>
            <w:tcW w:w="3360" w:type="dxa"/>
            <w:shd w:val="clear" w:color="auto" w:fill="1F4E79"/>
          </w:tcPr>
          <w:p w14:paraId="497A50A3" w14:textId="77777777" w:rsidR="000921E8" w:rsidRDefault="00000000">
            <w:r>
              <w:rPr>
                <w:b/>
                <w:color w:val="FFFFFF"/>
              </w:rPr>
              <w:t>Checks / corrective action</w:t>
            </w:r>
          </w:p>
        </w:tc>
      </w:tr>
      <w:tr w:rsidR="000921E8" w14:paraId="18C3611A" w14:textId="77777777">
        <w:trPr>
          <w:cantSplit/>
          <w:jc w:val="center"/>
        </w:trPr>
        <w:tc>
          <w:tcPr>
            <w:tcW w:w="3360" w:type="dxa"/>
            <w:tcMar>
              <w:top w:w="80" w:type="dxa"/>
              <w:left w:w="100" w:type="dxa"/>
              <w:bottom w:w="80" w:type="dxa"/>
              <w:right w:w="100" w:type="dxa"/>
            </w:tcMar>
          </w:tcPr>
          <w:p w14:paraId="2FB234F2" w14:textId="77777777" w:rsidR="000921E8" w:rsidRDefault="00000000">
            <w:r>
              <w:t>sudo patronictl: command not found</w:t>
            </w:r>
          </w:p>
        </w:tc>
        <w:tc>
          <w:tcPr>
            <w:tcW w:w="3360" w:type="dxa"/>
            <w:tcMar>
              <w:top w:w="80" w:type="dxa"/>
              <w:left w:w="100" w:type="dxa"/>
              <w:bottom w:w="80" w:type="dxa"/>
              <w:right w:w="100" w:type="dxa"/>
            </w:tcMar>
          </w:tcPr>
          <w:p w14:paraId="62A602A7" w14:textId="77777777" w:rsidR="000921E8" w:rsidRDefault="00000000">
            <w:r>
              <w:t>/opt/patroni/bin is not in sudo/root PATH</w:t>
            </w:r>
          </w:p>
        </w:tc>
        <w:tc>
          <w:tcPr>
            <w:tcW w:w="3360" w:type="dxa"/>
            <w:tcMar>
              <w:top w:w="80" w:type="dxa"/>
              <w:left w:w="100" w:type="dxa"/>
              <w:bottom w:w="80" w:type="dxa"/>
              <w:right w:w="100" w:type="dxa"/>
            </w:tcMar>
          </w:tcPr>
          <w:p w14:paraId="15C0993C" w14:textId="77777777" w:rsidR="000921E8" w:rsidRDefault="00000000">
            <w:r>
              <w:t>Use sudo -u postgres /opt/patroni/bin/patronictl -c /etc/patroni/patroni.yml ...</w:t>
            </w:r>
          </w:p>
        </w:tc>
      </w:tr>
      <w:tr w:rsidR="000921E8" w14:paraId="29B40619" w14:textId="77777777">
        <w:trPr>
          <w:cantSplit/>
          <w:jc w:val="center"/>
        </w:trPr>
        <w:tc>
          <w:tcPr>
            <w:tcW w:w="3360" w:type="dxa"/>
            <w:tcMar>
              <w:top w:w="80" w:type="dxa"/>
              <w:left w:w="100" w:type="dxa"/>
              <w:bottom w:w="80" w:type="dxa"/>
              <w:right w:w="100" w:type="dxa"/>
            </w:tcMar>
          </w:tcPr>
          <w:p w14:paraId="1A70CECE" w14:textId="77777777" w:rsidR="000921E8" w:rsidRDefault="00000000">
            <w:r>
              <w:t>patronictl cannot read config</w:t>
            </w:r>
          </w:p>
        </w:tc>
        <w:tc>
          <w:tcPr>
            <w:tcW w:w="3360" w:type="dxa"/>
            <w:tcMar>
              <w:top w:w="80" w:type="dxa"/>
              <w:left w:w="100" w:type="dxa"/>
              <w:bottom w:w="80" w:type="dxa"/>
              <w:right w:w="100" w:type="dxa"/>
            </w:tcMar>
          </w:tcPr>
          <w:p w14:paraId="74BA7CB0" w14:textId="77777777" w:rsidR="000921E8" w:rsidRDefault="00000000">
            <w:r>
              <w:t>Permissions on /etc/patroni/patroni.yml</w:t>
            </w:r>
          </w:p>
        </w:tc>
        <w:tc>
          <w:tcPr>
            <w:tcW w:w="3360" w:type="dxa"/>
            <w:tcMar>
              <w:top w:w="80" w:type="dxa"/>
              <w:left w:w="100" w:type="dxa"/>
              <w:bottom w:w="80" w:type="dxa"/>
              <w:right w:w="100" w:type="dxa"/>
            </w:tcMar>
          </w:tcPr>
          <w:p w14:paraId="314E738F" w14:textId="77777777" w:rsidR="000921E8" w:rsidRDefault="00000000">
            <w:r>
              <w:t>sudo -u postgres test -r /etc/patroni/patroni.yml &amp;&amp; echo readable</w:t>
            </w:r>
          </w:p>
        </w:tc>
      </w:tr>
      <w:tr w:rsidR="000921E8" w14:paraId="4BA8F0AE" w14:textId="77777777">
        <w:trPr>
          <w:cantSplit/>
          <w:jc w:val="center"/>
        </w:trPr>
        <w:tc>
          <w:tcPr>
            <w:tcW w:w="3360" w:type="dxa"/>
            <w:tcMar>
              <w:top w:w="80" w:type="dxa"/>
              <w:left w:w="100" w:type="dxa"/>
              <w:bottom w:w="80" w:type="dxa"/>
              <w:right w:w="100" w:type="dxa"/>
            </w:tcMar>
          </w:tcPr>
          <w:p w14:paraId="7A5ABC0E" w14:textId="77777777" w:rsidR="000921E8" w:rsidRDefault="00000000">
            <w:r>
              <w:t>No leader shown</w:t>
            </w:r>
          </w:p>
        </w:tc>
        <w:tc>
          <w:tcPr>
            <w:tcW w:w="3360" w:type="dxa"/>
            <w:tcMar>
              <w:top w:w="80" w:type="dxa"/>
              <w:left w:w="100" w:type="dxa"/>
              <w:bottom w:w="80" w:type="dxa"/>
              <w:right w:w="100" w:type="dxa"/>
            </w:tcMar>
          </w:tcPr>
          <w:p w14:paraId="05ED502A" w14:textId="77777777" w:rsidR="000921E8" w:rsidRDefault="00000000">
            <w:r>
              <w:t>DCS connectivity, expired leader lock, PostgreSQL/Patroni failure</w:t>
            </w:r>
          </w:p>
        </w:tc>
        <w:tc>
          <w:tcPr>
            <w:tcW w:w="3360" w:type="dxa"/>
            <w:tcMar>
              <w:top w:w="80" w:type="dxa"/>
              <w:left w:w="100" w:type="dxa"/>
              <w:bottom w:w="80" w:type="dxa"/>
              <w:right w:w="100" w:type="dxa"/>
            </w:tcMar>
          </w:tcPr>
          <w:p w14:paraId="7C28FE19" w14:textId="77777777" w:rsidR="000921E8" w:rsidRDefault="00000000">
            <w:r>
              <w:t>Check systemctl status patroni, journalctl -u patroni, etcd health and patronictl list.</w:t>
            </w:r>
          </w:p>
        </w:tc>
      </w:tr>
      <w:tr w:rsidR="000921E8" w14:paraId="6D4AA3E5" w14:textId="77777777">
        <w:trPr>
          <w:cantSplit/>
          <w:jc w:val="center"/>
        </w:trPr>
        <w:tc>
          <w:tcPr>
            <w:tcW w:w="3360" w:type="dxa"/>
            <w:tcMar>
              <w:top w:w="80" w:type="dxa"/>
              <w:left w:w="100" w:type="dxa"/>
              <w:bottom w:w="80" w:type="dxa"/>
              <w:right w:w="100" w:type="dxa"/>
            </w:tcMar>
          </w:tcPr>
          <w:p w14:paraId="2B2616C2" w14:textId="77777777" w:rsidR="000921E8" w:rsidRDefault="00000000">
            <w:r>
              <w:t>Replica not streaming</w:t>
            </w:r>
          </w:p>
        </w:tc>
        <w:tc>
          <w:tcPr>
            <w:tcW w:w="3360" w:type="dxa"/>
            <w:tcMar>
              <w:top w:w="80" w:type="dxa"/>
              <w:left w:w="100" w:type="dxa"/>
              <w:bottom w:w="80" w:type="dxa"/>
              <w:right w:w="100" w:type="dxa"/>
            </w:tcMar>
          </w:tcPr>
          <w:p w14:paraId="6F43D841" w14:textId="77777777" w:rsidR="000921E8" w:rsidRDefault="00000000">
            <w:r>
              <w:t>Replication connection, pg_hba.conf, credentials or WAL issue</w:t>
            </w:r>
          </w:p>
        </w:tc>
        <w:tc>
          <w:tcPr>
            <w:tcW w:w="3360" w:type="dxa"/>
            <w:tcMar>
              <w:top w:w="80" w:type="dxa"/>
              <w:left w:w="100" w:type="dxa"/>
              <w:bottom w:w="80" w:type="dxa"/>
              <w:right w:w="100" w:type="dxa"/>
            </w:tcMar>
          </w:tcPr>
          <w:p w14:paraId="18CC3645" w14:textId="77777777" w:rsidR="000921E8" w:rsidRDefault="00000000">
            <w:r>
              <w:t>Check pg_stat_replication on leader and Patroni/PostgreSQL logs.</w:t>
            </w:r>
          </w:p>
        </w:tc>
      </w:tr>
      <w:tr w:rsidR="000921E8" w14:paraId="2803AC4D" w14:textId="77777777">
        <w:trPr>
          <w:cantSplit/>
          <w:jc w:val="center"/>
        </w:trPr>
        <w:tc>
          <w:tcPr>
            <w:tcW w:w="3360" w:type="dxa"/>
            <w:tcMar>
              <w:top w:w="80" w:type="dxa"/>
              <w:left w:w="100" w:type="dxa"/>
              <w:bottom w:w="80" w:type="dxa"/>
              <w:right w:w="100" w:type="dxa"/>
            </w:tcMar>
          </w:tcPr>
          <w:p w14:paraId="637E762F" w14:textId="77777777" w:rsidR="000921E8" w:rsidRDefault="00000000">
            <w:r>
              <w:t>PgBouncer connects to old primary</w:t>
            </w:r>
          </w:p>
        </w:tc>
        <w:tc>
          <w:tcPr>
            <w:tcW w:w="3360" w:type="dxa"/>
            <w:tcMar>
              <w:top w:w="80" w:type="dxa"/>
              <w:left w:w="100" w:type="dxa"/>
              <w:bottom w:w="80" w:type="dxa"/>
              <w:right w:w="100" w:type="dxa"/>
            </w:tcMar>
          </w:tcPr>
          <w:p w14:paraId="0588DBCB" w14:textId="77777777" w:rsidR="000921E8" w:rsidRDefault="00000000">
            <w:r>
              <w:t>Backend hard-coded to former leader</w:t>
            </w:r>
          </w:p>
        </w:tc>
        <w:tc>
          <w:tcPr>
            <w:tcW w:w="3360" w:type="dxa"/>
            <w:tcMar>
              <w:top w:w="80" w:type="dxa"/>
              <w:left w:w="100" w:type="dxa"/>
              <w:bottom w:w="80" w:type="dxa"/>
              <w:right w:w="100" w:type="dxa"/>
            </w:tcMar>
          </w:tcPr>
          <w:p w14:paraId="6E64B1BE" w14:textId="77777777" w:rsidR="000921E8" w:rsidRDefault="00000000">
            <w:r>
              <w:t>Use HAProxy/VIP/service-discovery endpoint instead of a fixed database node IP.</w:t>
            </w:r>
          </w:p>
        </w:tc>
      </w:tr>
      <w:tr w:rsidR="000921E8" w14:paraId="3253B495" w14:textId="77777777">
        <w:trPr>
          <w:cantSplit/>
          <w:jc w:val="center"/>
        </w:trPr>
        <w:tc>
          <w:tcPr>
            <w:tcW w:w="3360" w:type="dxa"/>
            <w:tcMar>
              <w:top w:w="80" w:type="dxa"/>
              <w:left w:w="100" w:type="dxa"/>
              <w:bottom w:w="80" w:type="dxa"/>
              <w:right w:w="100" w:type="dxa"/>
            </w:tcMar>
          </w:tcPr>
          <w:p w14:paraId="2FF5DD91" w14:textId="77777777" w:rsidR="000921E8" w:rsidRDefault="00000000">
            <w:r>
              <w:t>PgBouncer authentication fails</w:t>
            </w:r>
          </w:p>
        </w:tc>
        <w:tc>
          <w:tcPr>
            <w:tcW w:w="3360" w:type="dxa"/>
            <w:tcMar>
              <w:top w:w="80" w:type="dxa"/>
              <w:left w:w="100" w:type="dxa"/>
              <w:bottom w:w="80" w:type="dxa"/>
              <w:right w:w="100" w:type="dxa"/>
            </w:tcMar>
          </w:tcPr>
          <w:p w14:paraId="0641C41E" w14:textId="77777777" w:rsidR="000921E8" w:rsidRDefault="00000000">
            <w:r>
              <w:t>userlist/auth_type mismatch or PostgreSQL credential issue</w:t>
            </w:r>
          </w:p>
        </w:tc>
        <w:tc>
          <w:tcPr>
            <w:tcW w:w="3360" w:type="dxa"/>
            <w:tcMar>
              <w:top w:w="80" w:type="dxa"/>
              <w:left w:w="100" w:type="dxa"/>
              <w:bottom w:w="80" w:type="dxa"/>
              <w:right w:w="100" w:type="dxa"/>
            </w:tcMar>
          </w:tcPr>
          <w:p w14:paraId="240D6E78" w14:textId="77777777" w:rsidR="000921E8" w:rsidRDefault="00000000">
            <w:r>
              <w:t>Check auth_file, SCRAM credential handling, pg_hba.conf and application password.</w:t>
            </w:r>
          </w:p>
        </w:tc>
      </w:tr>
      <w:tr w:rsidR="000921E8" w14:paraId="155675C7" w14:textId="77777777">
        <w:trPr>
          <w:cantSplit/>
          <w:jc w:val="center"/>
        </w:trPr>
        <w:tc>
          <w:tcPr>
            <w:tcW w:w="3360" w:type="dxa"/>
            <w:tcMar>
              <w:top w:w="80" w:type="dxa"/>
              <w:left w:w="100" w:type="dxa"/>
              <w:bottom w:w="80" w:type="dxa"/>
              <w:right w:w="100" w:type="dxa"/>
            </w:tcMar>
          </w:tcPr>
          <w:p w14:paraId="50437A71" w14:textId="77777777" w:rsidR="000921E8" w:rsidRDefault="00000000">
            <w:r>
              <w:t>HAProxy returns connection failure</w:t>
            </w:r>
          </w:p>
        </w:tc>
        <w:tc>
          <w:tcPr>
            <w:tcW w:w="3360" w:type="dxa"/>
            <w:tcMar>
              <w:top w:w="80" w:type="dxa"/>
              <w:left w:w="100" w:type="dxa"/>
              <w:bottom w:w="80" w:type="dxa"/>
              <w:right w:w="100" w:type="dxa"/>
            </w:tcMar>
          </w:tcPr>
          <w:p w14:paraId="47BD1160" w14:textId="77777777" w:rsidR="000921E8" w:rsidRDefault="00000000">
            <w:r>
              <w:t>No backend passes /primary check</w:t>
            </w:r>
          </w:p>
        </w:tc>
        <w:tc>
          <w:tcPr>
            <w:tcW w:w="3360" w:type="dxa"/>
            <w:tcMar>
              <w:top w:w="80" w:type="dxa"/>
              <w:left w:w="100" w:type="dxa"/>
              <w:bottom w:w="80" w:type="dxa"/>
              <w:right w:w="100" w:type="dxa"/>
            </w:tcMar>
          </w:tcPr>
          <w:p w14:paraId="3B505EED" w14:textId="77777777" w:rsidR="000921E8" w:rsidRDefault="00000000">
            <w:r>
              <w:t>curl each node :8008/primary; validate HAProxy config and Patroni REST reachability.</w:t>
            </w:r>
          </w:p>
        </w:tc>
      </w:tr>
      <w:tr w:rsidR="000921E8" w14:paraId="6C4C94E5" w14:textId="77777777">
        <w:trPr>
          <w:cantSplit/>
          <w:jc w:val="center"/>
        </w:trPr>
        <w:tc>
          <w:tcPr>
            <w:tcW w:w="3360" w:type="dxa"/>
            <w:tcMar>
              <w:top w:w="80" w:type="dxa"/>
              <w:left w:w="100" w:type="dxa"/>
              <w:bottom w:w="80" w:type="dxa"/>
              <w:right w:w="100" w:type="dxa"/>
            </w:tcMar>
          </w:tcPr>
          <w:p w14:paraId="30F1184E" w14:textId="77777777" w:rsidR="000921E8" w:rsidRDefault="00000000">
            <w:r>
              <w:lastRenderedPageBreak/>
              <w:t>pgBadger report is nearly empty</w:t>
            </w:r>
          </w:p>
        </w:tc>
        <w:tc>
          <w:tcPr>
            <w:tcW w:w="3360" w:type="dxa"/>
            <w:tcMar>
              <w:top w:w="80" w:type="dxa"/>
              <w:left w:w="100" w:type="dxa"/>
              <w:bottom w:w="80" w:type="dxa"/>
              <w:right w:w="100" w:type="dxa"/>
            </w:tcMar>
          </w:tcPr>
          <w:p w14:paraId="2C3E26FA" w14:textId="77777777" w:rsidR="000921E8" w:rsidRDefault="00000000">
            <w:r>
              <w:t>Insufficient PostgreSQL logging</w:t>
            </w:r>
          </w:p>
        </w:tc>
        <w:tc>
          <w:tcPr>
            <w:tcW w:w="3360" w:type="dxa"/>
            <w:tcMar>
              <w:top w:w="80" w:type="dxa"/>
              <w:left w:w="100" w:type="dxa"/>
              <w:bottom w:w="80" w:type="dxa"/>
              <w:right w:w="100" w:type="dxa"/>
            </w:tcMar>
          </w:tcPr>
          <w:p w14:paraId="676A18F6" w14:textId="77777777" w:rsidR="000921E8" w:rsidRDefault="00000000">
            <w:r>
              <w:t>Check logging_collector, log_min_duration_statement, log_line_prefix and actual log path.</w:t>
            </w:r>
          </w:p>
        </w:tc>
      </w:tr>
      <w:tr w:rsidR="000921E8" w14:paraId="38E70077" w14:textId="77777777">
        <w:trPr>
          <w:cantSplit/>
          <w:jc w:val="center"/>
        </w:trPr>
        <w:tc>
          <w:tcPr>
            <w:tcW w:w="3360" w:type="dxa"/>
            <w:tcMar>
              <w:top w:w="80" w:type="dxa"/>
              <w:left w:w="100" w:type="dxa"/>
              <w:bottom w:w="80" w:type="dxa"/>
              <w:right w:w="100" w:type="dxa"/>
            </w:tcMar>
          </w:tcPr>
          <w:p w14:paraId="50F8F4E0" w14:textId="77777777" w:rsidR="000921E8" w:rsidRDefault="00000000">
            <w:r>
              <w:t>PostgreSQL setting did not change</w:t>
            </w:r>
          </w:p>
        </w:tc>
        <w:tc>
          <w:tcPr>
            <w:tcW w:w="3360" w:type="dxa"/>
            <w:tcMar>
              <w:top w:w="80" w:type="dxa"/>
              <w:left w:w="100" w:type="dxa"/>
              <w:bottom w:w="80" w:type="dxa"/>
              <w:right w:w="100" w:type="dxa"/>
            </w:tcMar>
          </w:tcPr>
          <w:p w14:paraId="79D70D90" w14:textId="77777777" w:rsidR="000921E8" w:rsidRDefault="00000000">
            <w:r>
              <w:t>Restart/reload requirement or wrong config layer</w:t>
            </w:r>
          </w:p>
        </w:tc>
        <w:tc>
          <w:tcPr>
            <w:tcW w:w="3360" w:type="dxa"/>
            <w:tcMar>
              <w:top w:w="80" w:type="dxa"/>
              <w:left w:w="100" w:type="dxa"/>
              <w:bottom w:w="80" w:type="dxa"/>
              <w:right w:w="100" w:type="dxa"/>
            </w:tcMar>
          </w:tcPr>
          <w:p w14:paraId="4A30457F" w14:textId="77777777" w:rsidR="000921E8" w:rsidRDefault="00000000">
            <w:r>
              <w:t>Check patronictl show-config and PostgreSQL pg_settings pending_restart.</w:t>
            </w:r>
          </w:p>
        </w:tc>
      </w:tr>
    </w:tbl>
    <w:p w14:paraId="11099B37" w14:textId="77777777" w:rsidR="000921E8" w:rsidRDefault="00000000">
      <w:pPr>
        <w:pStyle w:val="Heading1"/>
      </w:pPr>
      <w:r>
        <w:t>19. Lab Completion Checklist</w:t>
      </w:r>
    </w:p>
    <w:p w14:paraId="3894597C" w14:textId="77777777" w:rsidR="000921E8" w:rsidRDefault="00000000">
      <w:r>
        <w:rPr>
          <w:sz w:val="24"/>
        </w:rPr>
        <w:t xml:space="preserve">☐ </w:t>
      </w:r>
      <w:r>
        <w:t>Patroni cluster lists one leader and two healthy replicas.</w:t>
      </w:r>
    </w:p>
    <w:p w14:paraId="2E39AEFB" w14:textId="77777777" w:rsidR="000921E8" w:rsidRDefault="00000000">
      <w:r>
        <w:rPr>
          <w:sz w:val="24"/>
        </w:rPr>
        <w:t xml:space="preserve">☐ </w:t>
      </w:r>
      <w:r>
        <w:t>pg_is_in_recovery() was used to independently confirm roles.</w:t>
      </w:r>
    </w:p>
    <w:p w14:paraId="75FAB137" w14:textId="77777777" w:rsidR="000921E8" w:rsidRDefault="00000000">
      <w:r>
        <w:rPr>
          <w:sz w:val="24"/>
        </w:rPr>
        <w:t xml:space="preserve">☐ </w:t>
      </w:r>
      <w:r>
        <w:t>patroni.yml local settings and dynamic DCS configuration were compared.</w:t>
      </w:r>
    </w:p>
    <w:p w14:paraId="2D6D899C" w14:textId="77777777" w:rsidR="000921E8" w:rsidRDefault="00000000">
      <w:r>
        <w:rPr>
          <w:sz w:val="24"/>
        </w:rPr>
        <w:t xml:space="preserve">☐ </w:t>
      </w:r>
      <w:r>
        <w:t>A safe Patroni dynamic configuration change was performed and verified.</w:t>
      </w:r>
    </w:p>
    <w:p w14:paraId="5E44FE9C" w14:textId="77777777" w:rsidR="000921E8" w:rsidRDefault="00000000">
      <w:r>
        <w:rPr>
          <w:sz w:val="24"/>
        </w:rPr>
        <w:t xml:space="preserve">☐ </w:t>
      </w:r>
      <w:r>
        <w:t>Patroni /primary and /replica REST checks were tested.</w:t>
      </w:r>
    </w:p>
    <w:p w14:paraId="17E897D1" w14:textId="77777777" w:rsidR="000921E8" w:rsidRDefault="00000000">
      <w:r>
        <w:rPr>
          <w:sz w:val="24"/>
        </w:rPr>
        <w:t xml:space="preserve">☐ </w:t>
      </w:r>
      <w:r>
        <w:t>Banking sample data was created and verified on replicas.</w:t>
      </w:r>
    </w:p>
    <w:p w14:paraId="5114EB0A" w14:textId="77777777" w:rsidR="000921E8" w:rsidRDefault="00000000">
      <w:r>
        <w:rPr>
          <w:sz w:val="24"/>
        </w:rPr>
        <w:t xml:space="preserve">☐ </w:t>
      </w:r>
      <w:r>
        <w:t>A planned switchover was completed successfully.</w:t>
      </w:r>
    </w:p>
    <w:p w14:paraId="2A89CEBA" w14:textId="77777777" w:rsidR="000921E8" w:rsidRDefault="00000000">
      <w:r>
        <w:rPr>
          <w:sz w:val="24"/>
        </w:rPr>
        <w:t xml:space="preserve">☐ </w:t>
      </w:r>
      <w:r>
        <w:t>An automatic failover was observed and the old leader rejoined as a replica.</w:t>
      </w:r>
    </w:p>
    <w:p w14:paraId="03CC8539" w14:textId="77777777" w:rsidR="000921E8" w:rsidRDefault="00000000">
      <w:r>
        <w:rPr>
          <w:sz w:val="24"/>
        </w:rPr>
        <w:t xml:space="preserve">☐ </w:t>
      </w:r>
      <w:r>
        <w:t>PgBouncer was installed, configured and monitored using SHOW commands.</w:t>
      </w:r>
    </w:p>
    <w:p w14:paraId="581F9267" w14:textId="77777777" w:rsidR="000921E8" w:rsidRDefault="00000000">
      <w:r>
        <w:rPr>
          <w:sz w:val="24"/>
        </w:rPr>
        <w:t xml:space="preserve">☐ </w:t>
      </w:r>
      <w:r>
        <w:t>HAProxy was configured to route to the current Patroni leader.</w:t>
      </w:r>
    </w:p>
    <w:p w14:paraId="4E406A2F" w14:textId="77777777" w:rsidR="000921E8" w:rsidRDefault="00000000">
      <w:r>
        <w:rPr>
          <w:sz w:val="24"/>
        </w:rPr>
        <w:t xml:space="preserve">☐ </w:t>
      </w:r>
      <w:r>
        <w:t>PostgreSQL logging was configured for useful pgBadger analysis.</w:t>
      </w:r>
    </w:p>
    <w:p w14:paraId="18367514" w14:textId="77777777" w:rsidR="000921E8" w:rsidRDefault="00000000">
      <w:r>
        <w:rPr>
          <w:sz w:val="24"/>
        </w:rPr>
        <w:t xml:space="preserve">☐ </w:t>
      </w:r>
      <w:r>
        <w:t>Slow queries and a lock wait were generated.</w:t>
      </w:r>
    </w:p>
    <w:p w14:paraId="7C36383C" w14:textId="77777777" w:rsidR="000921E8" w:rsidRDefault="00000000">
      <w:r>
        <w:rPr>
          <w:sz w:val="24"/>
        </w:rPr>
        <w:t xml:space="preserve">☐ </w:t>
      </w:r>
      <w:r>
        <w:t>A pgBadger HTML report was produced.</w:t>
      </w:r>
    </w:p>
    <w:p w14:paraId="471849F0" w14:textId="77777777" w:rsidR="000921E8" w:rsidRDefault="00000000">
      <w:r>
        <w:rPr>
          <w:sz w:val="24"/>
        </w:rPr>
        <w:t xml:space="preserve">☐ </w:t>
      </w:r>
      <w:r>
        <w:t>The final integrated PgBouncer -&gt; HAProxy -&gt; Patroni leader exercise was completed.</w:t>
      </w:r>
    </w:p>
    <w:p w14:paraId="09D944A6" w14:textId="77777777" w:rsidR="000921E8" w:rsidRDefault="00000000">
      <w:pPr>
        <w:pStyle w:val="Heading1"/>
      </w:pPr>
      <w:r>
        <w:lastRenderedPageBreak/>
        <w:t>Command Convention - Quick Copy</w:t>
      </w:r>
    </w:p>
    <w:p w14:paraId="6F2B3A37" w14:textId="77777777" w:rsidR="000921E8" w:rsidRDefault="00000000">
      <w:pPr>
        <w:pStyle w:val="CodeBlock"/>
        <w:rPr>
          <w:rFonts w:hint="eastAsia"/>
        </w:rPr>
      </w:pPr>
      <w:r>
        <w:t># Cluster status</w:t>
      </w:r>
      <w:r>
        <w:br/>
        <w:t>sudo -u postgres /opt/patroni/bin/patronictl \</w:t>
      </w:r>
      <w:r>
        <w:br/>
        <w:t xml:space="preserve">  -c /etc/patroni/patroni.yml list</w:t>
      </w:r>
      <w:r>
        <w:br/>
      </w:r>
      <w:r>
        <w:br/>
        <w:t># Dynamic config</w:t>
      </w:r>
      <w:r>
        <w:br/>
        <w:t>sudo -u postgres /opt/patroni/bin/patronictl \</w:t>
      </w:r>
      <w:r>
        <w:br/>
        <w:t xml:space="preserve">  -c /etc/patroni/patroni.yml show-config</w:t>
      </w:r>
      <w:r>
        <w:br/>
      </w:r>
      <w:r>
        <w:br/>
        <w:t># Edit dynamic config</w:t>
      </w:r>
      <w:r>
        <w:br/>
        <w:t>sudo -u postgres /opt/patroni/bin/patronictl \</w:t>
      </w:r>
      <w:r>
        <w:br/>
        <w:t xml:space="preserve">  -c /etc/patroni/patroni.yml edit-config</w:t>
      </w:r>
      <w:r>
        <w:br/>
      </w:r>
      <w:r>
        <w:br/>
        <w:t># Planned switchover</w:t>
      </w:r>
      <w:r>
        <w:br/>
        <w:t>sudo -u postgres /opt/patroni/bin/patronictl \</w:t>
      </w:r>
      <w:r>
        <w:br/>
        <w:t xml:space="preserve">  -c /etc/patroni/patroni.yml switchover</w:t>
      </w:r>
    </w:p>
    <w:tbl>
      <w:tblPr>
        <w:tblW w:w="0" w:type="auto"/>
        <w:jc w:val="center"/>
        <w:tblLayout w:type="fixed"/>
        <w:tblLook w:val="04A0" w:firstRow="1" w:lastRow="0" w:firstColumn="1" w:lastColumn="0" w:noHBand="0" w:noVBand="1"/>
      </w:tblPr>
      <w:tblGrid>
        <w:gridCol w:w="9504"/>
      </w:tblGrid>
      <w:tr w:rsidR="000921E8" w14:paraId="113DB2C6" w14:textId="77777777">
        <w:trPr>
          <w:cantSplit/>
          <w:jc w:val="center"/>
        </w:trPr>
        <w:tc>
          <w:tcPr>
            <w:tcW w:w="9504" w:type="dxa"/>
            <w:shd w:val="clear" w:color="auto" w:fill="E2F0D9"/>
            <w:tcMar>
              <w:top w:w="120" w:type="dxa"/>
              <w:left w:w="140" w:type="dxa"/>
              <w:bottom w:w="120" w:type="dxa"/>
              <w:right w:w="140" w:type="dxa"/>
            </w:tcMar>
          </w:tcPr>
          <w:p w14:paraId="68654CBC" w14:textId="77777777" w:rsidR="000921E8" w:rsidRDefault="00000000">
            <w:r>
              <w:rPr>
                <w:b/>
              </w:rPr>
              <w:t>Training standard: Use the full /opt/patroni/bin/patronictl command throughout this manual. This matches the Patroni virtual-environment installation and avoids sudo PATH differences.</w:t>
            </w:r>
          </w:p>
        </w:tc>
      </w:tr>
    </w:tbl>
    <w:p w14:paraId="07000DAE" w14:textId="77777777" w:rsidR="000921E8" w:rsidRDefault="000921E8"/>
    <w:sectPr w:rsidR="000921E8" w:rsidSect="00034616">
      <w:headerReference w:type="default" r:id="rId17"/>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E97E" w14:textId="77777777" w:rsidR="00B015D6" w:rsidRDefault="00B015D6">
      <w:pPr>
        <w:spacing w:after="0" w:line="240" w:lineRule="auto"/>
      </w:pPr>
      <w:r>
        <w:separator/>
      </w:r>
    </w:p>
  </w:endnote>
  <w:endnote w:type="continuationSeparator" w:id="0">
    <w:p w14:paraId="12FA0B21" w14:textId="77777777" w:rsidR="00B015D6" w:rsidRDefault="00B01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D6A2" w14:textId="77777777" w:rsidR="000921E8" w:rsidRDefault="00000000">
    <w:pPr>
      <w:pStyle w:val="Footer"/>
      <w:jc w:val="center"/>
    </w:pPr>
    <w:r>
      <w:rPr>
        <w:color w:val="646464"/>
        <w:sz w:val="16"/>
      </w:rPr>
      <w:t>Patroni | PgBouncer | pgBadger | Hands-on 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BCD7" w14:textId="77777777" w:rsidR="00B015D6" w:rsidRDefault="00B015D6">
      <w:pPr>
        <w:spacing w:after="0" w:line="240" w:lineRule="auto"/>
      </w:pPr>
      <w:r>
        <w:separator/>
      </w:r>
    </w:p>
  </w:footnote>
  <w:footnote w:type="continuationSeparator" w:id="0">
    <w:p w14:paraId="47B41AC3" w14:textId="77777777" w:rsidR="00B015D6" w:rsidRDefault="00B01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43C7" w14:textId="77777777" w:rsidR="000921E8" w:rsidRDefault="00000000">
    <w:pPr>
      <w:pStyle w:val="Header"/>
      <w:jc w:val="right"/>
    </w:pPr>
    <w:r>
      <w:rPr>
        <w:color w:val="5A5A5A"/>
        <w:sz w:val="16"/>
      </w:rPr>
      <w:t>PostgreSQL HA Administration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62B412"/>
    <w:lvl w:ilvl="0">
      <w:start w:val="1"/>
      <w:numFmt w:val="bullet"/>
      <w:pStyle w:val="ListBullet"/>
      <w:lvlText w:val=""/>
      <w:lvlJc w:val="left"/>
      <w:pPr>
        <w:tabs>
          <w:tab w:val="num" w:pos="360"/>
        </w:tabs>
        <w:ind w:left="360" w:hanging="360"/>
      </w:pPr>
      <w:rPr>
        <w:rFonts w:ascii="Symbol" w:hAnsi="Symbol" w:hint="default"/>
      </w:rPr>
    </w:lvl>
  </w:abstractNum>
  <w:num w:numId="1" w16cid:durableId="1250847346">
    <w:abstractNumId w:val="8"/>
  </w:num>
  <w:num w:numId="2" w16cid:durableId="1508054148">
    <w:abstractNumId w:val="6"/>
  </w:num>
  <w:num w:numId="3" w16cid:durableId="213397466">
    <w:abstractNumId w:val="5"/>
  </w:num>
  <w:num w:numId="4" w16cid:durableId="1015116709">
    <w:abstractNumId w:val="4"/>
  </w:num>
  <w:num w:numId="5" w16cid:durableId="280108348">
    <w:abstractNumId w:val="7"/>
  </w:num>
  <w:num w:numId="6" w16cid:durableId="1462848751">
    <w:abstractNumId w:val="3"/>
  </w:num>
  <w:num w:numId="7" w16cid:durableId="306320394">
    <w:abstractNumId w:val="2"/>
  </w:num>
  <w:num w:numId="8" w16cid:durableId="857082300">
    <w:abstractNumId w:val="1"/>
  </w:num>
  <w:num w:numId="9" w16cid:durableId="171593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EB"/>
    <w:rsid w:val="0006063C"/>
    <w:rsid w:val="000921E8"/>
    <w:rsid w:val="000B2558"/>
    <w:rsid w:val="000C5259"/>
    <w:rsid w:val="0015074B"/>
    <w:rsid w:val="00182C1E"/>
    <w:rsid w:val="00211F2F"/>
    <w:rsid w:val="00212048"/>
    <w:rsid w:val="00271C8C"/>
    <w:rsid w:val="002758BC"/>
    <w:rsid w:val="0029639D"/>
    <w:rsid w:val="00326F90"/>
    <w:rsid w:val="00366D00"/>
    <w:rsid w:val="003C4ADA"/>
    <w:rsid w:val="004D3E9E"/>
    <w:rsid w:val="0050030B"/>
    <w:rsid w:val="005207C4"/>
    <w:rsid w:val="00604CFD"/>
    <w:rsid w:val="00632139"/>
    <w:rsid w:val="00657D35"/>
    <w:rsid w:val="006B3D70"/>
    <w:rsid w:val="007062D8"/>
    <w:rsid w:val="0086037B"/>
    <w:rsid w:val="008B3512"/>
    <w:rsid w:val="008E13F5"/>
    <w:rsid w:val="00930579"/>
    <w:rsid w:val="00934187"/>
    <w:rsid w:val="00961212"/>
    <w:rsid w:val="00987585"/>
    <w:rsid w:val="00A9439C"/>
    <w:rsid w:val="00AA194B"/>
    <w:rsid w:val="00AA1D8D"/>
    <w:rsid w:val="00AD6BBD"/>
    <w:rsid w:val="00AE2E10"/>
    <w:rsid w:val="00B015D6"/>
    <w:rsid w:val="00B07722"/>
    <w:rsid w:val="00B42299"/>
    <w:rsid w:val="00B47730"/>
    <w:rsid w:val="00B508E1"/>
    <w:rsid w:val="00B528FB"/>
    <w:rsid w:val="00BB286C"/>
    <w:rsid w:val="00C83E4D"/>
    <w:rsid w:val="00CB0664"/>
    <w:rsid w:val="00CB3493"/>
    <w:rsid w:val="00D04C02"/>
    <w:rsid w:val="00D23761"/>
    <w:rsid w:val="00D37390"/>
    <w:rsid w:val="00D40EE1"/>
    <w:rsid w:val="00D4144F"/>
    <w:rsid w:val="00DA5EBD"/>
    <w:rsid w:val="00E468A9"/>
    <w:rsid w:val="00E568A7"/>
    <w:rsid w:val="00EA6798"/>
    <w:rsid w:val="00F17A74"/>
    <w:rsid w:val="00F17C9A"/>
    <w:rsid w:val="00F22CA4"/>
    <w:rsid w:val="00F43AC6"/>
    <w:rsid w:val="00F60D8A"/>
    <w:rsid w:val="00F962BE"/>
    <w:rsid w:val="00FA344D"/>
    <w:rsid w:val="00FA6B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5ECD6"/>
  <w14:defaultImageDpi w14:val="300"/>
  <w15:docId w15:val="{DEFCBE99-0FDC-458A-95A7-799B09D5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ind w:left="288" w:right="216"/>
    </w:pPr>
    <w:rPr>
      <w:rFonts w:ascii="Liberation Mono" w:hAnsi="Liberation Mono"/>
      <w:sz w:val="17"/>
    </w:rPr>
  </w:style>
  <w:style w:type="character" w:styleId="Hyperlink">
    <w:name w:val="Hyperlink"/>
    <w:basedOn w:val="DefaultParagraphFont"/>
    <w:uiPriority w:val="99"/>
    <w:unhideWhenUsed/>
    <w:rsid w:val="00DA5EBD"/>
    <w:rPr>
      <w:color w:val="0000FF" w:themeColor="hyperlink"/>
      <w:u w:val="single"/>
    </w:rPr>
  </w:style>
  <w:style w:type="character" w:styleId="UnresolvedMention">
    <w:name w:val="Unresolved Mention"/>
    <w:basedOn w:val="DefaultParagraphFont"/>
    <w:uiPriority w:val="99"/>
    <w:semiHidden/>
    <w:unhideWhenUsed/>
    <w:rsid w:val="00DA5EBD"/>
    <w:rPr>
      <w:color w:val="605E5C"/>
      <w:shd w:val="clear" w:color="auto" w:fill="E1DFDD"/>
    </w:rPr>
  </w:style>
  <w:style w:type="paragraph" w:customStyle="1" w:styleId="pdq2pgselectionanchorcontainer">
    <w:name w:val="pdq2pg_selectionanchorcontainer"/>
    <w:basedOn w:val="Normal"/>
    <w:rsid w:val="0086037B"/>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styleId="HTMLCode">
    <w:name w:val="HTML Code"/>
    <w:basedOn w:val="DefaultParagraphFont"/>
    <w:uiPriority w:val="99"/>
    <w:semiHidden/>
    <w:unhideWhenUsed/>
    <w:rsid w:val="0086037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60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IN" w:eastAsia="en-IN" w:bidi="ta-IN"/>
    </w:rPr>
  </w:style>
  <w:style w:type="character" w:customStyle="1" w:styleId="HTMLPreformattedChar">
    <w:name w:val="HTML Preformatted Char"/>
    <w:basedOn w:val="DefaultParagraphFont"/>
    <w:link w:val="HTMLPreformatted"/>
    <w:uiPriority w:val="99"/>
    <w:semiHidden/>
    <w:rsid w:val="0086037B"/>
    <w:rPr>
      <w:rFonts w:ascii="Courier New" w:eastAsia="Times New Roman" w:hAnsi="Courier New" w:cs="Courier New"/>
      <w:sz w:val="20"/>
      <w:szCs w:val="20"/>
      <w:lang w:val="en-IN" w:eastAsia="en-IN" w:bidi="ta-IN"/>
    </w:rPr>
  </w:style>
  <w:style w:type="character" w:customStyle="1" w:styleId="l">
    <w:name w:val="ͼl"/>
    <w:basedOn w:val="DefaultParagraphFont"/>
    <w:rsid w:val="0086037B"/>
  </w:style>
  <w:style w:type="character" w:customStyle="1" w:styleId="n">
    <w:name w:val="ͼn"/>
    <w:basedOn w:val="DefaultParagraphFont"/>
    <w:rsid w:val="0086037B"/>
  </w:style>
  <w:style w:type="character" w:customStyle="1" w:styleId="m">
    <w:name w:val="ͼm"/>
    <w:basedOn w:val="DefaultParagraphFont"/>
    <w:rsid w:val="00860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ocalhost:8080/pgbadger-report.html?utm_source=chatgpt.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localhost:8080/patroni-cluster-report.html?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21</Pages>
  <Words>3773</Words>
  <Characters>21509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Parameswari Ettiappan</cp:lastModifiedBy>
  <cp:revision>45</cp:revision>
  <dcterms:created xsi:type="dcterms:W3CDTF">2013-12-23T23:15:00Z</dcterms:created>
  <dcterms:modified xsi:type="dcterms:W3CDTF">2026-09-23T16:42:00Z</dcterms:modified>
  <cp:category/>
</cp:coreProperties>
</file>