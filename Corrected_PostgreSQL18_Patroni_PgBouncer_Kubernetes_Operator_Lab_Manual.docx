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DA1F" w14:textId="77777777" w:rsidR="00B52C39" w:rsidRDefault="00000000">
      <w:pPr>
        <w:jc w:val="center"/>
      </w:pPr>
      <w:r>
        <w:rPr>
          <w:b/>
          <w:sz w:val="26"/>
        </w:rPr>
        <w:t>CORRECTED HANDS-ON LAB MANUAL</w:t>
      </w:r>
    </w:p>
    <w:p w14:paraId="3E0A9467" w14:textId="77777777" w:rsidR="00B52C39" w:rsidRDefault="00000000">
      <w:pPr>
        <w:pStyle w:val="Title"/>
        <w:jc w:val="center"/>
      </w:pPr>
      <w:r>
        <w:t>PostgreSQL 18 HA with Patroni and PgBouncer on Kubernetes</w:t>
      </w:r>
    </w:p>
    <w:p w14:paraId="36EC15A6" w14:textId="77777777" w:rsidR="00B52C39" w:rsidRDefault="00000000">
      <w:pPr>
        <w:jc w:val="center"/>
      </w:pPr>
      <w:r>
        <w:rPr>
          <w:i/>
        </w:rPr>
        <w:t>Zalando Postgres Operator • 3 database instances • Patroni HA • PgBouncer pooler</w:t>
      </w:r>
    </w:p>
    <w:p w14:paraId="1A07602B" w14:textId="77777777" w:rsidR="00B52C39" w:rsidRDefault="00B52C3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B52C39" w14:paraId="4FFEE8E8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8010373" w14:textId="77777777" w:rsidR="00B52C39" w:rsidRDefault="00000000">
            <w:r>
              <w:rPr>
                <w:b/>
              </w:rPr>
              <w:t>Item</w:t>
            </w:r>
          </w:p>
        </w:tc>
        <w:tc>
          <w:tcPr>
            <w:tcW w:w="5083" w:type="dxa"/>
            <w:shd w:val="clear" w:color="auto" w:fill="D9EAF7"/>
          </w:tcPr>
          <w:p w14:paraId="49EE2499" w14:textId="77777777" w:rsidR="00B52C39" w:rsidRDefault="00000000">
            <w:r>
              <w:rPr>
                <w:b/>
              </w:rPr>
              <w:t>Lab configuration</w:t>
            </w:r>
          </w:p>
        </w:tc>
      </w:tr>
      <w:tr w:rsidR="00B52C39" w14:paraId="3D404936" w14:textId="77777777">
        <w:trPr>
          <w:jc w:val="center"/>
        </w:trPr>
        <w:tc>
          <w:tcPr>
            <w:tcW w:w="5083" w:type="dxa"/>
          </w:tcPr>
          <w:p w14:paraId="0139F8A2" w14:textId="77777777" w:rsidR="00B52C39" w:rsidRDefault="00000000">
            <w:r>
              <w:t>Platform</w:t>
            </w:r>
          </w:p>
        </w:tc>
        <w:tc>
          <w:tcPr>
            <w:tcW w:w="5083" w:type="dxa"/>
          </w:tcPr>
          <w:p w14:paraId="280404FE" w14:textId="77777777" w:rsidR="00B52C39" w:rsidRDefault="00000000">
            <w:r>
              <w:t>Kubernetes with kubectl</w:t>
            </w:r>
          </w:p>
        </w:tc>
      </w:tr>
      <w:tr w:rsidR="00B52C39" w14:paraId="46EB3FBF" w14:textId="77777777">
        <w:trPr>
          <w:jc w:val="center"/>
        </w:trPr>
        <w:tc>
          <w:tcPr>
            <w:tcW w:w="5083" w:type="dxa"/>
          </w:tcPr>
          <w:p w14:paraId="66455FCA" w14:textId="77777777" w:rsidR="00B52C39" w:rsidRDefault="00000000">
            <w:r>
              <w:t>PostgreSQL</w:t>
            </w:r>
          </w:p>
        </w:tc>
        <w:tc>
          <w:tcPr>
            <w:tcW w:w="5083" w:type="dxa"/>
          </w:tcPr>
          <w:p w14:paraId="0E78AF56" w14:textId="77777777" w:rsidR="00B52C39" w:rsidRDefault="00000000">
            <w:r>
              <w:t>18</w:t>
            </w:r>
          </w:p>
        </w:tc>
      </w:tr>
      <w:tr w:rsidR="00B52C39" w14:paraId="3DA8E7CF" w14:textId="77777777">
        <w:trPr>
          <w:jc w:val="center"/>
        </w:trPr>
        <w:tc>
          <w:tcPr>
            <w:tcW w:w="5083" w:type="dxa"/>
          </w:tcPr>
          <w:p w14:paraId="49F9637E" w14:textId="77777777" w:rsidR="00B52C39" w:rsidRDefault="00000000">
            <w:r>
              <w:t>HA manager</w:t>
            </w:r>
          </w:p>
        </w:tc>
        <w:tc>
          <w:tcPr>
            <w:tcW w:w="5083" w:type="dxa"/>
          </w:tcPr>
          <w:p w14:paraId="7F6AC232" w14:textId="77777777" w:rsidR="00B52C39" w:rsidRDefault="00000000">
            <w:r>
              <w:t>Patroni, managed through Zalando Postgres Operator</w:t>
            </w:r>
          </w:p>
        </w:tc>
      </w:tr>
      <w:tr w:rsidR="00B52C39" w14:paraId="2DA91C68" w14:textId="77777777">
        <w:trPr>
          <w:jc w:val="center"/>
        </w:trPr>
        <w:tc>
          <w:tcPr>
            <w:tcW w:w="5083" w:type="dxa"/>
          </w:tcPr>
          <w:p w14:paraId="13D1BC8E" w14:textId="77777777" w:rsidR="00B52C39" w:rsidRDefault="00000000">
            <w:r>
              <w:t>Database instances</w:t>
            </w:r>
          </w:p>
        </w:tc>
        <w:tc>
          <w:tcPr>
            <w:tcW w:w="5083" w:type="dxa"/>
          </w:tcPr>
          <w:p w14:paraId="703B4A95" w14:textId="77777777" w:rsidR="00B52C39" w:rsidRDefault="00000000">
            <w:r>
              <w:t>3</w:t>
            </w:r>
          </w:p>
        </w:tc>
      </w:tr>
      <w:tr w:rsidR="00B52C39" w14:paraId="2A1EB6FF" w14:textId="77777777">
        <w:trPr>
          <w:jc w:val="center"/>
        </w:trPr>
        <w:tc>
          <w:tcPr>
            <w:tcW w:w="5083" w:type="dxa"/>
          </w:tcPr>
          <w:p w14:paraId="4BB3995F" w14:textId="77777777" w:rsidR="00B52C39" w:rsidRDefault="00000000">
            <w:r>
              <w:t>Connection pooler</w:t>
            </w:r>
          </w:p>
        </w:tc>
        <w:tc>
          <w:tcPr>
            <w:tcW w:w="5083" w:type="dxa"/>
          </w:tcPr>
          <w:p w14:paraId="440FB850" w14:textId="77777777" w:rsidR="00B52C39" w:rsidRDefault="00000000">
            <w:r>
              <w:t>PgBouncer, 2 instances</w:t>
            </w:r>
          </w:p>
        </w:tc>
      </w:tr>
      <w:tr w:rsidR="00B52C39" w14:paraId="0201F417" w14:textId="77777777">
        <w:trPr>
          <w:jc w:val="center"/>
        </w:trPr>
        <w:tc>
          <w:tcPr>
            <w:tcW w:w="5083" w:type="dxa"/>
          </w:tcPr>
          <w:p w14:paraId="775F179F" w14:textId="77777777" w:rsidR="00B52C39" w:rsidRDefault="00000000">
            <w:r>
              <w:t>Operator release used in commands</w:t>
            </w:r>
          </w:p>
        </w:tc>
        <w:tc>
          <w:tcPr>
            <w:tcW w:w="5083" w:type="dxa"/>
          </w:tcPr>
          <w:p w14:paraId="161A1770" w14:textId="77777777" w:rsidR="00B52C39" w:rsidRDefault="00000000">
            <w:r>
              <w:t>v2.0.2</w:t>
            </w:r>
          </w:p>
        </w:tc>
      </w:tr>
      <w:tr w:rsidR="00B52C39" w14:paraId="18FE44B2" w14:textId="77777777">
        <w:trPr>
          <w:jc w:val="center"/>
        </w:trPr>
        <w:tc>
          <w:tcPr>
            <w:tcW w:w="5083" w:type="dxa"/>
          </w:tcPr>
          <w:p w14:paraId="1FFDC603" w14:textId="77777777" w:rsidR="00B52C39" w:rsidRDefault="00000000">
            <w:r>
              <w:t>Cluster CR name</w:t>
            </w:r>
          </w:p>
        </w:tc>
        <w:tc>
          <w:tcPr>
            <w:tcW w:w="5083" w:type="dxa"/>
          </w:tcPr>
          <w:p w14:paraId="65A228A6" w14:textId="77777777" w:rsidR="00B52C39" w:rsidRDefault="00000000">
            <w:r>
              <w:t>acid-postgres-ha</w:t>
            </w:r>
          </w:p>
        </w:tc>
      </w:tr>
      <w:tr w:rsidR="00B52C39" w14:paraId="2773154B" w14:textId="77777777">
        <w:trPr>
          <w:jc w:val="center"/>
        </w:trPr>
        <w:tc>
          <w:tcPr>
            <w:tcW w:w="5083" w:type="dxa"/>
          </w:tcPr>
          <w:p w14:paraId="6D9E12B7" w14:textId="77777777" w:rsidR="00B52C39" w:rsidRDefault="00000000">
            <w:r>
              <w:t>Namespace</w:t>
            </w:r>
          </w:p>
        </w:tc>
        <w:tc>
          <w:tcPr>
            <w:tcW w:w="5083" w:type="dxa"/>
          </w:tcPr>
          <w:p w14:paraId="6440DD35" w14:textId="77777777" w:rsidR="00B52C39" w:rsidRDefault="00000000">
            <w:r>
              <w:t>postgres-ha</w:t>
            </w:r>
          </w:p>
        </w:tc>
      </w:tr>
      <w:tr w:rsidR="00B52C39" w14:paraId="67AC6350" w14:textId="77777777">
        <w:trPr>
          <w:jc w:val="center"/>
        </w:trPr>
        <w:tc>
          <w:tcPr>
            <w:tcW w:w="5083" w:type="dxa"/>
          </w:tcPr>
          <w:p w14:paraId="0504AC53" w14:textId="77777777" w:rsidR="00B52C39" w:rsidRDefault="00000000">
            <w:r>
              <w:t>Pooler service</w:t>
            </w:r>
          </w:p>
        </w:tc>
        <w:tc>
          <w:tcPr>
            <w:tcW w:w="5083" w:type="dxa"/>
          </w:tcPr>
          <w:p w14:paraId="1F53A9F8" w14:textId="77777777" w:rsidR="00B52C39" w:rsidRDefault="00000000">
            <w:r>
              <w:t>acid-postgres-ha-pooler</w:t>
            </w:r>
          </w:p>
        </w:tc>
      </w:tr>
      <w:tr w:rsidR="00B52C39" w14:paraId="4827810F" w14:textId="77777777">
        <w:trPr>
          <w:jc w:val="center"/>
        </w:trPr>
        <w:tc>
          <w:tcPr>
            <w:tcW w:w="5083" w:type="dxa"/>
          </w:tcPr>
          <w:p w14:paraId="5B6AD432" w14:textId="77777777" w:rsidR="00B52C39" w:rsidRDefault="00000000">
            <w:r>
              <w:t>Estimated duration</w:t>
            </w:r>
          </w:p>
        </w:tc>
        <w:tc>
          <w:tcPr>
            <w:tcW w:w="5083" w:type="dxa"/>
          </w:tcPr>
          <w:p w14:paraId="2C5B5DBA" w14:textId="77777777" w:rsidR="00B52C39" w:rsidRDefault="00000000">
            <w:r>
              <w:t>3–4 hours</w:t>
            </w:r>
          </w:p>
        </w:tc>
      </w:tr>
    </w:tbl>
    <w:p w14:paraId="2E8F0A25" w14:textId="77777777" w:rsidR="00B52C39" w:rsidRDefault="00000000">
      <w:pPr>
        <w:pStyle w:val="Heading1"/>
      </w:pPr>
      <w:r>
        <w:t>1. Why This Manual Replaces the Earlier Raw StatefulSet Lab</w:t>
      </w:r>
    </w:p>
    <w:p w14:paraId="40850449" w14:textId="77777777" w:rsidR="00B52C39" w:rsidRDefault="00000000">
      <w:r>
        <w:t>The earlier training manifest launched the Spilo image directly in a hand-written StatefulSet. In the live test, all three pods became independent Patroni/PostgreSQL primaries with scope 'dummy' and different PostgreSQL database system identifiers. That is not a three-member HA cluster.</w:t>
      </w:r>
    </w:p>
    <w:p w14:paraId="4A022C00" w14:textId="77777777" w:rsidR="00B52C39" w:rsidRDefault="00000000">
      <w:pPr>
        <w:pStyle w:val="CodeBlock"/>
        <w:rPr>
          <w:rFonts w:hint="eastAsia"/>
        </w:rPr>
      </w:pPr>
      <w:r>
        <w:t>Observed pattern from the failed lab:</w:t>
      </w:r>
    </w:p>
    <w:p w14:paraId="505EE0C7" w14:textId="77777777" w:rsidR="00B52C39" w:rsidRDefault="00B52C39">
      <w:pPr>
        <w:pStyle w:val="CodeBlock"/>
        <w:rPr>
          <w:rFonts w:hint="eastAsia"/>
        </w:rPr>
      </w:pPr>
    </w:p>
    <w:p w14:paraId="62E217E5" w14:textId="77777777" w:rsidR="00B52C39" w:rsidRDefault="00000000">
      <w:pPr>
        <w:pStyle w:val="CodeBlock"/>
        <w:rPr>
          <w:rFonts w:hint="eastAsia"/>
        </w:rPr>
      </w:pPr>
      <w:r>
        <w:t>postgres-0 -&gt; scope=dummy -&gt; role=primary -&gt; system ID A</w:t>
      </w:r>
    </w:p>
    <w:p w14:paraId="16BB91B9" w14:textId="77777777" w:rsidR="00B52C39" w:rsidRDefault="00000000">
      <w:pPr>
        <w:pStyle w:val="CodeBlock"/>
        <w:rPr>
          <w:rFonts w:hint="eastAsia"/>
        </w:rPr>
      </w:pPr>
      <w:r>
        <w:t>postgres-1 -&gt; scope=dummy -&gt; role=primary -&gt; system ID B</w:t>
      </w:r>
    </w:p>
    <w:p w14:paraId="34D21E67" w14:textId="77777777" w:rsidR="00B52C39" w:rsidRDefault="00000000">
      <w:pPr>
        <w:pStyle w:val="CodeBlock"/>
        <w:rPr>
          <w:rFonts w:hint="eastAsia"/>
        </w:rPr>
      </w:pPr>
      <w:r>
        <w:t>postgres-2 -&gt; scope=dummy -&gt; role=primary -&gt; system ID C</w:t>
      </w:r>
    </w:p>
    <w:p w14:paraId="7BE53818" w14:textId="77777777" w:rsidR="00B52C39" w:rsidRDefault="00000000">
      <w:r>
        <w:t>This corrected lab lets the Zalando Postgres Operator create and manage the StatefulSet, Patroni configuration, services, secrets, bootstrap, replica cloning, and PgBouncer integration.</w:t>
      </w:r>
    </w:p>
    <w:p w14:paraId="23A5F964" w14:textId="77777777" w:rsidR="00B52C39" w:rsidRDefault="00000000">
      <w:pPr>
        <w:pStyle w:val="Note"/>
      </w:pPr>
      <w:r>
        <w:rPr>
          <w:b/>
        </w:rPr>
        <w:t xml:space="preserve">Note: </w:t>
      </w:r>
      <w:r>
        <w:t>Do not reuse the PVCs or database data from the failed three-independent-primary deployment.</w:t>
      </w:r>
    </w:p>
    <w:p w14:paraId="315D30CB" w14:textId="77777777" w:rsidR="00B52C39" w:rsidRDefault="00000000">
      <w:pPr>
        <w:pStyle w:val="Heading1"/>
      </w:pPr>
      <w:r>
        <w:t>2. Learning Objectives</w:t>
      </w:r>
    </w:p>
    <w:p w14:paraId="5F25AFD0" w14:textId="77777777" w:rsidR="00B52C39" w:rsidRDefault="00000000">
      <w:pPr>
        <w:pStyle w:val="ListBullet"/>
      </w:pPr>
      <w:r>
        <w:t>Install the Zalando Postgres Operator on Kubernetes.</w:t>
      </w:r>
    </w:p>
    <w:p w14:paraId="43D6B71F" w14:textId="77777777" w:rsidR="00B52C39" w:rsidRDefault="00000000">
      <w:pPr>
        <w:pStyle w:val="ListBullet"/>
      </w:pPr>
      <w:r>
        <w:t>Create one PostgreSQL 18 cluster containing three Patroni-managed instances.</w:t>
      </w:r>
    </w:p>
    <w:p w14:paraId="1F3C0412" w14:textId="77777777" w:rsidR="00B52C39" w:rsidRDefault="00000000">
      <w:pPr>
        <w:pStyle w:val="ListBullet"/>
      </w:pPr>
      <w:r>
        <w:t>Verify exactly one primary and two replicas.</w:t>
      </w:r>
    </w:p>
    <w:p w14:paraId="5C74D7EA" w14:textId="77777777" w:rsidR="00B52C39" w:rsidRDefault="00000000">
      <w:pPr>
        <w:pStyle w:val="ListBullet"/>
      </w:pPr>
      <w:r>
        <w:t>Verify that all members belong to the same PostgreSQL database system.</w:t>
      </w:r>
    </w:p>
    <w:p w14:paraId="098C20C0" w14:textId="77777777" w:rsidR="00B52C39" w:rsidRDefault="00000000">
      <w:pPr>
        <w:pStyle w:val="ListBullet"/>
      </w:pPr>
      <w:r>
        <w:t>Enable an operator-managed PgBouncer connection pooler with two instances.</w:t>
      </w:r>
    </w:p>
    <w:p w14:paraId="5FD11913" w14:textId="77777777" w:rsidR="00B52C39" w:rsidRDefault="00000000">
      <w:pPr>
        <w:pStyle w:val="ListBullet"/>
      </w:pPr>
      <w:r>
        <w:t>Connect a banking application/client through the PgBouncer service.</w:t>
      </w:r>
    </w:p>
    <w:p w14:paraId="73BBD7FF" w14:textId="77777777" w:rsidR="00B52C39" w:rsidRDefault="00000000">
      <w:pPr>
        <w:pStyle w:val="ListBullet"/>
      </w:pPr>
      <w:r>
        <w:t>Create test data and verify read/write access.</w:t>
      </w:r>
    </w:p>
    <w:p w14:paraId="085A59A3" w14:textId="77777777" w:rsidR="00B52C39" w:rsidRDefault="00000000">
      <w:pPr>
        <w:pStyle w:val="ListBullet"/>
      </w:pPr>
      <w:r>
        <w:t>Perform a controlled Patroni switchover and verify service continuity.</w:t>
      </w:r>
    </w:p>
    <w:p w14:paraId="0D2D6968" w14:textId="77777777" w:rsidR="00B52C39" w:rsidRDefault="00000000">
      <w:pPr>
        <w:pStyle w:val="ListBullet"/>
      </w:pPr>
      <w:r>
        <w:t>Understand the difference between Patroni HA, Kubernetes Services, and PgBouncer pooling.</w:t>
      </w:r>
    </w:p>
    <w:p w14:paraId="22316E2F" w14:textId="77777777" w:rsidR="00B52C39" w:rsidRDefault="00000000">
      <w:pPr>
        <w:pStyle w:val="Heading1"/>
      </w:pPr>
      <w:r>
        <w:lastRenderedPageBreak/>
        <w:t>3. Target Architecture</w:t>
      </w:r>
    </w:p>
    <w:p w14:paraId="5D5CCBC7" w14:textId="77777777" w:rsidR="00B52C39" w:rsidRDefault="00000000">
      <w:pPr>
        <w:pStyle w:val="CodeBlock"/>
        <w:rPr>
          <w:rFonts w:hint="eastAsia"/>
        </w:rPr>
      </w:pPr>
      <w:r>
        <w:t xml:space="preserve">                       Kubernetes API</w:t>
      </w:r>
    </w:p>
    <w:p w14:paraId="4C026ECE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1461A2B0" w14:textId="77777777" w:rsidR="00B52C39" w:rsidRDefault="00000000">
      <w:pPr>
        <w:pStyle w:val="CodeBlock"/>
        <w:rPr>
          <w:rFonts w:hint="eastAsia"/>
        </w:rPr>
      </w:pPr>
      <w:r>
        <w:t xml:space="preserve">                   Zalando Postgres Operator</w:t>
      </w:r>
    </w:p>
    <w:p w14:paraId="00AB0937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3C8D3D33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v</w:t>
      </w:r>
    </w:p>
    <w:p w14:paraId="1171AC8A" w14:textId="77777777" w:rsidR="00B52C39" w:rsidRDefault="00000000">
      <w:pPr>
        <w:pStyle w:val="CodeBlock"/>
        <w:rPr>
          <w:rFonts w:hint="eastAsia"/>
        </w:rPr>
      </w:pPr>
      <w:r>
        <w:t xml:space="preserve">                     Patroni HA Cluster</w:t>
      </w:r>
    </w:p>
    <w:p w14:paraId="50F4F55C" w14:textId="77777777" w:rsidR="00B52C39" w:rsidRDefault="00000000">
      <w:pPr>
        <w:pStyle w:val="CodeBlock"/>
        <w:rPr>
          <w:rFonts w:hint="eastAsia"/>
        </w:rPr>
      </w:pPr>
      <w:r>
        <w:t xml:space="preserve">                    acid-postgres-ha</w:t>
      </w:r>
    </w:p>
    <w:p w14:paraId="6075B259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1E47D7B3" w14:textId="77777777" w:rsidR="00B52C39" w:rsidRDefault="00000000">
      <w:pPr>
        <w:pStyle w:val="CodeBlock"/>
        <w:rPr>
          <w:rFonts w:hint="eastAsia"/>
        </w:rPr>
      </w:pPr>
      <w:r>
        <w:t xml:space="preserve">             +--------------+--------------+</w:t>
      </w:r>
    </w:p>
    <w:p w14:paraId="452ABFED" w14:textId="77777777" w:rsidR="00B52C39" w:rsidRDefault="00000000">
      <w:pPr>
        <w:pStyle w:val="CodeBlock"/>
        <w:rPr>
          <w:rFonts w:hint="eastAsia"/>
        </w:rPr>
      </w:pPr>
      <w:r>
        <w:t xml:space="preserve">             |              |              |</w:t>
      </w:r>
    </w:p>
    <w:p w14:paraId="1411AF08" w14:textId="77777777" w:rsidR="00B52C39" w:rsidRDefault="00000000">
      <w:pPr>
        <w:pStyle w:val="CodeBlock"/>
        <w:rPr>
          <w:rFonts w:hint="eastAsia"/>
        </w:rPr>
      </w:pPr>
      <w:r>
        <w:t xml:space="preserve">             v              v              v</w:t>
      </w:r>
    </w:p>
    <w:p w14:paraId="057487C6" w14:textId="77777777" w:rsidR="00B52C39" w:rsidRDefault="00000000">
      <w:pPr>
        <w:pStyle w:val="CodeBlock"/>
        <w:rPr>
          <w:rFonts w:hint="eastAsia"/>
        </w:rPr>
      </w:pPr>
      <w:r>
        <w:t xml:space="preserve">       PostgreSQL-0    PostgreSQL-1    PostgreSQL-2</w:t>
      </w:r>
    </w:p>
    <w:p w14:paraId="62895D71" w14:textId="77777777" w:rsidR="00B52C39" w:rsidRDefault="00000000">
      <w:pPr>
        <w:pStyle w:val="CodeBlock"/>
        <w:rPr>
          <w:rFonts w:hint="eastAsia"/>
        </w:rPr>
      </w:pPr>
      <w:r>
        <w:t xml:space="preserve">       Primary/Replica Replica/Primary Replica/Primary</w:t>
      </w:r>
    </w:p>
    <w:p w14:paraId="4AD29FD3" w14:textId="77777777" w:rsidR="00B52C39" w:rsidRDefault="00000000">
      <w:pPr>
        <w:pStyle w:val="CodeBlock"/>
        <w:rPr>
          <w:rFonts w:hint="eastAsia"/>
        </w:rPr>
      </w:pPr>
      <w:r>
        <w:t xml:space="preserve">             |              ^              ^</w:t>
      </w:r>
    </w:p>
    <w:p w14:paraId="0D4A5173" w14:textId="77777777" w:rsidR="00B52C39" w:rsidRDefault="00000000">
      <w:pPr>
        <w:pStyle w:val="CodeBlock"/>
        <w:rPr>
          <w:rFonts w:hint="eastAsia"/>
        </w:rPr>
      </w:pPr>
      <w:r>
        <w:t xml:space="preserve">             +------- streaming replication -------+</w:t>
      </w:r>
    </w:p>
    <w:p w14:paraId="77235C8D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22A27AC5" w14:textId="77777777" w:rsidR="00B52C39" w:rsidRDefault="00000000">
      <w:pPr>
        <w:pStyle w:val="CodeBlock"/>
        <w:rPr>
          <w:rFonts w:hint="eastAsia"/>
        </w:rPr>
      </w:pPr>
      <w:r>
        <w:t xml:space="preserve">                    Master/Primary Service</w:t>
      </w:r>
    </w:p>
    <w:p w14:paraId="4E4CA09F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6CBAD16B" w14:textId="77777777" w:rsidR="00B52C39" w:rsidRDefault="00000000">
      <w:pPr>
        <w:pStyle w:val="CodeBlock"/>
        <w:rPr>
          <w:rFonts w:hint="eastAsia"/>
        </w:rPr>
      </w:pPr>
      <w:r>
        <w:t xml:space="preserve">                     PgBouncer Service</w:t>
      </w:r>
    </w:p>
    <w:p w14:paraId="5600F805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7E37C548" w14:textId="77777777" w:rsidR="00B52C39" w:rsidRDefault="00000000">
      <w:pPr>
        <w:pStyle w:val="CodeBlock"/>
        <w:rPr>
          <w:rFonts w:hint="eastAsia"/>
        </w:rPr>
      </w:pPr>
      <w:r>
        <w:t xml:space="preserve">                    +-------+-------+</w:t>
      </w:r>
    </w:p>
    <w:p w14:paraId="3C9869D2" w14:textId="77777777" w:rsidR="00B52C39" w:rsidRDefault="00000000">
      <w:pPr>
        <w:pStyle w:val="CodeBlock"/>
        <w:rPr>
          <w:rFonts w:hint="eastAsia"/>
        </w:rPr>
      </w:pPr>
      <w:r>
        <w:t xml:space="preserve">                    |               |</w:t>
      </w:r>
    </w:p>
    <w:p w14:paraId="3E207122" w14:textId="77777777" w:rsidR="00B52C39" w:rsidRDefault="00000000">
      <w:pPr>
        <w:pStyle w:val="CodeBlock"/>
        <w:rPr>
          <w:rFonts w:hint="eastAsia"/>
        </w:rPr>
      </w:pPr>
      <w:r>
        <w:t xml:space="preserve">                    v               v</w:t>
      </w:r>
    </w:p>
    <w:p w14:paraId="7DA10901" w14:textId="77777777" w:rsidR="00B52C39" w:rsidRDefault="00000000">
      <w:pPr>
        <w:pStyle w:val="CodeBlock"/>
        <w:rPr>
          <w:rFonts w:hint="eastAsia"/>
        </w:rPr>
      </w:pPr>
      <w:r>
        <w:t xml:space="preserve">               PgBouncer-1     PgBouncer-2</w:t>
      </w:r>
    </w:p>
    <w:p w14:paraId="25E35B88" w14:textId="77777777" w:rsidR="00B52C39" w:rsidRDefault="00000000">
      <w:pPr>
        <w:pStyle w:val="CodeBlock"/>
        <w:rPr>
          <w:rFonts w:hint="eastAsia"/>
        </w:rPr>
      </w:pPr>
      <w:r>
        <w:t xml:space="preserve">                    \               /</w:t>
      </w:r>
    </w:p>
    <w:p w14:paraId="1E3B471A" w14:textId="77777777" w:rsidR="00B52C39" w:rsidRDefault="00000000">
      <w:pPr>
        <w:pStyle w:val="CodeBlock"/>
        <w:rPr>
          <w:rFonts w:hint="eastAsia"/>
        </w:rPr>
      </w:pPr>
      <w:r>
        <w:t xml:space="preserve">                     +------v------+</w:t>
      </w:r>
    </w:p>
    <w:p w14:paraId="632369FD" w14:textId="77777777" w:rsidR="00B52C39" w:rsidRDefault="00000000">
      <w:pPr>
        <w:pStyle w:val="CodeBlock"/>
        <w:rPr>
          <w:rFonts w:hint="eastAsia"/>
        </w:rPr>
      </w:pPr>
      <w:r>
        <w:t xml:space="preserve">                            |</w:t>
      </w:r>
    </w:p>
    <w:p w14:paraId="60A5FBEE" w14:textId="77777777" w:rsidR="00B52C39" w:rsidRDefault="00000000">
      <w:pPr>
        <w:pStyle w:val="CodeBlock"/>
        <w:rPr>
          <w:rFonts w:hint="eastAsia"/>
        </w:rPr>
      </w:pPr>
      <w:r>
        <w:t xml:space="preserve">                       Application</w:t>
      </w:r>
    </w:p>
    <w:p w14:paraId="5ABEBE50" w14:textId="77777777" w:rsidR="00B52C39" w:rsidRDefault="00000000">
      <w:r>
        <w:t>Patroni determines the writable primary. The operator maintains Kubernetes resources around the cluster. PgBouncer pools application connections; it does not perform Patroni leader election.</w:t>
      </w:r>
    </w:p>
    <w:p w14:paraId="6297EFA2" w14:textId="77777777" w:rsidR="00B52C39" w:rsidRDefault="00000000">
      <w:pPr>
        <w:pStyle w:val="Heading1"/>
      </w:pPr>
      <w:r>
        <w:t>4. Prerequisites</w:t>
      </w:r>
    </w:p>
    <w:p w14:paraId="79D0FB41" w14:textId="77777777" w:rsidR="00B52C39" w:rsidRDefault="00000000">
      <w:pPr>
        <w:pStyle w:val="ListBullet"/>
      </w:pPr>
      <w:r>
        <w:t>A working Kubernetes cluster.</w:t>
      </w:r>
    </w:p>
    <w:p w14:paraId="6143F1E9" w14:textId="77777777" w:rsidR="00B52C39" w:rsidRDefault="00000000">
      <w:pPr>
        <w:pStyle w:val="ListBullet"/>
      </w:pPr>
      <w:r>
        <w:t>kubectl configured for the target cluster.</w:t>
      </w:r>
    </w:p>
    <w:p w14:paraId="06A456E2" w14:textId="77777777" w:rsidR="00B52C39" w:rsidRDefault="00000000">
      <w:pPr>
        <w:pStyle w:val="ListBullet"/>
      </w:pPr>
      <w:r>
        <w:t>Git installed on the Windows workstation.</w:t>
      </w:r>
    </w:p>
    <w:p w14:paraId="69A5CA68" w14:textId="77777777" w:rsidR="00B52C39" w:rsidRDefault="00000000">
      <w:pPr>
        <w:pStyle w:val="ListBullet"/>
      </w:pPr>
      <w:r>
        <w:t>Internet/container-registry access from the cluster.</w:t>
      </w:r>
    </w:p>
    <w:p w14:paraId="1852DB5D" w14:textId="77777777" w:rsidR="00B52C39" w:rsidRDefault="00000000">
      <w:pPr>
        <w:pStyle w:val="ListBullet"/>
      </w:pPr>
      <w:r>
        <w:t>A default Kubernetes StorageClass capable of provisioning ReadWriteOnce volumes.</w:t>
      </w:r>
    </w:p>
    <w:p w14:paraId="3DB6419F" w14:textId="77777777" w:rsidR="00B52C39" w:rsidRDefault="00000000">
      <w:pPr>
        <w:pStyle w:val="ListBullet"/>
      </w:pPr>
      <w:r>
        <w:t>Permission to create cluster-scoped operator resources and namespace resources.</w:t>
      </w:r>
    </w:p>
    <w:p w14:paraId="14004B81" w14:textId="77777777" w:rsidR="00B52C39" w:rsidRDefault="00000000">
      <w:pPr>
        <w:pStyle w:val="ListBullet"/>
      </w:pPr>
      <w:r>
        <w:t>At least enough cluster resources for three PostgreSQL pods plus the operator and two PgBouncer pods.</w:t>
      </w:r>
    </w:p>
    <w:p w14:paraId="6A5D4610" w14:textId="77777777" w:rsidR="00B52C39" w:rsidRDefault="00000000">
      <w:pPr>
        <w:pStyle w:val="Heading1"/>
      </w:pPr>
      <w:r>
        <w:t>5. Lab 0 - Remove the Incorrect Previous Deployment</w:t>
      </w:r>
    </w:p>
    <w:p w14:paraId="1755C87B" w14:textId="77777777" w:rsidR="00B52C39" w:rsidRDefault="00000000">
      <w:r>
        <w:t>Because the previous lab produced three independent PostgreSQL primaries, remove that fresh lab deployment before starting the corrected exercise.</w:t>
      </w:r>
    </w:p>
    <w:p w14:paraId="50F8C30A" w14:textId="77777777" w:rsidR="00B52C39" w:rsidRDefault="00000000">
      <w:pPr>
        <w:pStyle w:val="CodeBlock"/>
        <w:rPr>
          <w:rFonts w:hint="eastAsia"/>
        </w:rPr>
      </w:pPr>
      <w:r>
        <w:t>kubectl delete namespace postgres-ha</w:t>
      </w:r>
    </w:p>
    <w:p w14:paraId="725F44D9" w14:textId="77777777" w:rsidR="00B52C39" w:rsidRDefault="00000000">
      <w:pPr>
        <w:pStyle w:val="CodeBlock"/>
        <w:rPr>
          <w:rFonts w:hint="eastAsia"/>
        </w:rPr>
      </w:pPr>
      <w:r>
        <w:t>kubectl get namespace postgres-ha</w:t>
      </w:r>
    </w:p>
    <w:p w14:paraId="4BE14074" w14:textId="77777777" w:rsidR="00B52C39" w:rsidRDefault="00000000">
      <w:r>
        <w:rPr>
          <w:b/>
        </w:rPr>
        <w:t xml:space="preserve">Expected result: </w:t>
      </w:r>
      <w:r>
        <w:t>After deletion completes, postgres-ha is no longer listed.</w:t>
      </w:r>
    </w:p>
    <w:p w14:paraId="1B72734A" w14:textId="77777777" w:rsidR="00B52C39" w:rsidRDefault="00000000">
      <w:r>
        <w:t>Check persistent volumes:</w:t>
      </w:r>
    </w:p>
    <w:p w14:paraId="10BDACDC" w14:textId="77777777" w:rsidR="00B52C39" w:rsidRDefault="00000000">
      <w:pPr>
        <w:pStyle w:val="CodeBlock"/>
        <w:rPr>
          <w:rFonts w:hint="eastAsia"/>
        </w:rPr>
      </w:pPr>
      <w:r>
        <w:t>kubectl get pv</w:t>
      </w:r>
    </w:p>
    <w:p w14:paraId="579D38A1" w14:textId="77777777" w:rsidR="00B52C39" w:rsidRDefault="00000000">
      <w:pPr>
        <w:pStyle w:val="Note"/>
      </w:pPr>
      <w:r>
        <w:rPr>
          <w:b/>
        </w:rPr>
        <w:lastRenderedPageBreak/>
        <w:t xml:space="preserve">Note: </w:t>
      </w:r>
      <w:r>
        <w:t>If old lab PVs remain because of the StorageClass reclaim policy, do not intentionally bind the corrected cluster to those old data volumes.</w:t>
      </w:r>
    </w:p>
    <w:p w14:paraId="459267FB" w14:textId="77777777" w:rsidR="00B52C39" w:rsidRDefault="00000000">
      <w:pPr>
        <w:pStyle w:val="Heading1"/>
      </w:pPr>
      <w:r>
        <w:t>6. Lab 1 - Verify Kubernetes and Storage</w:t>
      </w:r>
    </w:p>
    <w:p w14:paraId="1CABECD1" w14:textId="77777777" w:rsidR="00B52C39" w:rsidRDefault="00000000">
      <w:pPr>
        <w:pStyle w:val="CodeBlock"/>
        <w:rPr>
          <w:rFonts w:hint="eastAsia"/>
        </w:rPr>
      </w:pPr>
      <w:r>
        <w:t>kubectl version --client</w:t>
      </w:r>
    </w:p>
    <w:p w14:paraId="0AA8BF3B" w14:textId="77777777" w:rsidR="00B52C39" w:rsidRDefault="00000000">
      <w:pPr>
        <w:pStyle w:val="CodeBlock"/>
        <w:rPr>
          <w:rFonts w:hint="eastAsia"/>
        </w:rPr>
      </w:pPr>
      <w:r>
        <w:t>kubectl cluster-info</w:t>
      </w:r>
    </w:p>
    <w:p w14:paraId="06BD01D8" w14:textId="77777777" w:rsidR="00B52C39" w:rsidRDefault="00000000">
      <w:pPr>
        <w:pStyle w:val="CodeBlock"/>
        <w:rPr>
          <w:rFonts w:hint="eastAsia"/>
        </w:rPr>
      </w:pPr>
      <w:r>
        <w:t>kubectl get nodes -o wide</w:t>
      </w:r>
    </w:p>
    <w:p w14:paraId="1BFC72EB" w14:textId="77777777" w:rsidR="00B52C39" w:rsidRDefault="00000000">
      <w:pPr>
        <w:pStyle w:val="CodeBlock"/>
        <w:rPr>
          <w:rFonts w:hint="eastAsia"/>
        </w:rPr>
      </w:pPr>
      <w:r>
        <w:t>kubectl get storageclass</w:t>
      </w:r>
    </w:p>
    <w:p w14:paraId="3ED164BB" w14:textId="77777777" w:rsidR="00B52C39" w:rsidRDefault="00000000">
      <w:r>
        <w:rPr>
          <w:b/>
        </w:rPr>
        <w:t xml:space="preserve">Expected result: </w:t>
      </w:r>
      <w:r>
        <w:t>The Kubernetes API is reachable, nodes are Ready, and at least one suitable StorageClass is available.</w:t>
      </w:r>
    </w:p>
    <w:p w14:paraId="02123F17" w14:textId="77777777" w:rsidR="00B52C39" w:rsidRDefault="00000000">
      <w:pPr>
        <w:pStyle w:val="Heading1"/>
      </w:pPr>
      <w:r>
        <w:t>7. Lab 2 - Download the Postgres Operator</w:t>
      </w:r>
    </w:p>
    <w:p w14:paraId="110B1114" w14:textId="77777777" w:rsidR="00B52C39" w:rsidRDefault="00000000">
      <w:r>
        <w:t>From Windows Command Prompt or PowerShell, change to your working directory and clone the operator repository at the release used for this lab:</w:t>
      </w:r>
    </w:p>
    <w:p w14:paraId="709AD6D3" w14:textId="77777777" w:rsidR="00B52C39" w:rsidRDefault="00000000">
      <w:pPr>
        <w:pStyle w:val="CodeBlock"/>
        <w:rPr>
          <w:rFonts w:hint="eastAsia"/>
        </w:rPr>
      </w:pPr>
      <w:r>
        <w:t>cd /d E:\Docker\postgresdeployment</w:t>
      </w:r>
    </w:p>
    <w:p w14:paraId="7F305416" w14:textId="77777777" w:rsidR="00B52C39" w:rsidRDefault="00000000">
      <w:pPr>
        <w:pStyle w:val="CodeBlock"/>
        <w:rPr>
          <w:rFonts w:hint="eastAsia"/>
        </w:rPr>
      </w:pPr>
      <w:r>
        <w:t>git clone --branch v2.0.2 --depth 1 https://github.com/zalando/postgres-operator.git</w:t>
      </w:r>
    </w:p>
    <w:p w14:paraId="7C16BE82" w14:textId="77777777" w:rsidR="00B52C39" w:rsidRDefault="00000000">
      <w:pPr>
        <w:pStyle w:val="CodeBlock"/>
        <w:rPr>
          <w:rFonts w:hint="eastAsia"/>
        </w:rPr>
      </w:pPr>
      <w:r>
        <w:t>cd postgres-operator</w:t>
      </w:r>
    </w:p>
    <w:p w14:paraId="0F977E6F" w14:textId="77777777" w:rsidR="00B52C39" w:rsidRDefault="00000000">
      <w:r>
        <w:t>Verify the repository:</w:t>
      </w:r>
    </w:p>
    <w:p w14:paraId="41DA2FE2" w14:textId="77777777" w:rsidR="00B52C39" w:rsidRDefault="00000000">
      <w:pPr>
        <w:pStyle w:val="CodeBlock"/>
        <w:rPr>
          <w:rFonts w:hint="eastAsia"/>
        </w:rPr>
      </w:pPr>
      <w:r>
        <w:t>git describe --tags --always</w:t>
      </w:r>
    </w:p>
    <w:p w14:paraId="6A6BB67C" w14:textId="77777777" w:rsidR="00B52C39" w:rsidRDefault="00000000">
      <w:pPr>
        <w:pStyle w:val="CodeBlock"/>
        <w:rPr>
          <w:rFonts w:hint="eastAsia"/>
        </w:rPr>
      </w:pPr>
      <w:r>
        <w:t>dir manifests</w:t>
      </w:r>
    </w:p>
    <w:p w14:paraId="41449487" w14:textId="77777777" w:rsidR="00B52C39" w:rsidRDefault="00000000">
      <w:r>
        <w:rPr>
          <w:b/>
        </w:rPr>
        <w:t xml:space="preserve">Expected result: </w:t>
      </w:r>
      <w:r>
        <w:t>The repository is available locally and the manifests directory is present.</w:t>
      </w:r>
    </w:p>
    <w:p w14:paraId="7F02E4F1" w14:textId="77777777" w:rsidR="00B52C39" w:rsidRDefault="00000000">
      <w:pPr>
        <w:pStyle w:val="Heading1"/>
      </w:pPr>
      <w:r>
        <w:t>8. Lab 3 - Install the Postgres Operator</w:t>
      </w:r>
    </w:p>
    <w:p w14:paraId="2D15F2F4" w14:textId="77777777" w:rsidR="00B52C39" w:rsidRDefault="00000000">
      <w:r>
        <w:t>The official operator quickstart supports deploying the supplied manifests with Kustomize. From the postgres-operator repository:</w:t>
      </w:r>
    </w:p>
    <w:p w14:paraId="3E1648CB" w14:textId="77777777" w:rsidR="00B52C39" w:rsidRDefault="00000000">
      <w:pPr>
        <w:pStyle w:val="CodeBlock"/>
        <w:rPr>
          <w:rFonts w:hint="eastAsia"/>
        </w:rPr>
      </w:pPr>
      <w:r>
        <w:t>kubectl apply -k manifests</w:t>
      </w:r>
    </w:p>
    <w:p w14:paraId="77F35887" w14:textId="77777777" w:rsidR="00B52C39" w:rsidRDefault="00000000">
      <w:r>
        <w:t>Watch the operator:</w:t>
      </w:r>
    </w:p>
    <w:p w14:paraId="4D982981" w14:textId="77777777" w:rsidR="00B52C39" w:rsidRDefault="00000000">
      <w:pPr>
        <w:pStyle w:val="CodeBlock"/>
        <w:rPr>
          <w:rFonts w:hint="eastAsia"/>
        </w:rPr>
      </w:pPr>
      <w:r>
        <w:t>kubectl get pods -l name=postgres-operator -w</w:t>
      </w:r>
    </w:p>
    <w:p w14:paraId="617D1A72" w14:textId="77777777" w:rsidR="00B52C39" w:rsidRDefault="00000000">
      <w:r>
        <w:t>Press Ctrl+C when the operator is Running, then verify:</w:t>
      </w:r>
    </w:p>
    <w:p w14:paraId="176C666D" w14:textId="77777777" w:rsidR="00B52C39" w:rsidRDefault="00000000">
      <w:pPr>
        <w:pStyle w:val="CodeBlock"/>
        <w:rPr>
          <w:rFonts w:hint="eastAsia"/>
        </w:rPr>
      </w:pPr>
      <w:r>
        <w:t>kubectl get pods -l name=postgres-operator</w:t>
      </w:r>
    </w:p>
    <w:p w14:paraId="34A2235D" w14:textId="77777777" w:rsidR="00B52C39" w:rsidRDefault="00000000">
      <w:pPr>
        <w:pStyle w:val="CodeBlock"/>
        <w:rPr>
          <w:rFonts w:hint="eastAsia"/>
        </w:rPr>
      </w:pPr>
      <w:r>
        <w:t>kubectl get deployment postgres-operator</w:t>
      </w:r>
    </w:p>
    <w:p w14:paraId="4B33705D" w14:textId="77777777" w:rsidR="00B52C39" w:rsidRDefault="00000000">
      <w:pPr>
        <w:pStyle w:val="CodeBlock"/>
        <w:rPr>
          <w:rFonts w:hint="eastAsia"/>
        </w:rPr>
      </w:pPr>
      <w:r>
        <w:t>kubectl get crd | findstr /I postgresql</w:t>
      </w:r>
    </w:p>
    <w:p w14:paraId="0F6A87DD" w14:textId="77777777" w:rsidR="00B52C39" w:rsidRDefault="00000000">
      <w:r>
        <w:rPr>
          <w:b/>
        </w:rPr>
        <w:t xml:space="preserve">Expected result: </w:t>
      </w:r>
      <w:r>
        <w:t>The postgres-operator pod is Running and the PostgreSQL custom resource definition is registered.</w:t>
      </w:r>
    </w:p>
    <w:p w14:paraId="04EAE83B" w14:textId="77777777" w:rsidR="00B52C39" w:rsidRDefault="00000000">
      <w:r>
        <w:t>If the operator does not become Running:</w:t>
      </w:r>
    </w:p>
    <w:p w14:paraId="42DBC2BA" w14:textId="77777777" w:rsidR="00B52C39" w:rsidRDefault="00000000">
      <w:pPr>
        <w:pStyle w:val="CodeBlock"/>
        <w:rPr>
          <w:rFonts w:hint="eastAsia"/>
        </w:rPr>
      </w:pPr>
      <w:r>
        <w:t>kubectl get pods -l name=postgres-operator</w:t>
      </w:r>
    </w:p>
    <w:p w14:paraId="03CA2241" w14:textId="77777777" w:rsidR="00B52C39" w:rsidRDefault="00000000">
      <w:pPr>
        <w:pStyle w:val="CodeBlock"/>
        <w:rPr>
          <w:rFonts w:hint="eastAsia"/>
        </w:rPr>
      </w:pPr>
      <w:r>
        <w:t>kubectl describe deployment postgres-operator</w:t>
      </w:r>
    </w:p>
    <w:p w14:paraId="7C90D26E" w14:textId="77777777" w:rsidR="00B52C39" w:rsidRDefault="00000000">
      <w:pPr>
        <w:pStyle w:val="CodeBlock"/>
        <w:rPr>
          <w:rFonts w:hint="eastAsia"/>
        </w:rPr>
      </w:pPr>
      <w:r>
        <w:t>kubectl logs deployment/postgres-operator --tail=200</w:t>
      </w:r>
    </w:p>
    <w:p w14:paraId="5AE5B65A" w14:textId="77777777" w:rsidR="00B52C39" w:rsidRDefault="00000000">
      <w:pPr>
        <w:pStyle w:val="Heading1"/>
      </w:pPr>
      <w:r>
        <w:t>9. Lab 4 - Create the PostgreSQL Namespace</w:t>
      </w:r>
    </w:p>
    <w:p w14:paraId="39918638" w14:textId="77777777" w:rsidR="00B52C39" w:rsidRDefault="00000000">
      <w:pPr>
        <w:pStyle w:val="CodeBlock"/>
        <w:rPr>
          <w:rFonts w:hint="eastAsia"/>
        </w:rPr>
      </w:pPr>
      <w:r>
        <w:t>kubectl create namespace postgres-ha</w:t>
      </w:r>
    </w:p>
    <w:p w14:paraId="1ED6DEEC" w14:textId="77777777" w:rsidR="00B52C39" w:rsidRDefault="00000000">
      <w:pPr>
        <w:pStyle w:val="CodeBlock"/>
        <w:rPr>
          <w:rFonts w:hint="eastAsia"/>
        </w:rPr>
      </w:pPr>
      <w:r>
        <w:t>kubectl get namespace postgres-ha</w:t>
      </w:r>
    </w:p>
    <w:p w14:paraId="3432CFA3" w14:textId="77777777" w:rsidR="00B52C39" w:rsidRDefault="00000000">
      <w:r>
        <w:rPr>
          <w:b/>
        </w:rPr>
        <w:t xml:space="preserve">Expected result: </w:t>
      </w:r>
      <w:r>
        <w:t>postgres-ha is Active.</w:t>
      </w:r>
    </w:p>
    <w:p w14:paraId="1C547A22" w14:textId="77777777" w:rsidR="00B52C39" w:rsidRDefault="00000000">
      <w:pPr>
        <w:pStyle w:val="Heading1"/>
      </w:pPr>
      <w:r>
        <w:lastRenderedPageBreak/>
        <w:t>10. Lab 5 - Create the 3-Instance PostgreSQL 18 Cluster with PgBouncer</w:t>
      </w:r>
    </w:p>
    <w:p w14:paraId="6FDE1CA0" w14:textId="77777777" w:rsidR="00B52C39" w:rsidRDefault="00000000">
      <w:r>
        <w:t>Create a file named:</w:t>
      </w:r>
    </w:p>
    <w:p w14:paraId="36FD21C2" w14:textId="77777777" w:rsidR="00B52C39" w:rsidRDefault="00000000">
      <w:pPr>
        <w:pStyle w:val="CodeBlock"/>
        <w:rPr>
          <w:rFonts w:hint="eastAsia"/>
        </w:rPr>
      </w:pPr>
      <w:r>
        <w:t>notepad E:\Docker\postgresdeployment\patroni\postgres-ha-operator.yaml</w:t>
      </w:r>
    </w:p>
    <w:p w14:paraId="2804DE3A" w14:textId="77777777" w:rsidR="00B52C39" w:rsidRDefault="00000000">
      <w:r>
        <w:t>Paste:</w:t>
      </w:r>
    </w:p>
    <w:p w14:paraId="5DCE2D3D" w14:textId="77777777" w:rsidR="00B52C39" w:rsidRDefault="00000000">
      <w:pPr>
        <w:pStyle w:val="CodeBlock"/>
        <w:rPr>
          <w:rFonts w:hint="eastAsia"/>
        </w:rPr>
      </w:pPr>
      <w:r>
        <w:t>apiVersion: "acid.zalan.do/v1"</w:t>
      </w:r>
    </w:p>
    <w:p w14:paraId="49AA52A7" w14:textId="77777777" w:rsidR="00B52C39" w:rsidRDefault="00000000">
      <w:pPr>
        <w:pStyle w:val="CodeBlock"/>
        <w:rPr>
          <w:rFonts w:hint="eastAsia"/>
        </w:rPr>
      </w:pPr>
      <w:r>
        <w:t>kind: postgresql</w:t>
      </w:r>
    </w:p>
    <w:p w14:paraId="2631B42D" w14:textId="77777777" w:rsidR="00B52C39" w:rsidRDefault="00000000">
      <w:pPr>
        <w:pStyle w:val="CodeBlock"/>
        <w:rPr>
          <w:rFonts w:hint="eastAsia"/>
        </w:rPr>
      </w:pPr>
      <w:r>
        <w:t>metadata:</w:t>
      </w:r>
    </w:p>
    <w:p w14:paraId="5BD9DE37" w14:textId="77777777" w:rsidR="00B52C39" w:rsidRDefault="00000000">
      <w:pPr>
        <w:pStyle w:val="CodeBlock"/>
        <w:rPr>
          <w:rFonts w:hint="eastAsia"/>
        </w:rPr>
      </w:pPr>
      <w:r>
        <w:t xml:space="preserve">  name: acid-postgres-ha</w:t>
      </w:r>
    </w:p>
    <w:p w14:paraId="502EC2D7" w14:textId="77777777" w:rsidR="00B52C39" w:rsidRDefault="00000000">
      <w:pPr>
        <w:pStyle w:val="CodeBlock"/>
        <w:rPr>
          <w:rFonts w:hint="eastAsia"/>
        </w:rPr>
      </w:pPr>
      <w:r>
        <w:t xml:space="preserve">  namespace: postgres-ha</w:t>
      </w:r>
    </w:p>
    <w:p w14:paraId="2CF58A4C" w14:textId="77777777" w:rsidR="00B52C39" w:rsidRDefault="00000000">
      <w:pPr>
        <w:pStyle w:val="CodeBlock"/>
        <w:rPr>
          <w:rFonts w:hint="eastAsia"/>
        </w:rPr>
      </w:pPr>
      <w:r>
        <w:t>spec:</w:t>
      </w:r>
    </w:p>
    <w:p w14:paraId="62C7576E" w14:textId="77777777" w:rsidR="00B52C39" w:rsidRDefault="00000000">
      <w:pPr>
        <w:pStyle w:val="CodeBlock"/>
        <w:rPr>
          <w:rFonts w:hint="eastAsia"/>
        </w:rPr>
      </w:pPr>
      <w:r>
        <w:t xml:space="preserve">  teamId: "acid"</w:t>
      </w:r>
    </w:p>
    <w:p w14:paraId="1471FE4A" w14:textId="77777777" w:rsidR="00B52C39" w:rsidRDefault="00B52C39">
      <w:pPr>
        <w:pStyle w:val="CodeBlock"/>
        <w:rPr>
          <w:rFonts w:hint="eastAsia"/>
        </w:rPr>
      </w:pPr>
    </w:p>
    <w:p w14:paraId="743522DD" w14:textId="77777777" w:rsidR="00B52C39" w:rsidRDefault="00000000">
      <w:pPr>
        <w:pStyle w:val="CodeBlock"/>
        <w:rPr>
          <w:rFonts w:hint="eastAsia"/>
        </w:rPr>
      </w:pPr>
      <w:r>
        <w:t xml:space="preserve">  volume:</w:t>
      </w:r>
    </w:p>
    <w:p w14:paraId="35876B27" w14:textId="77777777" w:rsidR="00B52C39" w:rsidRDefault="00000000">
      <w:pPr>
        <w:pStyle w:val="CodeBlock"/>
        <w:rPr>
          <w:rFonts w:hint="eastAsia"/>
        </w:rPr>
      </w:pPr>
      <w:r>
        <w:t xml:space="preserve">    size: 5Gi</w:t>
      </w:r>
    </w:p>
    <w:p w14:paraId="27267C2E" w14:textId="77777777" w:rsidR="00B52C39" w:rsidRDefault="00B52C39">
      <w:pPr>
        <w:pStyle w:val="CodeBlock"/>
        <w:rPr>
          <w:rFonts w:hint="eastAsia"/>
        </w:rPr>
      </w:pPr>
    </w:p>
    <w:p w14:paraId="0A76AF5B" w14:textId="77777777" w:rsidR="00B52C39" w:rsidRDefault="00000000">
      <w:pPr>
        <w:pStyle w:val="CodeBlock"/>
        <w:rPr>
          <w:rFonts w:hint="eastAsia"/>
        </w:rPr>
      </w:pPr>
      <w:r>
        <w:t xml:space="preserve">  numberOfInstances: 3</w:t>
      </w:r>
    </w:p>
    <w:p w14:paraId="0631E3D8" w14:textId="77777777" w:rsidR="00B52C39" w:rsidRDefault="00B52C39">
      <w:pPr>
        <w:pStyle w:val="CodeBlock"/>
        <w:rPr>
          <w:rFonts w:hint="eastAsia"/>
        </w:rPr>
      </w:pPr>
    </w:p>
    <w:p w14:paraId="42FE8845" w14:textId="77777777" w:rsidR="00B52C39" w:rsidRDefault="00000000">
      <w:pPr>
        <w:pStyle w:val="CodeBlock"/>
        <w:rPr>
          <w:rFonts w:hint="eastAsia"/>
        </w:rPr>
      </w:pPr>
      <w:r>
        <w:t xml:space="preserve">  users:</w:t>
      </w:r>
    </w:p>
    <w:p w14:paraId="39BE9EC0" w14:textId="77777777" w:rsidR="00B52C39" w:rsidRDefault="00000000">
      <w:pPr>
        <w:pStyle w:val="CodeBlock"/>
        <w:rPr>
          <w:rFonts w:hint="eastAsia"/>
        </w:rPr>
      </w:pPr>
      <w:r>
        <w:t xml:space="preserve">    bank_app: []</w:t>
      </w:r>
    </w:p>
    <w:p w14:paraId="60DD03DD" w14:textId="77777777" w:rsidR="00B52C39" w:rsidRDefault="00B52C39">
      <w:pPr>
        <w:pStyle w:val="CodeBlock"/>
        <w:rPr>
          <w:rFonts w:hint="eastAsia"/>
        </w:rPr>
      </w:pPr>
    </w:p>
    <w:p w14:paraId="19EA2681" w14:textId="77777777" w:rsidR="00B52C39" w:rsidRDefault="00000000">
      <w:pPr>
        <w:pStyle w:val="CodeBlock"/>
        <w:rPr>
          <w:rFonts w:hint="eastAsia"/>
        </w:rPr>
      </w:pPr>
      <w:r>
        <w:t xml:space="preserve">  databases:</w:t>
      </w:r>
    </w:p>
    <w:p w14:paraId="46D3E7F2" w14:textId="77777777" w:rsidR="00B52C39" w:rsidRDefault="00000000">
      <w:pPr>
        <w:pStyle w:val="CodeBlock"/>
        <w:rPr>
          <w:rFonts w:hint="eastAsia"/>
        </w:rPr>
      </w:pPr>
      <w:r>
        <w:t xml:space="preserve">    banking: bank_app</w:t>
      </w:r>
    </w:p>
    <w:p w14:paraId="4A761AE3" w14:textId="77777777" w:rsidR="00B52C39" w:rsidRDefault="00B52C39">
      <w:pPr>
        <w:pStyle w:val="CodeBlock"/>
        <w:rPr>
          <w:rFonts w:hint="eastAsia"/>
        </w:rPr>
      </w:pPr>
    </w:p>
    <w:p w14:paraId="2FF2467D" w14:textId="77777777" w:rsidR="00B52C39" w:rsidRDefault="00000000">
      <w:pPr>
        <w:pStyle w:val="CodeBlock"/>
        <w:rPr>
          <w:rFonts w:hint="eastAsia"/>
        </w:rPr>
      </w:pPr>
      <w:r>
        <w:t xml:space="preserve">  postgresql:</w:t>
      </w:r>
    </w:p>
    <w:p w14:paraId="7C8702F2" w14:textId="77777777" w:rsidR="00B52C39" w:rsidRDefault="00000000">
      <w:pPr>
        <w:pStyle w:val="CodeBlock"/>
        <w:rPr>
          <w:rFonts w:hint="eastAsia"/>
        </w:rPr>
      </w:pPr>
      <w:r>
        <w:t xml:space="preserve">    version: "18"</w:t>
      </w:r>
    </w:p>
    <w:p w14:paraId="62890070" w14:textId="77777777" w:rsidR="00B52C39" w:rsidRDefault="00B52C39">
      <w:pPr>
        <w:pStyle w:val="CodeBlock"/>
        <w:rPr>
          <w:rFonts w:hint="eastAsia"/>
        </w:rPr>
      </w:pPr>
    </w:p>
    <w:p w14:paraId="3CE2B2B6" w14:textId="77777777" w:rsidR="00B52C39" w:rsidRDefault="00000000">
      <w:pPr>
        <w:pStyle w:val="CodeBlock"/>
        <w:rPr>
          <w:rFonts w:hint="eastAsia"/>
        </w:rPr>
      </w:pPr>
      <w:r>
        <w:t xml:space="preserve">  enableConnectionPooler: true</w:t>
      </w:r>
    </w:p>
    <w:p w14:paraId="5FEECAC7" w14:textId="77777777" w:rsidR="00B52C39" w:rsidRDefault="00B52C39">
      <w:pPr>
        <w:pStyle w:val="CodeBlock"/>
        <w:rPr>
          <w:rFonts w:hint="eastAsia"/>
        </w:rPr>
      </w:pPr>
    </w:p>
    <w:p w14:paraId="66E62C40" w14:textId="77777777" w:rsidR="00B52C39" w:rsidRDefault="00000000">
      <w:pPr>
        <w:pStyle w:val="CodeBlock"/>
        <w:rPr>
          <w:rFonts w:hint="eastAsia"/>
        </w:rPr>
      </w:pPr>
      <w:r>
        <w:t xml:space="preserve">  connectionPooler:</w:t>
      </w:r>
    </w:p>
    <w:p w14:paraId="273C8C09" w14:textId="77777777" w:rsidR="00B52C39" w:rsidRDefault="00000000">
      <w:pPr>
        <w:pStyle w:val="CodeBlock"/>
        <w:rPr>
          <w:rFonts w:hint="eastAsia"/>
        </w:rPr>
      </w:pPr>
      <w:r>
        <w:t xml:space="preserve">    numberOfInstances: 2</w:t>
      </w:r>
    </w:p>
    <w:p w14:paraId="58D5079D" w14:textId="77777777" w:rsidR="00B52C39" w:rsidRDefault="00000000">
      <w:pPr>
        <w:pStyle w:val="CodeBlock"/>
        <w:rPr>
          <w:rFonts w:hint="eastAsia"/>
        </w:rPr>
      </w:pPr>
      <w:r>
        <w:t xml:space="preserve">    mode: "transaction"</w:t>
      </w:r>
    </w:p>
    <w:p w14:paraId="7F9203C6" w14:textId="77777777" w:rsidR="00B52C39" w:rsidRDefault="00000000">
      <w:pPr>
        <w:pStyle w:val="CodeBlock"/>
        <w:rPr>
          <w:rFonts w:hint="eastAsia"/>
        </w:rPr>
      </w:pPr>
      <w:r>
        <w:t xml:space="preserve">    schema: "pooler"</w:t>
      </w:r>
    </w:p>
    <w:p w14:paraId="1FA7B8CB" w14:textId="77777777" w:rsidR="00B52C39" w:rsidRDefault="00000000">
      <w:pPr>
        <w:pStyle w:val="CodeBlock"/>
        <w:rPr>
          <w:rFonts w:hint="eastAsia"/>
        </w:rPr>
      </w:pPr>
      <w:r>
        <w:t xml:space="preserve">    user: "pooler"</w:t>
      </w:r>
    </w:p>
    <w:p w14:paraId="006912F3" w14:textId="77777777" w:rsidR="00B52C39" w:rsidRDefault="00000000">
      <w:pPr>
        <w:pStyle w:val="CodeBlock"/>
        <w:rPr>
          <w:rFonts w:hint="eastAsia"/>
        </w:rPr>
      </w:pPr>
      <w:r>
        <w:t xml:space="preserve">    resources:</w:t>
      </w:r>
    </w:p>
    <w:p w14:paraId="5A08A787" w14:textId="77777777" w:rsidR="00B52C39" w:rsidRDefault="00000000">
      <w:pPr>
        <w:pStyle w:val="CodeBlock"/>
        <w:rPr>
          <w:rFonts w:hint="eastAsia"/>
        </w:rPr>
      </w:pPr>
      <w:r>
        <w:t xml:space="preserve">      requests:</w:t>
      </w:r>
    </w:p>
    <w:p w14:paraId="190FC92D" w14:textId="77777777" w:rsidR="00B52C39" w:rsidRDefault="00000000">
      <w:pPr>
        <w:pStyle w:val="CodeBlock"/>
        <w:rPr>
          <w:rFonts w:hint="eastAsia"/>
        </w:rPr>
      </w:pPr>
      <w:r>
        <w:t xml:space="preserve">        cpu: 100m</w:t>
      </w:r>
    </w:p>
    <w:p w14:paraId="0DA59120" w14:textId="77777777" w:rsidR="00B52C39" w:rsidRDefault="00000000">
      <w:pPr>
        <w:pStyle w:val="CodeBlock"/>
        <w:rPr>
          <w:rFonts w:hint="eastAsia"/>
        </w:rPr>
      </w:pPr>
      <w:r>
        <w:t xml:space="preserve">        memory: 100Mi</w:t>
      </w:r>
    </w:p>
    <w:p w14:paraId="23BD40EF" w14:textId="77777777" w:rsidR="00B52C39" w:rsidRDefault="00000000">
      <w:pPr>
        <w:pStyle w:val="CodeBlock"/>
        <w:rPr>
          <w:rFonts w:hint="eastAsia"/>
        </w:rPr>
      </w:pPr>
      <w:r>
        <w:t xml:space="preserve">      limits:</w:t>
      </w:r>
    </w:p>
    <w:p w14:paraId="2E70CF2A" w14:textId="77777777" w:rsidR="00B52C39" w:rsidRDefault="00000000">
      <w:pPr>
        <w:pStyle w:val="CodeBlock"/>
        <w:rPr>
          <w:rFonts w:hint="eastAsia"/>
        </w:rPr>
      </w:pPr>
      <w:r>
        <w:t xml:space="preserve">        cpu: "1"</w:t>
      </w:r>
    </w:p>
    <w:p w14:paraId="38C85CE5" w14:textId="77777777" w:rsidR="00B52C39" w:rsidRDefault="00000000">
      <w:pPr>
        <w:pStyle w:val="CodeBlock"/>
        <w:rPr>
          <w:rFonts w:hint="eastAsia"/>
        </w:rPr>
      </w:pPr>
      <w:r>
        <w:t xml:space="preserve">        memory: 100Mi</w:t>
      </w:r>
    </w:p>
    <w:p w14:paraId="79A08079" w14:textId="77777777" w:rsidR="00B52C39" w:rsidRDefault="00000000">
      <w:r>
        <w:t>Apply it:</w:t>
      </w:r>
    </w:p>
    <w:p w14:paraId="1D6DA682" w14:textId="77777777" w:rsidR="00B52C39" w:rsidRDefault="00000000">
      <w:pPr>
        <w:pStyle w:val="CodeBlock"/>
        <w:rPr>
          <w:rFonts w:hint="eastAsia"/>
        </w:rPr>
      </w:pPr>
      <w:r>
        <w:t>cd /d E:\Docker\postgresdeployment\patroni</w:t>
      </w:r>
    </w:p>
    <w:p w14:paraId="12998925" w14:textId="77777777" w:rsidR="00B52C39" w:rsidRDefault="00000000">
      <w:pPr>
        <w:pStyle w:val="CodeBlock"/>
        <w:rPr>
          <w:rFonts w:hint="eastAsia"/>
        </w:rPr>
      </w:pPr>
      <w:r>
        <w:t>kubectl apply -f postgres-ha-operator.yaml</w:t>
      </w:r>
    </w:p>
    <w:p w14:paraId="272F0199" w14:textId="77777777" w:rsidR="00B52C39" w:rsidRDefault="00000000">
      <w:r>
        <w:rPr>
          <w:b/>
        </w:rPr>
        <w:t xml:space="preserve">Expected result: </w:t>
      </w:r>
      <w:r>
        <w:t>Kubernetes accepts the postgresql custom resource.</w:t>
      </w:r>
    </w:p>
    <w:p w14:paraId="515D040D" w14:textId="77777777" w:rsidR="00B52C39" w:rsidRDefault="00000000">
      <w:pPr>
        <w:pStyle w:val="Heading1"/>
      </w:pPr>
      <w:r>
        <w:t>11. Lab 6 - Watch the Operator Build the Cluster</w:t>
      </w:r>
    </w:p>
    <w:p w14:paraId="78714CC6" w14:textId="77777777" w:rsidR="00B52C39" w:rsidRDefault="00000000">
      <w:pPr>
        <w:pStyle w:val="CodeBlock"/>
        <w:rPr>
          <w:rFonts w:hint="eastAsia"/>
        </w:rPr>
      </w:pPr>
      <w:r>
        <w:t>kubectl get postgresql -n postgres-ha</w:t>
      </w:r>
    </w:p>
    <w:p w14:paraId="2D9B30E8" w14:textId="77777777" w:rsidR="00B52C39" w:rsidRDefault="00000000">
      <w:pPr>
        <w:pStyle w:val="CodeBlock"/>
        <w:rPr>
          <w:rFonts w:hint="eastAsia"/>
        </w:rPr>
      </w:pPr>
      <w:r>
        <w:t>kubectl get pods -n postgres-ha -w</w:t>
      </w:r>
    </w:p>
    <w:p w14:paraId="35AFFA31" w14:textId="77777777" w:rsidR="00B52C39" w:rsidRDefault="00000000">
      <w:r>
        <w:t>The operator creates the StatefulSet and initializes one PostgreSQL member first. Remaining members are then created/cloned as replicas. PgBouncer pods are also created.</w:t>
      </w:r>
    </w:p>
    <w:p w14:paraId="3B1DEF56" w14:textId="77777777" w:rsidR="00B52C39" w:rsidRDefault="00000000">
      <w:r>
        <w:t>After the pods stabilize:</w:t>
      </w:r>
    </w:p>
    <w:p w14:paraId="06737F4D" w14:textId="77777777" w:rsidR="00B52C39" w:rsidRDefault="00000000">
      <w:pPr>
        <w:pStyle w:val="CodeBlock"/>
        <w:rPr>
          <w:rFonts w:hint="eastAsia"/>
        </w:rPr>
      </w:pPr>
      <w:r>
        <w:lastRenderedPageBreak/>
        <w:t>kubectl get pods -n postgres-ha -o wide</w:t>
      </w:r>
    </w:p>
    <w:p w14:paraId="17E76446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 -L spilo-role</w:t>
      </w:r>
    </w:p>
    <w:p w14:paraId="22FE86DB" w14:textId="77777777" w:rsidR="00B52C39" w:rsidRDefault="00000000">
      <w:pPr>
        <w:pStyle w:val="CodeBlock"/>
        <w:rPr>
          <w:rFonts w:hint="eastAsia"/>
        </w:rPr>
      </w:pPr>
      <w:r>
        <w:t>kubectl get svc -n postgres-ha</w:t>
      </w:r>
    </w:p>
    <w:p w14:paraId="19884698" w14:textId="77777777" w:rsidR="00B52C39" w:rsidRDefault="00000000">
      <w:pPr>
        <w:pStyle w:val="CodeBlock"/>
        <w:rPr>
          <w:rFonts w:hint="eastAsia"/>
        </w:rPr>
      </w:pPr>
      <w:r>
        <w:t>kubectl get pvc -n postgres-ha</w:t>
      </w:r>
    </w:p>
    <w:p w14:paraId="1C08F031" w14:textId="77777777" w:rsidR="00B52C39" w:rsidRDefault="00000000">
      <w:r>
        <w:rPr>
          <w:b/>
        </w:rPr>
        <w:t xml:space="preserve">Expected result: </w:t>
      </w:r>
      <w:r>
        <w:t>Three Spilo/PostgreSQL pods are Running, one is the master/primary role, two are replicas, and PgBouncer pooler pods are Running.</w:t>
      </w:r>
    </w:p>
    <w:p w14:paraId="1DF33968" w14:textId="77777777" w:rsidR="00B52C39" w:rsidRDefault="00000000">
      <w:pPr>
        <w:pStyle w:val="Heading1"/>
      </w:pPr>
      <w:r>
        <w:t>12. Lab 7 - Identify the Actual Pod and Service Names</w:t>
      </w:r>
    </w:p>
    <w:p w14:paraId="16EE07B3" w14:textId="77777777" w:rsidR="00B52C39" w:rsidRDefault="00000000">
      <w:r>
        <w:t>Operator-created names differ from the earlier hand-written StatefulSet. Record them instead of assuming postgres-0/postgres-1/postgres-2.</w:t>
      </w:r>
    </w:p>
    <w:p w14:paraId="44AA2B5A" w14:textId="77777777" w:rsidR="00B52C39" w:rsidRDefault="00000000">
      <w:pPr>
        <w:pStyle w:val="CodeBlock"/>
        <w:rPr>
          <w:rFonts w:hint="eastAsia"/>
        </w:rPr>
      </w:pPr>
      <w:r>
        <w:t>kubectl get pods -n postgres-ha</w:t>
      </w:r>
    </w:p>
    <w:p w14:paraId="4F4E06EB" w14:textId="77777777" w:rsidR="00B52C39" w:rsidRDefault="00000000">
      <w:pPr>
        <w:pStyle w:val="CodeBlock"/>
        <w:rPr>
          <w:rFonts w:hint="eastAsia"/>
        </w:rPr>
      </w:pPr>
      <w:r>
        <w:t>kubectl get svc -n postgres-ha</w:t>
      </w:r>
    </w:p>
    <w:p w14:paraId="7F6C3C6F" w14:textId="77777777" w:rsidR="00B52C39" w:rsidRDefault="00000000">
      <w:pPr>
        <w:pStyle w:val="CodeBlock"/>
        <w:rPr>
          <w:rFonts w:hint="eastAsia"/>
        </w:rPr>
      </w:pPr>
      <w:r>
        <w:t>kubectl get deployment -n postgres-ha</w:t>
      </w:r>
    </w:p>
    <w:p w14:paraId="76577112" w14:textId="77777777" w:rsidR="00B52C39" w:rsidRDefault="00000000">
      <w:r>
        <w:t>Typical resources include the cluster service, replica service, and a pooler service named similar to:</w:t>
      </w:r>
    </w:p>
    <w:p w14:paraId="1399BE65" w14:textId="77777777" w:rsidR="00B52C39" w:rsidRDefault="00000000">
      <w:pPr>
        <w:pStyle w:val="CodeBlock"/>
        <w:rPr>
          <w:rFonts w:hint="eastAsia"/>
        </w:rPr>
      </w:pPr>
      <w:r>
        <w:t>acid-postgres-ha</w:t>
      </w:r>
    </w:p>
    <w:p w14:paraId="0C29F01A" w14:textId="77777777" w:rsidR="00B52C39" w:rsidRDefault="00000000">
      <w:pPr>
        <w:pStyle w:val="CodeBlock"/>
        <w:rPr>
          <w:rFonts w:hint="eastAsia"/>
        </w:rPr>
      </w:pPr>
      <w:r>
        <w:t>acid-postgres-ha-repl</w:t>
      </w:r>
    </w:p>
    <w:p w14:paraId="3FECCCE5" w14:textId="77777777" w:rsidR="00B52C39" w:rsidRDefault="00000000">
      <w:pPr>
        <w:pStyle w:val="CodeBlock"/>
        <w:rPr>
          <w:rFonts w:hint="eastAsia"/>
        </w:rPr>
      </w:pPr>
      <w:r>
        <w:t>acid-postgres-ha-pooler</w:t>
      </w:r>
    </w:p>
    <w:p w14:paraId="7A7D308C" w14:textId="77777777" w:rsidR="00B52C39" w:rsidRDefault="00000000">
      <w:pPr>
        <w:pStyle w:val="Note"/>
      </w:pPr>
      <w:r>
        <w:rPr>
          <w:b/>
        </w:rPr>
        <w:t xml:space="preserve">Note: </w:t>
      </w:r>
      <w:r>
        <w:t>Use the names shown by your own kubectl output if they differ.</w:t>
      </w:r>
    </w:p>
    <w:p w14:paraId="2FBC7661" w14:textId="77777777" w:rsidR="00B52C39" w:rsidRDefault="00000000">
      <w:pPr>
        <w:pStyle w:val="Heading1"/>
      </w:pPr>
      <w:r>
        <w:t>13. Lab 8 - Verify Patroni Roles</w:t>
      </w:r>
    </w:p>
    <w:p w14:paraId="6C16231B" w14:textId="77777777" w:rsidR="00B52C39" w:rsidRDefault="00000000">
      <w:r>
        <w:t>First list the database pods with their role label:</w:t>
      </w:r>
    </w:p>
    <w:p w14:paraId="284DA1AB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 -L spilo-role</w:t>
      </w:r>
    </w:p>
    <w:p w14:paraId="453FF576" w14:textId="77777777" w:rsidR="00B52C39" w:rsidRDefault="00000000">
      <w:r>
        <w:rPr>
          <w:b/>
        </w:rPr>
        <w:t xml:space="preserve">Expected result: </w:t>
      </w:r>
      <w:r>
        <w:t>Exactly one database pod is the primary/master and the other two are replicas.</w:t>
      </w:r>
    </w:p>
    <w:p w14:paraId="41B88FA0" w14:textId="77777777" w:rsidR="00B52C39" w:rsidRDefault="00000000">
      <w:r>
        <w:t>Get one database pod name in Windows CMD:</w:t>
      </w:r>
    </w:p>
    <w:p w14:paraId="606ACC35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</w:t>
      </w:r>
    </w:p>
    <w:p w14:paraId="7C28FA59" w14:textId="77777777" w:rsidR="00B52C39" w:rsidRDefault="00000000">
      <w:r>
        <w:t>Then run patronictl inside a database pod, replacing POD_NAME:</w:t>
      </w:r>
    </w:p>
    <w:p w14:paraId="4B191427" w14:textId="77777777" w:rsidR="00B52C39" w:rsidRDefault="00000000">
      <w:pPr>
        <w:pStyle w:val="CodeBlock"/>
        <w:rPr>
          <w:rFonts w:hint="eastAsia"/>
        </w:rPr>
      </w:pPr>
      <w:r>
        <w:t>kubectl exec -it -n postgres-ha POD_NAME -- patronictl list</w:t>
      </w:r>
    </w:p>
    <w:p w14:paraId="1C2704B2" w14:textId="77777777" w:rsidR="00B52C39" w:rsidRDefault="00000000">
      <w:r>
        <w:t>If patronictl needs the generated configuration path in the image, inspect its help and process/configuration rather than supplying an invented scope option:</w:t>
      </w:r>
    </w:p>
    <w:p w14:paraId="1FEBE30E" w14:textId="77777777" w:rsidR="00B52C39" w:rsidRDefault="00000000">
      <w:pPr>
        <w:pStyle w:val="CodeBlock"/>
        <w:rPr>
          <w:rFonts w:hint="eastAsia"/>
        </w:rPr>
      </w:pPr>
      <w:r>
        <w:t>kubectl exec -it -n postgres-ha POD_NAME -- patronictl --help</w:t>
      </w:r>
    </w:p>
    <w:p w14:paraId="37724104" w14:textId="77777777" w:rsidR="00B52C39" w:rsidRDefault="00000000">
      <w:pPr>
        <w:pStyle w:val="CodeBlock"/>
        <w:rPr>
          <w:rFonts w:hint="eastAsia"/>
        </w:rPr>
      </w:pPr>
      <w:r>
        <w:t>kubectl exec -n postgres-ha POD_NAME -- curl -s http://localhost:8008/</w:t>
      </w:r>
    </w:p>
    <w:p w14:paraId="35350162" w14:textId="77777777" w:rsidR="00B52C39" w:rsidRDefault="00000000">
      <w:r>
        <w:rPr>
          <w:b/>
        </w:rPr>
        <w:t xml:space="preserve">Expected result: </w:t>
      </w:r>
      <w:r>
        <w:t>Patroni reports one leader/primary and two replicas in one cluster.</w:t>
      </w:r>
    </w:p>
    <w:p w14:paraId="42860D26" w14:textId="77777777" w:rsidR="00A0050F" w:rsidRDefault="00A0050F"/>
    <w:p w14:paraId="160FCE9E" w14:textId="61A72A2B" w:rsidR="00A0050F" w:rsidRDefault="00A0050F">
      <w:r>
        <w:rPr>
          <w:noProof/>
        </w:rPr>
        <w:lastRenderedPageBreak/>
        <w:drawing>
          <wp:inline distT="0" distB="0" distL="0" distR="0" wp14:anchorId="65099CBE" wp14:editId="52E93F95">
            <wp:extent cx="6455410" cy="4034790"/>
            <wp:effectExtent l="0" t="0" r="2540" b="3810"/>
            <wp:docPr id="13961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0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D8A7" w14:textId="77777777" w:rsidR="00B52C39" w:rsidRDefault="00000000">
      <w:pPr>
        <w:pStyle w:val="Heading1"/>
      </w:pPr>
      <w:r>
        <w:t>14. Lab 9 - Prove All Three Members Belong to One PostgreSQL Cluster</w:t>
      </w:r>
    </w:p>
    <w:p w14:paraId="2FBE6685" w14:textId="77777777" w:rsidR="00B52C39" w:rsidRDefault="00000000">
      <w:r>
        <w:t>For each database pod, query the Patroni REST API:</w:t>
      </w:r>
    </w:p>
    <w:p w14:paraId="366FCCB7" w14:textId="77777777" w:rsidR="00B52C39" w:rsidRDefault="00000000">
      <w:pPr>
        <w:pStyle w:val="CodeBlock"/>
        <w:rPr>
          <w:rFonts w:hint="eastAsia"/>
        </w:rPr>
      </w:pPr>
      <w:r>
        <w:t>kubectl exec -n postgres-ha POD_0 -- curl -s http://localhost:8008/</w:t>
      </w:r>
    </w:p>
    <w:p w14:paraId="7A0D5E7F" w14:textId="77777777" w:rsidR="00B52C39" w:rsidRDefault="00000000">
      <w:pPr>
        <w:pStyle w:val="CodeBlock"/>
        <w:rPr>
          <w:rFonts w:hint="eastAsia"/>
        </w:rPr>
      </w:pPr>
      <w:r>
        <w:t>kubectl exec -n postgres-ha POD_1 -- curl -s http://localhost:8008/</w:t>
      </w:r>
    </w:p>
    <w:p w14:paraId="6DEF1C0E" w14:textId="77777777" w:rsidR="00B52C39" w:rsidRDefault="00000000">
      <w:pPr>
        <w:pStyle w:val="CodeBlock"/>
        <w:rPr>
          <w:rFonts w:hint="eastAsia"/>
        </w:rPr>
      </w:pPr>
      <w:r>
        <w:t>kubectl exec -n postgres-ha POD_2 -- curl -s http://localhost:8008/</w:t>
      </w:r>
    </w:p>
    <w:p w14:paraId="091430E9" w14:textId="77777777" w:rsidR="00B52C39" w:rsidRDefault="00000000">
      <w:r>
        <w:t>Compare the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B52C39" w14:paraId="5AE398C8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6A51CCE" w14:textId="77777777" w:rsidR="00B52C39" w:rsidRDefault="00000000">
            <w:r>
              <w:rPr>
                <w:b/>
              </w:rPr>
              <w:t>Property</w:t>
            </w:r>
          </w:p>
        </w:tc>
        <w:tc>
          <w:tcPr>
            <w:tcW w:w="5083" w:type="dxa"/>
            <w:shd w:val="clear" w:color="auto" w:fill="D9EAF7"/>
          </w:tcPr>
          <w:p w14:paraId="674EF395" w14:textId="77777777" w:rsidR="00B52C39" w:rsidRDefault="00000000">
            <w:r>
              <w:rPr>
                <w:b/>
              </w:rPr>
              <w:t>Correct HA cluster</w:t>
            </w:r>
          </w:p>
        </w:tc>
      </w:tr>
      <w:tr w:rsidR="00B52C39" w14:paraId="00E6055F" w14:textId="77777777">
        <w:trPr>
          <w:jc w:val="center"/>
        </w:trPr>
        <w:tc>
          <w:tcPr>
            <w:tcW w:w="5083" w:type="dxa"/>
          </w:tcPr>
          <w:p w14:paraId="686921F2" w14:textId="77777777" w:rsidR="00B52C39" w:rsidRDefault="00000000">
            <w:r>
              <w:t>Patroni scope</w:t>
            </w:r>
          </w:p>
        </w:tc>
        <w:tc>
          <w:tcPr>
            <w:tcW w:w="5083" w:type="dxa"/>
          </w:tcPr>
          <w:p w14:paraId="24483355" w14:textId="77777777" w:rsidR="00B52C39" w:rsidRDefault="00000000">
            <w:r>
              <w:t>Same cluster scope on all members</w:t>
            </w:r>
          </w:p>
        </w:tc>
      </w:tr>
      <w:tr w:rsidR="00B52C39" w14:paraId="10A9C9CD" w14:textId="77777777">
        <w:trPr>
          <w:jc w:val="center"/>
        </w:trPr>
        <w:tc>
          <w:tcPr>
            <w:tcW w:w="5083" w:type="dxa"/>
          </w:tcPr>
          <w:p w14:paraId="1368B78D" w14:textId="77777777" w:rsidR="00B52C39" w:rsidRDefault="00000000">
            <w:r>
              <w:t>Role</w:t>
            </w:r>
          </w:p>
        </w:tc>
        <w:tc>
          <w:tcPr>
            <w:tcW w:w="5083" w:type="dxa"/>
          </w:tcPr>
          <w:p w14:paraId="33564BE1" w14:textId="77777777" w:rsidR="00B52C39" w:rsidRDefault="00000000">
            <w:r>
              <w:t>One primary; two replicas</w:t>
            </w:r>
          </w:p>
        </w:tc>
      </w:tr>
      <w:tr w:rsidR="00B52C39" w14:paraId="43F3942E" w14:textId="77777777">
        <w:trPr>
          <w:jc w:val="center"/>
        </w:trPr>
        <w:tc>
          <w:tcPr>
            <w:tcW w:w="5083" w:type="dxa"/>
          </w:tcPr>
          <w:p w14:paraId="5CAF6B24" w14:textId="77777777" w:rsidR="00B52C39" w:rsidRDefault="00000000">
            <w:r>
              <w:t>State</w:t>
            </w:r>
          </w:p>
        </w:tc>
        <w:tc>
          <w:tcPr>
            <w:tcW w:w="5083" w:type="dxa"/>
          </w:tcPr>
          <w:p w14:paraId="50AE25F9" w14:textId="77777777" w:rsidR="00B52C39" w:rsidRDefault="00000000">
            <w:r>
              <w:t>Running/healthy</w:t>
            </w:r>
          </w:p>
        </w:tc>
      </w:tr>
      <w:tr w:rsidR="00B52C39" w14:paraId="5194E0F9" w14:textId="77777777">
        <w:trPr>
          <w:jc w:val="center"/>
        </w:trPr>
        <w:tc>
          <w:tcPr>
            <w:tcW w:w="5083" w:type="dxa"/>
          </w:tcPr>
          <w:p w14:paraId="72887090" w14:textId="77777777" w:rsidR="00B52C39" w:rsidRDefault="00000000">
            <w:r>
              <w:t>database_system_identifier</w:t>
            </w:r>
          </w:p>
        </w:tc>
        <w:tc>
          <w:tcPr>
            <w:tcW w:w="5083" w:type="dxa"/>
          </w:tcPr>
          <w:p w14:paraId="77534BEE" w14:textId="77777777" w:rsidR="00B52C39" w:rsidRDefault="00000000">
            <w:r>
              <w:t>Same identifier on all three members</w:t>
            </w:r>
          </w:p>
        </w:tc>
      </w:tr>
      <w:tr w:rsidR="00B52C39" w14:paraId="4372AE4A" w14:textId="77777777">
        <w:trPr>
          <w:jc w:val="center"/>
        </w:trPr>
        <w:tc>
          <w:tcPr>
            <w:tcW w:w="5083" w:type="dxa"/>
          </w:tcPr>
          <w:p w14:paraId="57877F81" w14:textId="77777777" w:rsidR="00B52C39" w:rsidRDefault="00000000">
            <w:r>
              <w:t>Patroni member name</w:t>
            </w:r>
          </w:p>
        </w:tc>
        <w:tc>
          <w:tcPr>
            <w:tcW w:w="5083" w:type="dxa"/>
          </w:tcPr>
          <w:p w14:paraId="043369E8" w14:textId="77777777" w:rsidR="00B52C39" w:rsidRDefault="00000000">
            <w:r>
              <w:t>Different member name per pod</w:t>
            </w:r>
          </w:p>
        </w:tc>
      </w:tr>
    </w:tbl>
    <w:p w14:paraId="219531E3" w14:textId="77777777" w:rsidR="00B52C39" w:rsidRDefault="00000000">
      <w:r>
        <w:t>This is the key validation that was missing from the failed raw StatefulSet lab.</w:t>
      </w:r>
    </w:p>
    <w:p w14:paraId="73A7A59B" w14:textId="77777777" w:rsidR="00B52C39" w:rsidRDefault="00000000">
      <w:pPr>
        <w:pStyle w:val="Heading1"/>
      </w:pPr>
      <w:r>
        <w:t>15. Lab 10 - Inspect Operator-Created Credentials</w:t>
      </w:r>
    </w:p>
    <w:p w14:paraId="01892AD7" w14:textId="77777777" w:rsidR="00B52C39" w:rsidRDefault="00000000">
      <w:r>
        <w:t>The operator generates a Kubernetes Secret for manifest users. List the secrets:</w:t>
      </w:r>
    </w:p>
    <w:p w14:paraId="063D3394" w14:textId="77777777" w:rsidR="00B52C39" w:rsidRDefault="00000000">
      <w:pPr>
        <w:pStyle w:val="CodeBlock"/>
        <w:rPr>
          <w:rFonts w:hint="eastAsia"/>
        </w:rPr>
      </w:pPr>
      <w:r>
        <w:t>kubectl get secrets -n postgres-ha</w:t>
      </w:r>
    </w:p>
    <w:p w14:paraId="74F07474" w14:textId="77777777" w:rsidR="00B52C39" w:rsidRDefault="00000000">
      <w:r>
        <w:t>Look for a secret for bank_app whose name follows the operator credential-secret naming pattern. Inspect the secret metadata:</w:t>
      </w:r>
    </w:p>
    <w:p w14:paraId="47B07A9D" w14:textId="77777777" w:rsidR="00B52C39" w:rsidRDefault="00000000">
      <w:pPr>
        <w:pStyle w:val="CodeBlock"/>
        <w:rPr>
          <w:rFonts w:hint="eastAsia"/>
        </w:rPr>
      </w:pPr>
      <w:r>
        <w:t>kubectl describe secret -n postgres-ha bank_app.acid-postgres-ha.credentials.postgresql.acid.zalan.do</w:t>
      </w:r>
    </w:p>
    <w:p w14:paraId="585CA5FC" w14:textId="77777777" w:rsidR="00B52C39" w:rsidRDefault="00000000">
      <w:r>
        <w:t>To display the generated username and password using kubectl templates:</w:t>
      </w:r>
    </w:p>
    <w:p w14:paraId="7558A34A" w14:textId="77777777" w:rsidR="00B52C39" w:rsidRDefault="00000000">
      <w:pPr>
        <w:pStyle w:val="CodeBlock"/>
        <w:rPr>
          <w:rFonts w:hint="eastAsia"/>
        </w:rPr>
      </w:pPr>
      <w:r>
        <w:lastRenderedPageBreak/>
        <w:t>kubectl get secret -n postgres-ha bank_app.acid-postgres-ha.credentials.postgresql.acid.zalan.do -o jsonpath="{.data.username}"</w:t>
      </w:r>
    </w:p>
    <w:p w14:paraId="647D398E" w14:textId="77777777" w:rsidR="00B52C39" w:rsidRDefault="00000000">
      <w:pPr>
        <w:pStyle w:val="CodeBlock"/>
        <w:rPr>
          <w:rFonts w:hint="eastAsia"/>
        </w:rPr>
      </w:pPr>
      <w:r>
        <w:t>kubectl get secret -n postgres-ha bank_app.acid-postgres-ha.credentials.postgresql.acid.zalan.do -o jsonpath="{.data.password}"</w:t>
      </w:r>
    </w:p>
    <w:p w14:paraId="3315D72D" w14:textId="77777777" w:rsidR="00B52C39" w:rsidRDefault="00000000">
      <w:pPr>
        <w:pStyle w:val="Note"/>
      </w:pPr>
      <w:r>
        <w:rPr>
          <w:b/>
        </w:rPr>
        <w:t xml:space="preserve">Note: </w:t>
      </w:r>
      <w:r>
        <w:t>Those values are base64 encoded. For a training environment, you can decode them with a local base64-capable tool or PowerShell. Avoid printing production credentials into shared terminals or screenshots.</w:t>
      </w:r>
    </w:p>
    <w:p w14:paraId="67ECA3F9" w14:textId="77777777" w:rsidR="00B52C39" w:rsidRDefault="00000000">
      <w:pPr>
        <w:pStyle w:val="Heading1"/>
      </w:pPr>
      <w:r>
        <w:t>16. Lab 11 - Verify PgBouncer</w:t>
      </w:r>
    </w:p>
    <w:p w14:paraId="7C5B845C" w14:textId="77777777" w:rsidR="00B52C39" w:rsidRDefault="00000000">
      <w:pPr>
        <w:pStyle w:val="CodeBlock"/>
        <w:rPr>
          <w:rFonts w:hint="eastAsia"/>
        </w:rPr>
      </w:pPr>
      <w:r>
        <w:t>kubectl get deployment -n postgres-ha</w:t>
      </w:r>
    </w:p>
    <w:p w14:paraId="5DF1B5C1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application=db-connection-pooler</w:t>
      </w:r>
    </w:p>
    <w:p w14:paraId="1CD6A287" w14:textId="77777777" w:rsidR="00B52C39" w:rsidRDefault="00000000">
      <w:pPr>
        <w:pStyle w:val="CodeBlock"/>
        <w:rPr>
          <w:rFonts w:hint="eastAsia"/>
        </w:rPr>
      </w:pPr>
      <w:r>
        <w:t>kubectl get svc -n postgres-ha | findstr pooler</w:t>
      </w:r>
    </w:p>
    <w:p w14:paraId="7125E0B8" w14:textId="77777777" w:rsidR="00B52C39" w:rsidRDefault="00000000">
      <w:r>
        <w:rPr>
          <w:b/>
        </w:rPr>
        <w:t xml:space="preserve">Expected result: </w:t>
      </w:r>
      <w:r>
        <w:t>The master connection pooler has two PgBouncer pods and a pooler Service.</w:t>
      </w:r>
    </w:p>
    <w:p w14:paraId="552ADE37" w14:textId="77777777" w:rsidR="00B52C39" w:rsidRDefault="00000000">
      <w:r>
        <w:t>Inspect pooler logs:</w:t>
      </w:r>
    </w:p>
    <w:p w14:paraId="689BC90E" w14:textId="77777777" w:rsidR="00B52C39" w:rsidRDefault="00000000">
      <w:pPr>
        <w:pStyle w:val="CodeBlock"/>
        <w:rPr>
          <w:rFonts w:hint="eastAsia"/>
        </w:rPr>
      </w:pPr>
      <w:r>
        <w:t>kubectl logs -n postgres-ha deployment/acid-postgres-ha-pooler --tail=100</w:t>
      </w:r>
    </w:p>
    <w:p w14:paraId="3B7D1F90" w14:textId="77777777" w:rsidR="00B52C39" w:rsidRDefault="00000000">
      <w:pPr>
        <w:pStyle w:val="Note"/>
      </w:pPr>
      <w:r>
        <w:rPr>
          <w:b/>
        </w:rPr>
        <w:t xml:space="preserve">Note: </w:t>
      </w:r>
      <w:r>
        <w:t>If your deployment name differs, substitute the name returned by kubectl get deployment -n postgres-ha.</w:t>
      </w:r>
    </w:p>
    <w:p w14:paraId="4A30AC5B" w14:textId="77777777" w:rsidR="00B52C39" w:rsidRDefault="00000000">
      <w:pPr>
        <w:pStyle w:val="Heading1"/>
      </w:pPr>
      <w:r>
        <w:t>17. Lab 12 - Connect Through PgBouncer</w:t>
      </w:r>
    </w:p>
    <w:p w14:paraId="4850FF1E" w14:textId="77777777" w:rsidR="00B52C39" w:rsidRDefault="00000000">
      <w:r>
        <w:t>Create a temporary PostgreSQL client pod:</w:t>
      </w:r>
    </w:p>
    <w:p w14:paraId="6657F67E" w14:textId="77777777" w:rsidR="00B52C39" w:rsidRDefault="00000000">
      <w:pPr>
        <w:pStyle w:val="CodeBlock"/>
        <w:rPr>
          <w:rFonts w:hint="eastAsia"/>
        </w:rPr>
      </w:pPr>
      <w:r>
        <w:t>kubectl run pg-client --rm -it --restart=Never -n postgres-ha --image=postgres:18 -- bash</w:t>
      </w:r>
    </w:p>
    <w:p w14:paraId="57981C62" w14:textId="77777777" w:rsidR="00B52C39" w:rsidRDefault="00000000">
      <w:r>
        <w:t>Inside the temporary client container, set the generated bank_app password and connect to the pooler:</w:t>
      </w:r>
    </w:p>
    <w:p w14:paraId="0185C8ED" w14:textId="77777777" w:rsidR="00B52C39" w:rsidRDefault="00000000">
      <w:pPr>
        <w:pStyle w:val="CodeBlock"/>
        <w:rPr>
          <w:rFonts w:hint="eastAsia"/>
        </w:rPr>
      </w:pPr>
      <w:r>
        <w:t>export PGPASSWORD='GENERATED_BANK_APP_PASSWORD'</w:t>
      </w:r>
    </w:p>
    <w:p w14:paraId="0479E01A" w14:textId="77777777" w:rsidR="00B52C39" w:rsidRDefault="00B52C39">
      <w:pPr>
        <w:pStyle w:val="CodeBlock"/>
        <w:rPr>
          <w:rFonts w:hint="eastAsia"/>
        </w:rPr>
      </w:pPr>
    </w:p>
    <w:p w14:paraId="5296FB2B" w14:textId="77777777" w:rsidR="00B52C39" w:rsidRDefault="00000000">
      <w:pPr>
        <w:pStyle w:val="CodeBlock"/>
        <w:rPr>
          <w:rFonts w:hint="eastAsia"/>
        </w:rPr>
      </w:pPr>
      <w:r>
        <w:t>psql   -h acid-postgres-ha-pooler   -p 5432   -U bank_app   -d banking</w:t>
      </w:r>
    </w:p>
    <w:p w14:paraId="052E8F07" w14:textId="77777777" w:rsidR="00B52C39" w:rsidRDefault="00000000">
      <w:r>
        <w:t>Inside psql:</w:t>
      </w:r>
    </w:p>
    <w:p w14:paraId="6631B112" w14:textId="77777777" w:rsidR="00B52C39" w:rsidRDefault="00000000">
      <w:pPr>
        <w:pStyle w:val="CodeBlock"/>
        <w:rPr>
          <w:rFonts w:hint="eastAsia"/>
        </w:rPr>
      </w:pPr>
      <w:r>
        <w:t>SELECT current_database();</w:t>
      </w:r>
    </w:p>
    <w:p w14:paraId="1B62DBDA" w14:textId="77777777" w:rsidR="00B52C39" w:rsidRDefault="00000000">
      <w:pPr>
        <w:pStyle w:val="CodeBlock"/>
        <w:rPr>
          <w:rFonts w:hint="eastAsia"/>
        </w:rPr>
      </w:pPr>
      <w:r>
        <w:t>SELECT current_user;</w:t>
      </w:r>
    </w:p>
    <w:p w14:paraId="3A990BA5" w14:textId="77777777" w:rsidR="00B52C39" w:rsidRDefault="00000000">
      <w:pPr>
        <w:pStyle w:val="CodeBlock"/>
        <w:rPr>
          <w:rFonts w:hint="eastAsia"/>
        </w:rPr>
      </w:pPr>
      <w:r>
        <w:t>SELECT pg_is_in_recovery();</w:t>
      </w:r>
    </w:p>
    <w:p w14:paraId="1C607D6E" w14:textId="77777777" w:rsidR="00B52C39" w:rsidRDefault="00000000">
      <w:pPr>
        <w:pStyle w:val="CodeBlock"/>
        <w:rPr>
          <w:rFonts w:hint="eastAsia"/>
        </w:rPr>
      </w:pPr>
      <w:r>
        <w:t>SELECT inet_server_addr();</w:t>
      </w:r>
    </w:p>
    <w:p w14:paraId="3CB89930" w14:textId="77777777" w:rsidR="00B52C39" w:rsidRDefault="00000000">
      <w:r>
        <w:rPr>
          <w:b/>
        </w:rPr>
        <w:t xml:space="preserve">Expected result: </w:t>
      </w:r>
      <w:r>
        <w:t>The connection succeeds through PgBouncer and pg_is_in_recovery() is false because the master pooler targets the writable service.</w:t>
      </w:r>
    </w:p>
    <w:p w14:paraId="10D99112" w14:textId="77777777" w:rsidR="00B52C39" w:rsidRDefault="00000000">
      <w:pPr>
        <w:pStyle w:val="Heading1"/>
      </w:pPr>
      <w:r>
        <w:t>18. Lab 13 - Banking Data Test</w:t>
      </w:r>
    </w:p>
    <w:p w14:paraId="059F0FB9" w14:textId="77777777" w:rsidR="00B52C39" w:rsidRDefault="00000000">
      <w:r>
        <w:t>Inside the banking database:</w:t>
      </w:r>
    </w:p>
    <w:p w14:paraId="422AD7D1" w14:textId="77777777" w:rsidR="00B52C39" w:rsidRDefault="00000000">
      <w:pPr>
        <w:pStyle w:val="CodeBlock"/>
        <w:rPr>
          <w:rFonts w:hint="eastAsia"/>
        </w:rPr>
      </w:pPr>
      <w:r>
        <w:t>CREATE TABLE accounts (</w:t>
      </w:r>
    </w:p>
    <w:p w14:paraId="00A63BD4" w14:textId="77777777" w:rsidR="00B52C39" w:rsidRDefault="00000000">
      <w:pPr>
        <w:pStyle w:val="CodeBlock"/>
        <w:rPr>
          <w:rFonts w:hint="eastAsia"/>
        </w:rPr>
      </w:pPr>
      <w:r>
        <w:t xml:space="preserve">    account_id integer PRIMARY KEY,</w:t>
      </w:r>
    </w:p>
    <w:p w14:paraId="0451F1C3" w14:textId="77777777" w:rsidR="00B52C39" w:rsidRDefault="00000000">
      <w:pPr>
        <w:pStyle w:val="CodeBlock"/>
        <w:rPr>
          <w:rFonts w:hint="eastAsia"/>
        </w:rPr>
      </w:pPr>
      <w:r>
        <w:t xml:space="preserve">    customer_name varchar(100) NOT NULL,</w:t>
      </w:r>
    </w:p>
    <w:p w14:paraId="56B46CBA" w14:textId="77777777" w:rsidR="00B52C39" w:rsidRDefault="00000000">
      <w:pPr>
        <w:pStyle w:val="CodeBlock"/>
        <w:rPr>
          <w:rFonts w:hint="eastAsia"/>
        </w:rPr>
      </w:pPr>
      <w:r>
        <w:t xml:space="preserve">    balance numeric(12,2) NOT NULL</w:t>
      </w:r>
    </w:p>
    <w:p w14:paraId="62BC0B52" w14:textId="77777777" w:rsidR="00B52C39" w:rsidRDefault="00000000">
      <w:pPr>
        <w:pStyle w:val="CodeBlock"/>
        <w:rPr>
          <w:rFonts w:hint="eastAsia"/>
        </w:rPr>
      </w:pPr>
      <w:r>
        <w:t>);</w:t>
      </w:r>
    </w:p>
    <w:p w14:paraId="630B2B05" w14:textId="77777777" w:rsidR="00B52C39" w:rsidRDefault="00B52C39">
      <w:pPr>
        <w:pStyle w:val="CodeBlock"/>
        <w:rPr>
          <w:rFonts w:hint="eastAsia"/>
        </w:rPr>
      </w:pPr>
    </w:p>
    <w:p w14:paraId="3E7E3DAD" w14:textId="77777777" w:rsidR="00B52C39" w:rsidRDefault="00000000">
      <w:pPr>
        <w:pStyle w:val="CodeBlock"/>
        <w:rPr>
          <w:rFonts w:hint="eastAsia"/>
        </w:rPr>
      </w:pPr>
      <w:r>
        <w:t>INSERT INTO accounts VALUES</w:t>
      </w:r>
    </w:p>
    <w:p w14:paraId="0C10EE0B" w14:textId="77777777" w:rsidR="00B52C39" w:rsidRDefault="00000000">
      <w:pPr>
        <w:pStyle w:val="CodeBlock"/>
        <w:rPr>
          <w:rFonts w:hint="eastAsia"/>
        </w:rPr>
      </w:pPr>
      <w:r>
        <w:t>(101, 'Customer A', 10000.00),</w:t>
      </w:r>
    </w:p>
    <w:p w14:paraId="0088C775" w14:textId="77777777" w:rsidR="00B52C39" w:rsidRDefault="00000000">
      <w:pPr>
        <w:pStyle w:val="CodeBlock"/>
        <w:rPr>
          <w:rFonts w:hint="eastAsia"/>
        </w:rPr>
      </w:pPr>
      <w:r>
        <w:t>(102, 'Customer B', 15000.00),</w:t>
      </w:r>
    </w:p>
    <w:p w14:paraId="1A589478" w14:textId="77777777" w:rsidR="00B52C39" w:rsidRDefault="00000000">
      <w:pPr>
        <w:pStyle w:val="CodeBlock"/>
        <w:rPr>
          <w:rFonts w:hint="eastAsia"/>
        </w:rPr>
      </w:pPr>
      <w:r>
        <w:t>(103, 'Customer C', 20000.00);</w:t>
      </w:r>
    </w:p>
    <w:p w14:paraId="53448594" w14:textId="77777777" w:rsidR="00B52C39" w:rsidRDefault="00B52C39">
      <w:pPr>
        <w:pStyle w:val="CodeBlock"/>
        <w:rPr>
          <w:rFonts w:hint="eastAsia"/>
        </w:rPr>
      </w:pPr>
    </w:p>
    <w:p w14:paraId="06C556C6" w14:textId="77777777" w:rsidR="00B52C39" w:rsidRDefault="00000000">
      <w:pPr>
        <w:pStyle w:val="CodeBlock"/>
        <w:rPr>
          <w:rFonts w:hint="eastAsia"/>
        </w:rPr>
      </w:pPr>
      <w:r>
        <w:t>SELECT * FROM accounts ORDER BY account_id;</w:t>
      </w:r>
    </w:p>
    <w:p w14:paraId="5B9E972F" w14:textId="77777777" w:rsidR="00B52C39" w:rsidRDefault="00B52C39">
      <w:pPr>
        <w:pStyle w:val="CodeBlock"/>
        <w:rPr>
          <w:rFonts w:hint="eastAsia"/>
        </w:rPr>
      </w:pPr>
    </w:p>
    <w:p w14:paraId="6E1ADB2F" w14:textId="77777777" w:rsidR="00B52C39" w:rsidRDefault="00000000">
      <w:pPr>
        <w:pStyle w:val="CodeBlock"/>
        <w:rPr>
          <w:rFonts w:hint="eastAsia"/>
        </w:rPr>
      </w:pPr>
      <w:r>
        <w:t>UPDATE accounts</w:t>
      </w:r>
    </w:p>
    <w:p w14:paraId="1757969C" w14:textId="77777777" w:rsidR="00B52C39" w:rsidRDefault="00000000">
      <w:pPr>
        <w:pStyle w:val="CodeBlock"/>
        <w:rPr>
          <w:rFonts w:hint="eastAsia"/>
        </w:rPr>
      </w:pPr>
      <w:r>
        <w:t>SET balance = balance - 500</w:t>
      </w:r>
    </w:p>
    <w:p w14:paraId="16398DF4" w14:textId="77777777" w:rsidR="00B52C39" w:rsidRDefault="00000000">
      <w:pPr>
        <w:pStyle w:val="CodeBlock"/>
        <w:rPr>
          <w:rFonts w:hint="eastAsia"/>
        </w:rPr>
      </w:pPr>
      <w:r>
        <w:lastRenderedPageBreak/>
        <w:t>WHERE account_id = 101;</w:t>
      </w:r>
    </w:p>
    <w:p w14:paraId="390794B8" w14:textId="77777777" w:rsidR="00B52C39" w:rsidRDefault="00B52C39">
      <w:pPr>
        <w:pStyle w:val="CodeBlock"/>
        <w:rPr>
          <w:rFonts w:hint="eastAsia"/>
        </w:rPr>
      </w:pPr>
    </w:p>
    <w:p w14:paraId="72E130D4" w14:textId="77777777" w:rsidR="00B52C39" w:rsidRDefault="00000000">
      <w:pPr>
        <w:pStyle w:val="CodeBlock"/>
        <w:rPr>
          <w:rFonts w:hint="eastAsia"/>
        </w:rPr>
      </w:pPr>
      <w:r>
        <w:t>SELECT * FROM accounts WHERE account_id = 101;</w:t>
      </w:r>
    </w:p>
    <w:p w14:paraId="441B3AFD" w14:textId="77777777" w:rsidR="00B52C39" w:rsidRDefault="00000000">
      <w:r>
        <w:rPr>
          <w:b/>
        </w:rPr>
        <w:t xml:space="preserve">Expected result: </w:t>
      </w:r>
      <w:r>
        <w:t>DDL and DML complete successfully through PgBouncer.</w:t>
      </w:r>
    </w:p>
    <w:p w14:paraId="63B2CD0E" w14:textId="77777777" w:rsidR="00B52C39" w:rsidRDefault="00000000">
      <w:pPr>
        <w:pStyle w:val="Heading1"/>
      </w:pPr>
      <w:r>
        <w:t>19. Lab 14 - Verify Streaming Replication</w:t>
      </w:r>
    </w:p>
    <w:p w14:paraId="5D71876C" w14:textId="77777777" w:rsidR="00B52C39" w:rsidRDefault="00000000">
      <w:r>
        <w:t>Find the primary pod:</w:t>
      </w:r>
    </w:p>
    <w:p w14:paraId="6765254E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 -L spilo-role</w:t>
      </w:r>
    </w:p>
    <w:p w14:paraId="2E5510D5" w14:textId="77777777" w:rsidR="00B52C39" w:rsidRDefault="00000000">
      <w:r>
        <w:t>On the primary, query replication status. Replace PRIMARY_POD:</w:t>
      </w:r>
    </w:p>
    <w:p w14:paraId="107379A6" w14:textId="77777777" w:rsidR="00B52C39" w:rsidRDefault="00000000">
      <w:pPr>
        <w:pStyle w:val="CodeBlock"/>
        <w:rPr>
          <w:rFonts w:hint="eastAsia"/>
        </w:rPr>
      </w:pPr>
      <w:r>
        <w:t>kubectl exec -it -n postgres-ha PRIMARY_POD --   psql -U postgres -d postgres -c   "SELECT application_name, client_addr, state, sync_state FROM pg_stat_replication;"</w:t>
      </w:r>
    </w:p>
    <w:p w14:paraId="390E869C" w14:textId="77777777" w:rsidR="00B52C39" w:rsidRDefault="00000000">
      <w:r>
        <w:rPr>
          <w:b/>
        </w:rPr>
        <w:t xml:space="preserve">Expected result: </w:t>
      </w:r>
      <w:r>
        <w:t>Replica connections are visible and their state is streaming.</w:t>
      </w:r>
    </w:p>
    <w:p w14:paraId="7D4ED613" w14:textId="77777777" w:rsidR="00B52C39" w:rsidRDefault="00000000">
      <w:pPr>
        <w:pStyle w:val="Heading1"/>
      </w:pPr>
      <w:r>
        <w:t>20. Lab 15 - Controlled Patroni Switchover</w:t>
      </w:r>
    </w:p>
    <w:p w14:paraId="54779B13" w14:textId="77777777" w:rsidR="00B52C39" w:rsidRDefault="00000000">
      <w:r>
        <w:t>Record the current roles before changing anything:</w:t>
      </w:r>
    </w:p>
    <w:p w14:paraId="0B8511A1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 -L spilo-role</w:t>
      </w:r>
    </w:p>
    <w:p w14:paraId="0B020C48" w14:textId="77777777" w:rsidR="00B52C39" w:rsidRDefault="00000000">
      <w:pPr>
        <w:pStyle w:val="CodeBlock"/>
        <w:rPr>
          <w:rFonts w:hint="eastAsia"/>
        </w:rPr>
      </w:pPr>
      <w:r>
        <w:t>kubectl exec -n postgres-ha PRIMARY_POD -- curl -s http://localhost:8008/</w:t>
      </w:r>
    </w:p>
    <w:p w14:paraId="689DE1DF" w14:textId="77777777" w:rsidR="00B52C39" w:rsidRDefault="00000000">
      <w:r>
        <w:t>Open Patroni's CLI in one database pod:</w:t>
      </w:r>
    </w:p>
    <w:p w14:paraId="0BEF1F4D" w14:textId="77777777" w:rsidR="00B52C39" w:rsidRDefault="00000000">
      <w:pPr>
        <w:pStyle w:val="CodeBlock"/>
        <w:rPr>
          <w:rFonts w:hint="eastAsia"/>
        </w:rPr>
      </w:pPr>
      <w:r>
        <w:t>kubectl exec -it -n postgres-ha PRIMARY_POD -- patronictl</w:t>
      </w:r>
    </w:p>
    <w:p w14:paraId="6F90870A" w14:textId="77777777" w:rsidR="00B52C39" w:rsidRDefault="00000000">
      <w:r>
        <w:t>Use the patronictl help for the installed Patroni version and execute a controlled switchover interactively:</w:t>
      </w:r>
    </w:p>
    <w:p w14:paraId="16998212" w14:textId="77777777" w:rsidR="00B52C39" w:rsidRDefault="00000000">
      <w:pPr>
        <w:pStyle w:val="CodeBlock"/>
        <w:rPr>
          <w:rFonts w:hint="eastAsia"/>
        </w:rPr>
      </w:pPr>
      <w:r>
        <w:t>patronictl switchover --help</w:t>
      </w:r>
    </w:p>
    <w:p w14:paraId="1A1FB4B3" w14:textId="77777777" w:rsidR="00B52C39" w:rsidRDefault="00000000">
      <w:pPr>
        <w:pStyle w:val="Note"/>
      </w:pPr>
      <w:r>
        <w:rPr>
          <w:b/>
        </w:rPr>
        <w:t xml:space="preserve">Note: </w:t>
      </w:r>
      <w:r>
        <w:t>The exact prompts/options can vary by Patroni version. Use the installed version's help rather than copying an option from another Patroni release.</w:t>
      </w:r>
    </w:p>
    <w:p w14:paraId="4D63E76E" w14:textId="77777777" w:rsidR="00B52C39" w:rsidRDefault="00000000">
      <w:r>
        <w:t>After the switchover:</w:t>
      </w:r>
    </w:p>
    <w:p w14:paraId="0CB24DD7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 -L spilo-role</w:t>
      </w:r>
    </w:p>
    <w:p w14:paraId="2F60F3A5" w14:textId="77777777" w:rsidR="00B52C39" w:rsidRDefault="00000000">
      <w:pPr>
        <w:pStyle w:val="CodeBlock"/>
        <w:rPr>
          <w:rFonts w:hint="eastAsia"/>
        </w:rPr>
      </w:pPr>
      <w:r>
        <w:t>kubectl get svc -n postgres-ha</w:t>
      </w:r>
    </w:p>
    <w:p w14:paraId="356FBFCF" w14:textId="77777777" w:rsidR="00B52C39" w:rsidRDefault="00000000">
      <w:r>
        <w:rPr>
          <w:b/>
        </w:rPr>
        <w:t xml:space="preserve">Expected result: </w:t>
      </w:r>
      <w:r>
        <w:t>A different member holds the primary/master role while the cluster remains healthy.</w:t>
      </w:r>
    </w:p>
    <w:p w14:paraId="1B1E2AE3" w14:textId="77777777" w:rsidR="00B52C39" w:rsidRDefault="00000000">
      <w:pPr>
        <w:pStyle w:val="Heading1"/>
      </w:pPr>
      <w:r>
        <w:t>21. Lab 16 - Test PgBouncer After Switchover</w:t>
      </w:r>
    </w:p>
    <w:p w14:paraId="6F601344" w14:textId="77777777" w:rsidR="00B52C39" w:rsidRDefault="00000000">
      <w:r>
        <w:t>Reconnect through the same PgBouncer service:</w:t>
      </w:r>
    </w:p>
    <w:p w14:paraId="53CFF882" w14:textId="77777777" w:rsidR="00B52C39" w:rsidRDefault="00000000">
      <w:pPr>
        <w:pStyle w:val="CodeBlock"/>
        <w:rPr>
          <w:rFonts w:hint="eastAsia"/>
        </w:rPr>
      </w:pPr>
      <w:r>
        <w:t>psql   -h acid-postgres-ha-pooler   -p 5432   -U bank_app   -d banking</w:t>
      </w:r>
    </w:p>
    <w:p w14:paraId="6C7D8723" w14:textId="77777777" w:rsidR="00B52C39" w:rsidRDefault="00000000">
      <w:r>
        <w:t>Then:</w:t>
      </w:r>
    </w:p>
    <w:p w14:paraId="26B649D8" w14:textId="77777777" w:rsidR="00B52C39" w:rsidRDefault="00000000">
      <w:pPr>
        <w:pStyle w:val="CodeBlock"/>
        <w:rPr>
          <w:rFonts w:hint="eastAsia"/>
        </w:rPr>
      </w:pPr>
      <w:r>
        <w:t>SELECT pg_is_in_recovery(), inet_server_addr();</w:t>
      </w:r>
    </w:p>
    <w:p w14:paraId="3A3BAE53" w14:textId="77777777" w:rsidR="00B52C39" w:rsidRDefault="00B52C39">
      <w:pPr>
        <w:pStyle w:val="CodeBlock"/>
        <w:rPr>
          <w:rFonts w:hint="eastAsia"/>
        </w:rPr>
      </w:pPr>
    </w:p>
    <w:p w14:paraId="1E9B6B3D" w14:textId="77777777" w:rsidR="00B52C39" w:rsidRDefault="00000000">
      <w:pPr>
        <w:pStyle w:val="CodeBlock"/>
        <w:rPr>
          <w:rFonts w:hint="eastAsia"/>
        </w:rPr>
      </w:pPr>
      <w:r>
        <w:t>UPDATE accounts</w:t>
      </w:r>
    </w:p>
    <w:p w14:paraId="4B6DC8C5" w14:textId="77777777" w:rsidR="00B52C39" w:rsidRDefault="00000000">
      <w:pPr>
        <w:pStyle w:val="CodeBlock"/>
        <w:rPr>
          <w:rFonts w:hint="eastAsia"/>
        </w:rPr>
      </w:pPr>
      <w:r>
        <w:t>SET balance = balance + 100</w:t>
      </w:r>
    </w:p>
    <w:p w14:paraId="4DBBFD97" w14:textId="77777777" w:rsidR="00B52C39" w:rsidRDefault="00000000">
      <w:pPr>
        <w:pStyle w:val="CodeBlock"/>
        <w:rPr>
          <w:rFonts w:hint="eastAsia"/>
        </w:rPr>
      </w:pPr>
      <w:r>
        <w:t>WHERE account_id = 102;</w:t>
      </w:r>
    </w:p>
    <w:p w14:paraId="3FFC6365" w14:textId="77777777" w:rsidR="00B52C39" w:rsidRDefault="00B52C39">
      <w:pPr>
        <w:pStyle w:val="CodeBlock"/>
        <w:rPr>
          <w:rFonts w:hint="eastAsia"/>
        </w:rPr>
      </w:pPr>
    </w:p>
    <w:p w14:paraId="507DF5DA" w14:textId="77777777" w:rsidR="00B52C39" w:rsidRDefault="00000000">
      <w:pPr>
        <w:pStyle w:val="CodeBlock"/>
        <w:rPr>
          <w:rFonts w:hint="eastAsia"/>
        </w:rPr>
      </w:pPr>
      <w:r>
        <w:t>SELECT * FROM accounts WHERE account_id = 102;</w:t>
      </w:r>
    </w:p>
    <w:p w14:paraId="0B4D9613" w14:textId="77777777" w:rsidR="00B52C39" w:rsidRDefault="00000000">
      <w:r>
        <w:rPr>
          <w:b/>
        </w:rPr>
        <w:t xml:space="preserve">Expected result: </w:t>
      </w:r>
      <w:r>
        <w:t>The client can reconnect through the unchanged pooler endpoint and writes are routed to the current writable primary.</w:t>
      </w:r>
    </w:p>
    <w:p w14:paraId="3A82FD44" w14:textId="77777777" w:rsidR="00B52C39" w:rsidRDefault="00000000">
      <w:pPr>
        <w:pStyle w:val="Note"/>
      </w:pPr>
      <w:r>
        <w:rPr>
          <w:b/>
        </w:rPr>
        <w:lastRenderedPageBreak/>
        <w:t xml:space="preserve">Note: </w:t>
      </w:r>
      <w:r>
        <w:t>Existing connections can be interrupted during failover. Real applications should implement appropriate reconnect/retry behavior.</w:t>
      </w:r>
    </w:p>
    <w:p w14:paraId="4E3AF38B" w14:textId="77777777" w:rsidR="00B52C39" w:rsidRDefault="00000000">
      <w:pPr>
        <w:pStyle w:val="Heading1"/>
      </w:pPr>
      <w:r>
        <w:t>22. Lab 17 - Pod Recovery Test</w:t>
      </w:r>
    </w:p>
    <w:p w14:paraId="469DED2B" w14:textId="77777777" w:rsidR="00B52C39" w:rsidRDefault="00000000">
      <w:r>
        <w:t>Choose a replica pod, not the current primary, and delete it:</w:t>
      </w:r>
    </w:p>
    <w:p w14:paraId="33A06403" w14:textId="77777777" w:rsidR="00B52C39" w:rsidRDefault="00000000">
      <w:pPr>
        <w:pStyle w:val="CodeBlock"/>
        <w:rPr>
          <w:rFonts w:hint="eastAsia"/>
        </w:rPr>
      </w:pPr>
      <w:r>
        <w:t>kubectl delete pod -n postgres-ha REPLICA_POD</w:t>
      </w:r>
    </w:p>
    <w:p w14:paraId="2B299551" w14:textId="77777777" w:rsidR="00B52C39" w:rsidRDefault="00000000">
      <w:pPr>
        <w:pStyle w:val="CodeBlock"/>
        <w:rPr>
          <w:rFonts w:hint="eastAsia"/>
        </w:rPr>
      </w:pPr>
      <w:r>
        <w:t>kubectl get pods -n postgres-ha -w</w:t>
      </w:r>
    </w:p>
    <w:p w14:paraId="7552102D" w14:textId="77777777" w:rsidR="00B52C39" w:rsidRDefault="00000000">
      <w:r>
        <w:rPr>
          <w:b/>
        </w:rPr>
        <w:t xml:space="preserve">Expected result: </w:t>
      </w:r>
      <w:r>
        <w:t>Kubernetes/operator recreates the member and Patroni returns it to the cluster as a replica.</w:t>
      </w:r>
    </w:p>
    <w:p w14:paraId="684380B0" w14:textId="77777777" w:rsidR="00B52C39" w:rsidRDefault="00000000">
      <w:r>
        <w:t>Verify again:</w:t>
      </w:r>
    </w:p>
    <w:p w14:paraId="00ACC0F9" w14:textId="77777777" w:rsidR="00B52C39" w:rsidRDefault="00000000">
      <w:pPr>
        <w:pStyle w:val="CodeBlock"/>
        <w:rPr>
          <w:rFonts w:hint="eastAsia"/>
        </w:rPr>
      </w:pPr>
      <w:r>
        <w:t>kubectl get pods -n postgres-ha -l application=spilo -L spilo-role</w:t>
      </w:r>
    </w:p>
    <w:p w14:paraId="7E73CC8C" w14:textId="77777777" w:rsidR="00B52C39" w:rsidRDefault="00000000">
      <w:pPr>
        <w:pStyle w:val="CodeBlock"/>
        <w:rPr>
          <w:rFonts w:hint="eastAsia"/>
        </w:rPr>
      </w:pPr>
      <w:r>
        <w:t>kubectl get pvc -n postgres-ha</w:t>
      </w:r>
    </w:p>
    <w:p w14:paraId="3B7B0AA0" w14:textId="77777777" w:rsidR="00B52C39" w:rsidRDefault="00000000">
      <w:pPr>
        <w:pStyle w:val="Heading1"/>
      </w:pPr>
      <w:r>
        <w:t>23.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52C39" w14:paraId="53083AC0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7A537390" w14:textId="77777777" w:rsidR="00B52C39" w:rsidRDefault="00000000">
            <w:r>
              <w:rPr>
                <w:b/>
              </w:rPr>
              <w:t>Symptom</w:t>
            </w:r>
          </w:p>
        </w:tc>
        <w:tc>
          <w:tcPr>
            <w:tcW w:w="3389" w:type="dxa"/>
            <w:shd w:val="clear" w:color="auto" w:fill="D9EAF7"/>
          </w:tcPr>
          <w:p w14:paraId="6E855A8A" w14:textId="77777777" w:rsidR="00B52C39" w:rsidRDefault="00000000">
            <w:r>
              <w:rPr>
                <w:b/>
              </w:rPr>
              <w:t>Commands</w:t>
            </w:r>
          </w:p>
        </w:tc>
        <w:tc>
          <w:tcPr>
            <w:tcW w:w="3389" w:type="dxa"/>
            <w:shd w:val="clear" w:color="auto" w:fill="D9EAF7"/>
          </w:tcPr>
          <w:p w14:paraId="0CEF4A76" w14:textId="77777777" w:rsidR="00B52C39" w:rsidRDefault="00000000">
            <w:r>
              <w:rPr>
                <w:b/>
              </w:rPr>
              <w:t>Interpretation / next area</w:t>
            </w:r>
          </w:p>
        </w:tc>
      </w:tr>
      <w:tr w:rsidR="00B52C39" w14:paraId="642AB32E" w14:textId="77777777">
        <w:trPr>
          <w:jc w:val="center"/>
        </w:trPr>
        <w:tc>
          <w:tcPr>
            <w:tcW w:w="3389" w:type="dxa"/>
          </w:tcPr>
          <w:p w14:paraId="7DC2C631" w14:textId="77777777" w:rsidR="00B52C39" w:rsidRDefault="00000000">
            <w:r>
              <w:t>Operator not Running</w:t>
            </w:r>
          </w:p>
        </w:tc>
        <w:tc>
          <w:tcPr>
            <w:tcW w:w="3389" w:type="dxa"/>
          </w:tcPr>
          <w:p w14:paraId="343A3BF7" w14:textId="77777777" w:rsidR="00B52C39" w:rsidRDefault="00000000">
            <w:r>
              <w:t>kubectl logs deployment/postgres-operator --tail=200</w:t>
            </w:r>
          </w:p>
        </w:tc>
        <w:tc>
          <w:tcPr>
            <w:tcW w:w="3389" w:type="dxa"/>
          </w:tcPr>
          <w:p w14:paraId="391B3771" w14:textId="77777777" w:rsidR="00B52C39" w:rsidRDefault="00000000">
            <w:r>
              <w:t>Check RBAC, image pull, CRD/operator configuration.</w:t>
            </w:r>
          </w:p>
        </w:tc>
      </w:tr>
      <w:tr w:rsidR="00B52C39" w14:paraId="24735C8E" w14:textId="77777777">
        <w:trPr>
          <w:jc w:val="center"/>
        </w:trPr>
        <w:tc>
          <w:tcPr>
            <w:tcW w:w="3389" w:type="dxa"/>
          </w:tcPr>
          <w:p w14:paraId="5528D057" w14:textId="77777777" w:rsidR="00B52C39" w:rsidRDefault="00000000">
            <w:r>
              <w:t>PostgreSQL CR not progressing</w:t>
            </w:r>
          </w:p>
        </w:tc>
        <w:tc>
          <w:tcPr>
            <w:tcW w:w="3389" w:type="dxa"/>
          </w:tcPr>
          <w:p w14:paraId="19CD7146" w14:textId="77777777" w:rsidR="00B52C39" w:rsidRDefault="00000000">
            <w:r>
              <w:t>kubectl describe postgresql acid-postgres-ha -n postgres-ha</w:t>
            </w:r>
          </w:p>
        </w:tc>
        <w:tc>
          <w:tcPr>
            <w:tcW w:w="3389" w:type="dxa"/>
          </w:tcPr>
          <w:p w14:paraId="797F51D5" w14:textId="77777777" w:rsidR="00B52C39" w:rsidRDefault="00000000">
            <w:r>
              <w:t>Check operator events and validation errors.</w:t>
            </w:r>
          </w:p>
        </w:tc>
      </w:tr>
      <w:tr w:rsidR="00B52C39" w14:paraId="7F95E9B6" w14:textId="77777777">
        <w:trPr>
          <w:jc w:val="center"/>
        </w:trPr>
        <w:tc>
          <w:tcPr>
            <w:tcW w:w="3389" w:type="dxa"/>
          </w:tcPr>
          <w:p w14:paraId="78B276F1" w14:textId="77777777" w:rsidR="00B52C39" w:rsidRDefault="00000000">
            <w:r>
              <w:t>Database pod Pending</w:t>
            </w:r>
          </w:p>
        </w:tc>
        <w:tc>
          <w:tcPr>
            <w:tcW w:w="3389" w:type="dxa"/>
          </w:tcPr>
          <w:p w14:paraId="718A0711" w14:textId="77777777" w:rsidR="00B52C39" w:rsidRDefault="00000000">
            <w:r>
              <w:t>kubectl describe pod POD -n postgres-ha; kubectl get pvc -n postgres-ha</w:t>
            </w:r>
          </w:p>
        </w:tc>
        <w:tc>
          <w:tcPr>
            <w:tcW w:w="3389" w:type="dxa"/>
          </w:tcPr>
          <w:p w14:paraId="573DF968" w14:textId="77777777" w:rsidR="00B52C39" w:rsidRDefault="00000000">
            <w:r>
              <w:t>Usually storage or scheduling.</w:t>
            </w:r>
          </w:p>
        </w:tc>
      </w:tr>
      <w:tr w:rsidR="00B52C39" w14:paraId="0355F662" w14:textId="77777777">
        <w:trPr>
          <w:jc w:val="center"/>
        </w:trPr>
        <w:tc>
          <w:tcPr>
            <w:tcW w:w="3389" w:type="dxa"/>
          </w:tcPr>
          <w:p w14:paraId="3533F0A4" w14:textId="77777777" w:rsidR="00B52C39" w:rsidRDefault="00000000">
            <w:r>
              <w:t>Database pod CrashLoopBackOff</w:t>
            </w:r>
          </w:p>
        </w:tc>
        <w:tc>
          <w:tcPr>
            <w:tcW w:w="3389" w:type="dxa"/>
          </w:tcPr>
          <w:p w14:paraId="24A3916E" w14:textId="77777777" w:rsidR="00B52C39" w:rsidRDefault="00000000">
            <w:r>
              <w:t>kubectl logs POD -n postgres-ha --previous</w:t>
            </w:r>
          </w:p>
        </w:tc>
        <w:tc>
          <w:tcPr>
            <w:tcW w:w="3389" w:type="dxa"/>
          </w:tcPr>
          <w:p w14:paraId="320EF83C" w14:textId="77777777" w:rsidR="00B52C39" w:rsidRDefault="00000000">
            <w:r>
              <w:t>Inspect bootstrap/Patroni/PostgreSQL errors.</w:t>
            </w:r>
          </w:p>
        </w:tc>
      </w:tr>
      <w:tr w:rsidR="00B52C39" w14:paraId="4F533EFB" w14:textId="77777777">
        <w:trPr>
          <w:jc w:val="center"/>
        </w:trPr>
        <w:tc>
          <w:tcPr>
            <w:tcW w:w="3389" w:type="dxa"/>
          </w:tcPr>
          <w:p w14:paraId="13D9C640" w14:textId="77777777" w:rsidR="00B52C39" w:rsidRDefault="00000000">
            <w:r>
              <w:t>Three primaries again</w:t>
            </w:r>
          </w:p>
        </w:tc>
        <w:tc>
          <w:tcPr>
            <w:tcW w:w="3389" w:type="dxa"/>
          </w:tcPr>
          <w:p w14:paraId="24974504" w14:textId="77777777" w:rsidR="00B52C39" w:rsidRDefault="00000000">
            <w:r>
              <w:t>curl localhost:8008 on each DB pod</w:t>
            </w:r>
          </w:p>
        </w:tc>
        <w:tc>
          <w:tcPr>
            <w:tcW w:w="3389" w:type="dxa"/>
          </w:tcPr>
          <w:p w14:paraId="5A3F7408" w14:textId="77777777" w:rsidR="00B52C39" w:rsidRDefault="00000000">
            <w:r>
              <w:t>Stop. Verify they are operator-created members of the same CR; compare system identifiers.</w:t>
            </w:r>
          </w:p>
        </w:tc>
      </w:tr>
      <w:tr w:rsidR="00B52C39" w14:paraId="269BCBE4" w14:textId="77777777">
        <w:trPr>
          <w:jc w:val="center"/>
        </w:trPr>
        <w:tc>
          <w:tcPr>
            <w:tcW w:w="3389" w:type="dxa"/>
          </w:tcPr>
          <w:p w14:paraId="47A4087D" w14:textId="77777777" w:rsidR="00B52C39" w:rsidRDefault="00000000">
            <w:r>
              <w:t>No pooler pods</w:t>
            </w:r>
          </w:p>
        </w:tc>
        <w:tc>
          <w:tcPr>
            <w:tcW w:w="3389" w:type="dxa"/>
          </w:tcPr>
          <w:p w14:paraId="7AE66D10" w14:textId="77777777" w:rsidR="00B52C39" w:rsidRDefault="00000000">
            <w:r>
              <w:t>kubectl get postgresql acid-postgres-ha -n postgres-ha -o yaml</w:t>
            </w:r>
          </w:p>
        </w:tc>
        <w:tc>
          <w:tcPr>
            <w:tcW w:w="3389" w:type="dxa"/>
          </w:tcPr>
          <w:p w14:paraId="74F2EDDA" w14:textId="77777777" w:rsidR="00B52C39" w:rsidRDefault="00000000">
            <w:r>
              <w:t>Confirm enableConnectionPooler and connectionPooler configuration.</w:t>
            </w:r>
          </w:p>
        </w:tc>
      </w:tr>
      <w:tr w:rsidR="00B52C39" w14:paraId="3B652113" w14:textId="77777777">
        <w:trPr>
          <w:jc w:val="center"/>
        </w:trPr>
        <w:tc>
          <w:tcPr>
            <w:tcW w:w="3389" w:type="dxa"/>
          </w:tcPr>
          <w:p w14:paraId="41E9C1DE" w14:textId="77777777" w:rsidR="00B52C39" w:rsidRDefault="00000000">
            <w:r>
              <w:t>Pooler authentication failure</w:t>
            </w:r>
          </w:p>
        </w:tc>
        <w:tc>
          <w:tcPr>
            <w:tcW w:w="3389" w:type="dxa"/>
          </w:tcPr>
          <w:p w14:paraId="3FBF4BE6" w14:textId="77777777" w:rsidR="00B52C39" w:rsidRDefault="00000000">
            <w:r>
              <w:t>kubectl logs deployment/acid-postgres-ha-pooler -n postgres-ha</w:t>
            </w:r>
          </w:p>
        </w:tc>
        <w:tc>
          <w:tcPr>
            <w:tcW w:w="3389" w:type="dxa"/>
          </w:tcPr>
          <w:p w14:paraId="28CF7FC3" w14:textId="77777777" w:rsidR="00B52C39" w:rsidRDefault="00000000">
            <w:r>
              <w:t>Use operator-generated application credentials and verify database/user.</w:t>
            </w:r>
          </w:p>
        </w:tc>
      </w:tr>
      <w:tr w:rsidR="00B52C39" w14:paraId="1486C948" w14:textId="77777777">
        <w:trPr>
          <w:jc w:val="center"/>
        </w:trPr>
        <w:tc>
          <w:tcPr>
            <w:tcW w:w="3389" w:type="dxa"/>
          </w:tcPr>
          <w:p w14:paraId="31B2A973" w14:textId="77777777" w:rsidR="00B52C39" w:rsidRDefault="00000000">
            <w:r>
              <w:t>Write is read-only</w:t>
            </w:r>
          </w:p>
        </w:tc>
        <w:tc>
          <w:tcPr>
            <w:tcW w:w="3389" w:type="dxa"/>
          </w:tcPr>
          <w:p w14:paraId="2E1B688F" w14:textId="77777777" w:rsidR="00B52C39" w:rsidRDefault="00000000">
            <w:r>
              <w:t>SELECT pg_is_in_recovery(); inspect target service</w:t>
            </w:r>
          </w:p>
        </w:tc>
        <w:tc>
          <w:tcPr>
            <w:tcW w:w="3389" w:type="dxa"/>
          </w:tcPr>
          <w:p w14:paraId="6C87103C" w14:textId="77777777" w:rsidR="00B52C39" w:rsidRDefault="00000000">
            <w:r>
              <w:t>Client may be reaching a replica endpoint instead of the master pooler.</w:t>
            </w:r>
          </w:p>
        </w:tc>
      </w:tr>
    </w:tbl>
    <w:p w14:paraId="11E48FD3" w14:textId="77777777" w:rsidR="00B52C39" w:rsidRDefault="00000000">
      <w:pPr>
        <w:pStyle w:val="Heading1"/>
      </w:pPr>
      <w:r>
        <w:t>24. Production Considerations</w:t>
      </w:r>
    </w:p>
    <w:p w14:paraId="086E3BC4" w14:textId="77777777" w:rsidR="00B52C39" w:rsidRDefault="00000000">
      <w:pPr>
        <w:pStyle w:val="ListBullet"/>
      </w:pPr>
      <w:r>
        <w:t>Pin and validate operator, Spilo/PostgreSQL, and PgBouncer versions before production rollout.</w:t>
      </w:r>
    </w:p>
    <w:p w14:paraId="07F784D4" w14:textId="77777777" w:rsidR="00B52C39" w:rsidRDefault="00000000">
      <w:pPr>
        <w:pStyle w:val="ListBullet"/>
      </w:pPr>
      <w:r>
        <w:t>Use appropriate StorageClasses, encryption, snapshots, backup/PITR, and tested restore procedures.</w:t>
      </w:r>
    </w:p>
    <w:p w14:paraId="3DAF7C74" w14:textId="77777777" w:rsidR="00B52C39" w:rsidRDefault="00000000">
      <w:pPr>
        <w:pStyle w:val="ListBullet"/>
      </w:pPr>
      <w:r>
        <w:t>Replication is not a substitute for backup.</w:t>
      </w:r>
    </w:p>
    <w:p w14:paraId="104633E7" w14:textId="77777777" w:rsidR="00B52C39" w:rsidRDefault="00000000">
      <w:pPr>
        <w:pStyle w:val="ListBullet"/>
      </w:pPr>
      <w:r>
        <w:t>Apply resource requests/limits, topology spread or anti-affinity, and PodDisruptionBudgets suitable for the platform.</w:t>
      </w:r>
    </w:p>
    <w:p w14:paraId="7041DC83" w14:textId="77777777" w:rsidR="00B52C39" w:rsidRDefault="00000000">
      <w:pPr>
        <w:pStyle w:val="ListBullet"/>
      </w:pPr>
      <w:r>
        <w:t>Use TLS, NetworkPolicies, and secure secret-handling practices.</w:t>
      </w:r>
    </w:p>
    <w:p w14:paraId="29B58541" w14:textId="77777777" w:rsidR="00B52C39" w:rsidRDefault="00000000">
      <w:pPr>
        <w:pStyle w:val="ListBullet"/>
      </w:pPr>
      <w:r>
        <w:t>Monitor Patroni role changes, replication lag, PostgreSQL health, PgBouncer saturation, storage and Kubernetes events.</w:t>
      </w:r>
    </w:p>
    <w:p w14:paraId="33C5C53D" w14:textId="77777777" w:rsidR="00B52C39" w:rsidRDefault="00000000">
      <w:pPr>
        <w:pStyle w:val="ListBullet"/>
      </w:pPr>
      <w:r>
        <w:t>Test failover and application retry behavior under realistic load.</w:t>
      </w:r>
    </w:p>
    <w:p w14:paraId="452C7898" w14:textId="77777777" w:rsidR="00B52C39" w:rsidRDefault="00000000">
      <w:pPr>
        <w:pStyle w:val="ListBullet"/>
      </w:pPr>
      <w:r>
        <w:lastRenderedPageBreak/>
        <w:t>Review operator upgrades and PostgreSQL major-version upgrades as separate controlled lifecycle activities.</w:t>
      </w:r>
    </w:p>
    <w:p w14:paraId="561B4B57" w14:textId="77777777" w:rsidR="00B52C39" w:rsidRDefault="00000000">
      <w:pPr>
        <w:pStyle w:val="Heading1"/>
      </w:pPr>
      <w:r>
        <w:t>25. Cleanup</w:t>
      </w:r>
    </w:p>
    <w:p w14:paraId="70262690" w14:textId="77777777" w:rsidR="00B52C39" w:rsidRDefault="00000000">
      <w:r>
        <w:t>Delete only the lab database cluster:</w:t>
      </w:r>
    </w:p>
    <w:p w14:paraId="02A259FA" w14:textId="77777777" w:rsidR="00B52C39" w:rsidRDefault="00000000">
      <w:pPr>
        <w:pStyle w:val="CodeBlock"/>
        <w:rPr>
          <w:rFonts w:hint="eastAsia"/>
        </w:rPr>
      </w:pPr>
      <w:r>
        <w:t>kubectl delete -f postgres-ha-operator.yaml</w:t>
      </w:r>
    </w:p>
    <w:p w14:paraId="29628272" w14:textId="77777777" w:rsidR="00B52C39" w:rsidRDefault="00000000">
      <w:pPr>
        <w:pStyle w:val="CodeBlock"/>
        <w:rPr>
          <w:rFonts w:hint="eastAsia"/>
        </w:rPr>
      </w:pPr>
      <w:r>
        <w:t>kubectl get pods -n postgres-ha</w:t>
      </w:r>
    </w:p>
    <w:p w14:paraId="433312DA" w14:textId="77777777" w:rsidR="00B52C39" w:rsidRDefault="00000000">
      <w:pPr>
        <w:pStyle w:val="CodeBlock"/>
        <w:rPr>
          <w:rFonts w:hint="eastAsia"/>
        </w:rPr>
      </w:pPr>
      <w:r>
        <w:t>kubectl get pvc -n postgres-ha</w:t>
      </w:r>
    </w:p>
    <w:p w14:paraId="196711F6" w14:textId="77777777" w:rsidR="00B52C39" w:rsidRDefault="00000000">
      <w:r>
        <w:t>Delete the lab namespace when no longer needed:</w:t>
      </w:r>
    </w:p>
    <w:p w14:paraId="2228B8E6" w14:textId="77777777" w:rsidR="00B52C39" w:rsidRDefault="00000000">
      <w:pPr>
        <w:pStyle w:val="CodeBlock"/>
        <w:rPr>
          <w:rFonts w:hint="eastAsia"/>
        </w:rPr>
      </w:pPr>
      <w:r>
        <w:t>kubectl delete namespace postgres-ha</w:t>
      </w:r>
    </w:p>
    <w:p w14:paraId="0F4A21AE" w14:textId="77777777" w:rsidR="00B52C39" w:rsidRDefault="00000000">
      <w:r>
        <w:t>Remove the operator only if it is no longer needed by any PostgreSQL clusters:</w:t>
      </w:r>
    </w:p>
    <w:p w14:paraId="29FAC6AF" w14:textId="77777777" w:rsidR="00B52C39" w:rsidRDefault="00000000">
      <w:pPr>
        <w:pStyle w:val="CodeBlock"/>
        <w:rPr>
          <w:rFonts w:hint="eastAsia"/>
        </w:rPr>
      </w:pPr>
      <w:r>
        <w:t>cd /d E:\Docker\postgresdeployment\postgres-operator</w:t>
      </w:r>
    </w:p>
    <w:p w14:paraId="14A50370" w14:textId="77777777" w:rsidR="00B52C39" w:rsidRDefault="00000000">
      <w:pPr>
        <w:pStyle w:val="CodeBlock"/>
        <w:rPr>
          <w:rFonts w:hint="eastAsia"/>
        </w:rPr>
      </w:pPr>
      <w:r>
        <w:t>kubectl delete -k manifests</w:t>
      </w:r>
    </w:p>
    <w:p w14:paraId="1981ADB1" w14:textId="77777777" w:rsidR="00B52C39" w:rsidRDefault="00000000">
      <w:pPr>
        <w:pStyle w:val="Note"/>
      </w:pPr>
      <w:r>
        <w:rPr>
          <w:b/>
        </w:rPr>
        <w:t xml:space="preserve">Note: </w:t>
      </w:r>
      <w:r>
        <w:t>Do not remove a shared operator while other operator-managed PostgreSQL clusters still depend on it.</w:t>
      </w:r>
    </w:p>
    <w:p w14:paraId="1EF11627" w14:textId="77777777" w:rsidR="00B52C39" w:rsidRDefault="00000000">
      <w:pPr>
        <w:pStyle w:val="Heading1"/>
      </w:pPr>
      <w:r>
        <w:t>26. Final Validation Checklist</w:t>
      </w:r>
    </w:p>
    <w:p w14:paraId="21EB8826" w14:textId="77777777" w:rsidR="00B52C39" w:rsidRDefault="00000000">
      <w:r>
        <w:t>☐ Postgres Operator is Running.</w:t>
      </w:r>
    </w:p>
    <w:p w14:paraId="63D2D333" w14:textId="77777777" w:rsidR="00B52C39" w:rsidRDefault="00000000">
      <w:r>
        <w:t>☐ acid-postgres-ha custom resource exists.</w:t>
      </w:r>
    </w:p>
    <w:p w14:paraId="29FD2A9D" w14:textId="77777777" w:rsidR="00B52C39" w:rsidRDefault="00000000">
      <w:r>
        <w:t>☐ Three PostgreSQL/Spilo pods are Running.</w:t>
      </w:r>
    </w:p>
    <w:p w14:paraId="70588FC4" w14:textId="77777777" w:rsidR="00B52C39" w:rsidRDefault="00000000">
      <w:r>
        <w:t>☐ Exactly one member is primary/master and two are replicas.</w:t>
      </w:r>
    </w:p>
    <w:p w14:paraId="10903E07" w14:textId="77777777" w:rsidR="00B52C39" w:rsidRDefault="00000000">
      <w:r>
        <w:t>☐ All three Patroni REST responses represent the same cluster.</w:t>
      </w:r>
    </w:p>
    <w:p w14:paraId="08A854B5" w14:textId="77777777" w:rsidR="00B52C39" w:rsidRDefault="00000000">
      <w:r>
        <w:t>☐ All three members share the same database_system_identifier.</w:t>
      </w:r>
    </w:p>
    <w:p w14:paraId="3CC66624" w14:textId="77777777" w:rsidR="00B52C39" w:rsidRDefault="00000000">
      <w:r>
        <w:t>☐ Two PgBouncer pooler pods are Running.</w:t>
      </w:r>
    </w:p>
    <w:p w14:paraId="22494A5F" w14:textId="77777777" w:rsidR="00B52C39" w:rsidRDefault="00000000">
      <w:r>
        <w:t>☐ bank_app can connect to banking through acid-postgres-ha-pooler.</w:t>
      </w:r>
    </w:p>
    <w:p w14:paraId="70B6E970" w14:textId="77777777" w:rsidR="00B52C39" w:rsidRDefault="00000000">
      <w:r>
        <w:t>☐ CREATE/INSERT/UPDATE succeeds through PgBouncer.</w:t>
      </w:r>
    </w:p>
    <w:p w14:paraId="3426601B" w14:textId="77777777" w:rsidR="00B52C39" w:rsidRDefault="00000000">
      <w:r>
        <w:t>☐ pg_stat_replication shows streaming replicas.</w:t>
      </w:r>
    </w:p>
    <w:p w14:paraId="3F41AD5F" w14:textId="77777777" w:rsidR="00B52C39" w:rsidRDefault="00000000">
      <w:r>
        <w:t>☐ A controlled switchover changes the primary.</w:t>
      </w:r>
    </w:p>
    <w:p w14:paraId="55A4ECE1" w14:textId="77777777" w:rsidR="00B52C39" w:rsidRDefault="00000000">
      <w:r>
        <w:t>☐ The PgBouncer service name remains unchanged after switchover.</w:t>
      </w:r>
    </w:p>
    <w:p w14:paraId="332045A3" w14:textId="77777777" w:rsidR="00B52C39" w:rsidRDefault="00000000">
      <w:r>
        <w:t>☐ A deleted replica is recreated and rejoins the cluster.</w:t>
      </w:r>
    </w:p>
    <w:p w14:paraId="781C4625" w14:textId="77777777" w:rsidR="00B52C39" w:rsidRDefault="00000000">
      <w:pPr>
        <w:pStyle w:val="Heading1"/>
      </w:pPr>
      <w:r>
        <w:t>27. Key Concepts Recap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B52C39" w14:paraId="7AD3E35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FBBE1AA" w14:textId="77777777" w:rsidR="00B52C39" w:rsidRDefault="00000000">
            <w:r>
              <w:rPr>
                <w:b/>
              </w:rPr>
              <w:t>Component</w:t>
            </w:r>
          </w:p>
        </w:tc>
        <w:tc>
          <w:tcPr>
            <w:tcW w:w="5083" w:type="dxa"/>
            <w:shd w:val="clear" w:color="auto" w:fill="D9EAF7"/>
          </w:tcPr>
          <w:p w14:paraId="15CD2A13" w14:textId="77777777" w:rsidR="00B52C39" w:rsidRDefault="00000000">
            <w:r>
              <w:rPr>
                <w:b/>
              </w:rPr>
              <w:t>Responsibility</w:t>
            </w:r>
          </w:p>
        </w:tc>
      </w:tr>
      <w:tr w:rsidR="00B52C39" w14:paraId="76FC8402" w14:textId="77777777">
        <w:trPr>
          <w:jc w:val="center"/>
        </w:trPr>
        <w:tc>
          <w:tcPr>
            <w:tcW w:w="5083" w:type="dxa"/>
          </w:tcPr>
          <w:p w14:paraId="2DC60CB3" w14:textId="77777777" w:rsidR="00B52C39" w:rsidRDefault="00000000">
            <w:r>
              <w:t>PostgreSQL</w:t>
            </w:r>
          </w:p>
        </w:tc>
        <w:tc>
          <w:tcPr>
            <w:tcW w:w="5083" w:type="dxa"/>
          </w:tcPr>
          <w:p w14:paraId="21E20592" w14:textId="77777777" w:rsidR="00B52C39" w:rsidRDefault="00000000">
            <w:r>
              <w:t>Stores and processes database data.</w:t>
            </w:r>
          </w:p>
        </w:tc>
      </w:tr>
      <w:tr w:rsidR="00B52C39" w14:paraId="728CB992" w14:textId="77777777">
        <w:trPr>
          <w:jc w:val="center"/>
        </w:trPr>
        <w:tc>
          <w:tcPr>
            <w:tcW w:w="5083" w:type="dxa"/>
          </w:tcPr>
          <w:p w14:paraId="506135FD" w14:textId="77777777" w:rsidR="00B52C39" w:rsidRDefault="00000000">
            <w:r>
              <w:t>Patroni</w:t>
            </w:r>
          </w:p>
        </w:tc>
        <w:tc>
          <w:tcPr>
            <w:tcW w:w="5083" w:type="dxa"/>
          </w:tcPr>
          <w:p w14:paraId="3C610F17" w14:textId="77777777" w:rsidR="00B52C39" w:rsidRDefault="00000000">
            <w:r>
              <w:t>Leader election, PostgreSQL HA orchestration and failover coordination.</w:t>
            </w:r>
          </w:p>
        </w:tc>
      </w:tr>
      <w:tr w:rsidR="00B52C39" w14:paraId="7F29683D" w14:textId="77777777">
        <w:trPr>
          <w:jc w:val="center"/>
        </w:trPr>
        <w:tc>
          <w:tcPr>
            <w:tcW w:w="5083" w:type="dxa"/>
          </w:tcPr>
          <w:p w14:paraId="1BB81C8A" w14:textId="77777777" w:rsidR="00B52C39" w:rsidRDefault="00000000">
            <w:r>
              <w:t>Zalando Postgres Operator</w:t>
            </w:r>
          </w:p>
        </w:tc>
        <w:tc>
          <w:tcPr>
            <w:tcW w:w="5083" w:type="dxa"/>
          </w:tcPr>
          <w:p w14:paraId="012B8F69" w14:textId="77777777" w:rsidR="00B52C39" w:rsidRDefault="00000000">
            <w:r>
              <w:t>Creates/manages Kubernetes resources and PostgreSQL cluster lifecycle.</w:t>
            </w:r>
          </w:p>
        </w:tc>
      </w:tr>
      <w:tr w:rsidR="00B52C39" w14:paraId="5D2E6BF1" w14:textId="77777777">
        <w:trPr>
          <w:jc w:val="center"/>
        </w:trPr>
        <w:tc>
          <w:tcPr>
            <w:tcW w:w="5083" w:type="dxa"/>
          </w:tcPr>
          <w:p w14:paraId="7290D5BC" w14:textId="77777777" w:rsidR="00B52C39" w:rsidRDefault="00000000">
            <w:r>
              <w:lastRenderedPageBreak/>
              <w:t>Kubernetes Service</w:t>
            </w:r>
          </w:p>
        </w:tc>
        <w:tc>
          <w:tcPr>
            <w:tcW w:w="5083" w:type="dxa"/>
          </w:tcPr>
          <w:p w14:paraId="39647021" w14:textId="77777777" w:rsidR="00B52C39" w:rsidRDefault="00000000">
            <w:r>
              <w:t>Provides stable network endpoints despite pod changes.</w:t>
            </w:r>
          </w:p>
        </w:tc>
      </w:tr>
      <w:tr w:rsidR="00B52C39" w14:paraId="3D5CDBC1" w14:textId="77777777">
        <w:trPr>
          <w:jc w:val="center"/>
        </w:trPr>
        <w:tc>
          <w:tcPr>
            <w:tcW w:w="5083" w:type="dxa"/>
          </w:tcPr>
          <w:p w14:paraId="58EFE11A" w14:textId="77777777" w:rsidR="00B52C39" w:rsidRDefault="00000000">
            <w:r>
              <w:t>PgBouncer</w:t>
            </w:r>
          </w:p>
        </w:tc>
        <w:tc>
          <w:tcPr>
            <w:tcW w:w="5083" w:type="dxa"/>
          </w:tcPr>
          <w:p w14:paraId="059B9983" w14:textId="77777777" w:rsidR="00B52C39" w:rsidRDefault="00000000">
            <w:r>
              <w:t>Pools client connections and reduces PostgreSQL connection overhead.</w:t>
            </w:r>
          </w:p>
        </w:tc>
      </w:tr>
      <w:tr w:rsidR="00B52C39" w14:paraId="61EE3F34" w14:textId="77777777">
        <w:trPr>
          <w:jc w:val="center"/>
        </w:trPr>
        <w:tc>
          <w:tcPr>
            <w:tcW w:w="5083" w:type="dxa"/>
          </w:tcPr>
          <w:p w14:paraId="2E67588D" w14:textId="77777777" w:rsidR="00B52C39" w:rsidRDefault="00000000">
            <w:r>
              <w:t>PersistentVolume/PVC</w:t>
            </w:r>
          </w:p>
        </w:tc>
        <w:tc>
          <w:tcPr>
            <w:tcW w:w="5083" w:type="dxa"/>
          </w:tcPr>
          <w:p w14:paraId="4DBCE01B" w14:textId="77777777" w:rsidR="00B52C39" w:rsidRDefault="00000000">
            <w:r>
              <w:t>Provides durable database storage beyond pod lifetime.</w:t>
            </w:r>
          </w:p>
        </w:tc>
      </w:tr>
    </w:tbl>
    <w:p w14:paraId="0BFB8E1A" w14:textId="77777777" w:rsidR="00B52C39" w:rsidRDefault="00000000">
      <w:pPr>
        <w:pStyle w:val="Heading1"/>
      </w:pPr>
      <w:r>
        <w:t>28. References Used to Correct This Lab</w:t>
      </w:r>
    </w:p>
    <w:p w14:paraId="4C87379D" w14:textId="77777777" w:rsidR="00B52C39" w:rsidRDefault="00000000">
      <w:r>
        <w:t>This manual was corrected against the current Zalando Postgres Operator documentation/repository. The operator quickstart documents Kustomize installation and the operator-created PostgreSQL resources; the user/manifest documentation describes numberOfInstances, PostgreSQL version, generated user secrets, and enableConnectionPooler/connectionPooler configuration. The v2.0.2 repository compatibility table lists PostgreSQL 14–18 support.</w:t>
      </w:r>
    </w:p>
    <w:p w14:paraId="7A6D5667" w14:textId="77777777" w:rsidR="00B52C39" w:rsidRDefault="00000000">
      <w:pPr>
        <w:pStyle w:val="ListBullet"/>
      </w:pPr>
      <w:r>
        <w:t>Zalando Postgres Operator - Quickstart</w:t>
      </w:r>
    </w:p>
    <w:p w14:paraId="4F989B7D" w14:textId="77777777" w:rsidR="00B52C39" w:rsidRDefault="00000000">
      <w:pPr>
        <w:pStyle w:val="ListBullet"/>
      </w:pPr>
      <w:r>
        <w:t>Zalando Postgres Operator - User Guide</w:t>
      </w:r>
    </w:p>
    <w:p w14:paraId="2C91DDCF" w14:textId="77777777" w:rsidR="00B52C39" w:rsidRDefault="00000000">
      <w:pPr>
        <w:pStyle w:val="ListBullet"/>
      </w:pPr>
      <w:r>
        <w:t>Zalando Postgres Operator - Cluster Manifest Reference</w:t>
      </w:r>
    </w:p>
    <w:p w14:paraId="72F7080B" w14:textId="77777777" w:rsidR="00B52C39" w:rsidRDefault="00000000">
      <w:pPr>
        <w:pStyle w:val="ListBullet"/>
      </w:pPr>
      <w:r>
        <w:t>Zalando Postgres Operator - GitHub repository / release compatibility</w:t>
      </w:r>
    </w:p>
    <w:sectPr w:rsidR="00B52C39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46D8" w14:textId="77777777" w:rsidR="00676FCB" w:rsidRDefault="00676FCB">
      <w:pPr>
        <w:spacing w:after="0" w:line="240" w:lineRule="auto"/>
      </w:pPr>
      <w:r>
        <w:separator/>
      </w:r>
    </w:p>
  </w:endnote>
  <w:endnote w:type="continuationSeparator" w:id="0">
    <w:p w14:paraId="152553CA" w14:textId="77777777" w:rsidR="00676FCB" w:rsidRDefault="00676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A51D" w14:textId="77777777" w:rsidR="00B52C39" w:rsidRDefault="00000000">
    <w:pPr>
      <w:pStyle w:val="Footer"/>
      <w:jc w:val="center"/>
    </w:pPr>
    <w:r>
      <w:rPr>
        <w:sz w:val="16"/>
      </w:rPr>
      <w:t>Corrected PostgreSQL 18 + Patroni + PgBouncer Kubernetes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852E" w14:textId="77777777" w:rsidR="00676FCB" w:rsidRDefault="00676FCB">
      <w:pPr>
        <w:spacing w:after="0" w:line="240" w:lineRule="auto"/>
      </w:pPr>
      <w:r>
        <w:separator/>
      </w:r>
    </w:p>
  </w:footnote>
  <w:footnote w:type="continuationSeparator" w:id="0">
    <w:p w14:paraId="03EB29AA" w14:textId="77777777" w:rsidR="00676FCB" w:rsidRDefault="00676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999390">
    <w:abstractNumId w:val="8"/>
  </w:num>
  <w:num w:numId="2" w16cid:durableId="903490757">
    <w:abstractNumId w:val="6"/>
  </w:num>
  <w:num w:numId="3" w16cid:durableId="1086531925">
    <w:abstractNumId w:val="5"/>
  </w:num>
  <w:num w:numId="4" w16cid:durableId="788402901">
    <w:abstractNumId w:val="4"/>
  </w:num>
  <w:num w:numId="5" w16cid:durableId="1894343183">
    <w:abstractNumId w:val="7"/>
  </w:num>
  <w:num w:numId="6" w16cid:durableId="1165240102">
    <w:abstractNumId w:val="3"/>
  </w:num>
  <w:num w:numId="7" w16cid:durableId="489951030">
    <w:abstractNumId w:val="2"/>
  </w:num>
  <w:num w:numId="8" w16cid:durableId="516626280">
    <w:abstractNumId w:val="1"/>
  </w:num>
  <w:num w:numId="9" w16cid:durableId="96373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FCB"/>
    <w:rsid w:val="008802CC"/>
    <w:rsid w:val="00A0050F"/>
    <w:rsid w:val="00AA1D8D"/>
    <w:rsid w:val="00B47730"/>
    <w:rsid w:val="00B52C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02C1B"/>
  <w14:defaultImageDpi w14:val="300"/>
  <w15:docId w15:val="{CF40FF59-4D87-473B-8B62-6C5DDD6F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/>
    </w:pPr>
    <w:rPr>
      <w:rFonts w:ascii="Liberation Mono" w:hAnsi="Liberation Mono"/>
      <w:sz w:val="16"/>
    </w:rPr>
  </w:style>
  <w:style w:type="paragraph" w:customStyle="1" w:styleId="Note">
    <w:name w:val="Note"/>
    <w:pPr>
      <w:ind w:left="216"/>
    </w:pPr>
    <w:rPr>
      <w:rFonts w:ascii="Aptos" w:hAnsi="Aptos"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2795</Words>
  <Characters>15934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Parameswari Ettiappan</cp:lastModifiedBy>
  <cp:revision>2</cp:revision>
  <dcterms:created xsi:type="dcterms:W3CDTF">2013-12-23T23:15:00Z</dcterms:created>
  <dcterms:modified xsi:type="dcterms:W3CDTF">2026-09-24T00:33:00Z</dcterms:modified>
  <cp:category/>
</cp:coreProperties>
</file>