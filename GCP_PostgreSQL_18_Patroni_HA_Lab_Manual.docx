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CE1A" w14:textId="77777777" w:rsidR="003F3BFA" w:rsidRDefault="00000000">
      <w:pPr>
        <w:pStyle w:val="Title"/>
        <w:jc w:val="center"/>
      </w:pPr>
      <w:r>
        <w:t>GCP PostgreSQL 18 Patroni HA Lab Manual</w:t>
      </w:r>
    </w:p>
    <w:p w14:paraId="12BF7BF6" w14:textId="77777777" w:rsidR="003F3BFA" w:rsidRDefault="00000000">
      <w:pPr>
        <w:jc w:val="center"/>
      </w:pPr>
      <w:r>
        <w:rPr>
          <w:b/>
          <w:sz w:val="28"/>
        </w:rPr>
        <w:t>Three Node High Availability Cluster Using Private GCP VMs</w:t>
      </w:r>
    </w:p>
    <w:p w14:paraId="57034EE7" w14:textId="77777777" w:rsidR="003F3BFA" w:rsidRDefault="003F3BFA"/>
    <w:p w14:paraId="34F6D926" w14:textId="77777777" w:rsidR="003F3BFA" w:rsidRDefault="00000000">
      <w:pPr>
        <w:jc w:val="center"/>
      </w:pPr>
      <w:r>
        <w:rPr>
          <w:i/>
        </w:rPr>
        <w:t>Windows gcloud administration  |  Ubuntu 24.04  |  PostgreSQL 18  |  Patroni  |  etcd</w:t>
      </w:r>
    </w:p>
    <w:p w14:paraId="7CF5497D" w14:textId="77777777" w:rsidR="003F3BFA" w:rsidRDefault="003F3BF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3F3BFA" w14:paraId="635E1809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13393" w14:textId="77777777" w:rsidR="003F3BFA" w:rsidRDefault="00000000">
            <w:r>
              <w:rPr>
                <w:b/>
                <w:color w:val="FFFFFF"/>
                <w:sz w:val="18"/>
              </w:rPr>
              <w:t>Document purpose</w:t>
            </w:r>
          </w:p>
        </w:tc>
        <w:tc>
          <w:tcPr>
            <w:tcW w:w="705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46F49" w14:textId="77777777" w:rsidR="003F3BFA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F3BFA" w14:paraId="669D7000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D0D47" w14:textId="77777777" w:rsidR="003F3BFA" w:rsidRDefault="00000000">
            <w:pPr>
              <w:spacing w:after="0"/>
            </w:pPr>
            <w:r>
              <w:rPr>
                <w:sz w:val="17"/>
              </w:rPr>
              <w:t>Audience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327DE" w14:textId="77777777" w:rsidR="003F3BFA" w:rsidRDefault="00000000">
            <w:pPr>
              <w:spacing w:after="0"/>
            </w:pPr>
            <w:r>
              <w:rPr>
                <w:sz w:val="17"/>
              </w:rPr>
              <w:t>PostgreSQL DBAs, cloud engineers, DevOps engineers and trainers</w:t>
            </w:r>
          </w:p>
        </w:tc>
      </w:tr>
      <w:tr w:rsidR="003F3BFA" w14:paraId="342FC528" w14:textId="77777777">
        <w:trPr>
          <w:jc w:val="center"/>
        </w:trPr>
        <w:tc>
          <w:tcPr>
            <w:tcW w:w="244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E8FAF" w14:textId="77777777" w:rsidR="003F3BFA" w:rsidRDefault="00000000">
            <w:pPr>
              <w:spacing w:after="0"/>
            </w:pPr>
            <w:r>
              <w:rPr>
                <w:sz w:val="17"/>
              </w:rPr>
              <w:t>Outcome</w:t>
            </w:r>
          </w:p>
        </w:tc>
        <w:tc>
          <w:tcPr>
            <w:tcW w:w="705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B04B1" w14:textId="77777777" w:rsidR="003F3BFA" w:rsidRDefault="00000000">
            <w:pPr>
              <w:spacing w:after="0"/>
            </w:pPr>
            <w:r>
              <w:rPr>
                <w:sz w:val="17"/>
              </w:rPr>
              <w:t>A working three-node Patroni cluster with automatic failover and controlled switchover</w:t>
            </w:r>
          </w:p>
        </w:tc>
      </w:tr>
      <w:tr w:rsidR="003F3BFA" w14:paraId="2EE5D7C0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B549E" w14:textId="77777777" w:rsidR="003F3BFA" w:rsidRDefault="00000000">
            <w:pPr>
              <w:spacing w:after="0"/>
            </w:pPr>
            <w:r>
              <w:rPr>
                <w:sz w:val="17"/>
              </w:rPr>
              <w:t>GCP project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9F701" w14:textId="77777777" w:rsidR="003F3BFA" w:rsidRDefault="00000000">
            <w:pPr>
              <w:spacing w:after="0"/>
            </w:pPr>
            <w:r>
              <w:rPr>
                <w:sz w:val="17"/>
              </w:rPr>
              <w:t>postgresql-admin-lab-2026</w:t>
            </w:r>
          </w:p>
        </w:tc>
      </w:tr>
      <w:tr w:rsidR="003F3BFA" w14:paraId="5F59E0DE" w14:textId="77777777">
        <w:trPr>
          <w:jc w:val="center"/>
        </w:trPr>
        <w:tc>
          <w:tcPr>
            <w:tcW w:w="244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2BA4A" w14:textId="77777777" w:rsidR="003F3BFA" w:rsidRDefault="00000000">
            <w:pPr>
              <w:spacing w:after="0"/>
            </w:pPr>
            <w:r>
              <w:rPr>
                <w:sz w:val="17"/>
              </w:rPr>
              <w:t>Primary region</w:t>
            </w:r>
          </w:p>
        </w:tc>
        <w:tc>
          <w:tcPr>
            <w:tcW w:w="705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1850C" w14:textId="77777777" w:rsidR="003F3BFA" w:rsidRDefault="00000000">
            <w:pPr>
              <w:spacing w:after="0"/>
            </w:pPr>
            <w:r>
              <w:rPr>
                <w:sz w:val="17"/>
              </w:rPr>
              <w:t>asia-south1</w:t>
            </w:r>
          </w:p>
        </w:tc>
      </w:tr>
      <w:tr w:rsidR="003F3BFA" w14:paraId="48428B2C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497BE" w14:textId="77777777" w:rsidR="003F3BFA" w:rsidRDefault="00000000">
            <w:pPr>
              <w:spacing w:after="0"/>
            </w:pPr>
            <w:r>
              <w:rPr>
                <w:sz w:val="17"/>
              </w:rPr>
              <w:t>Security model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E0780" w14:textId="77777777" w:rsidR="003F3BFA" w:rsidRDefault="00000000">
            <w:pPr>
              <w:spacing w:after="0"/>
            </w:pPr>
            <w:r>
              <w:rPr>
                <w:sz w:val="17"/>
              </w:rPr>
              <w:t>Private VMs, SSH through IAP, outbound access through Cloud NAT</w:t>
            </w:r>
          </w:p>
        </w:tc>
      </w:tr>
    </w:tbl>
    <w:p w14:paraId="3BE1F060" w14:textId="77777777" w:rsidR="003F3BFA" w:rsidRDefault="003F3BFA">
      <w:pPr>
        <w:spacing w:after="20"/>
      </w:pPr>
    </w:p>
    <w:p w14:paraId="65CF6119" w14:textId="77777777" w:rsidR="003F3BFA" w:rsidRDefault="00000000">
      <w:r>
        <w:t>This manual replaces the earlier PDF commands that were truncated during conversion. Commands are separated by execution environment so Windows commands are not accidentally run inside Linux and vice versa.</w:t>
      </w:r>
    </w:p>
    <w:p w14:paraId="5FCCEE32" w14:textId="77777777" w:rsidR="003F3BFA" w:rsidRDefault="00000000">
      <w:r>
        <w:br w:type="page"/>
      </w:r>
    </w:p>
    <w:p w14:paraId="53DAE681" w14:textId="77777777" w:rsidR="003F3BFA" w:rsidRDefault="00000000">
      <w:pPr>
        <w:pStyle w:val="Heading1"/>
      </w:pPr>
      <w:r>
        <w:lastRenderedPageBreak/>
        <w:t>Lab Overview</w:t>
      </w:r>
    </w:p>
    <w:p w14:paraId="0FC9C3C0" w14:textId="77777777" w:rsidR="003F3BFA" w:rsidRDefault="00000000">
      <w:r>
        <w:t>The lab builds one PostgreSQL leader and two streaming replicas. Patroni manages initialization, leader election, promotion, demotion and replica recovery. A three-member etcd cluster stores the distributed cluster state. One etcd member is colocated with each PostgreSQL node for training efficiency.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016"/>
        <w:gridCol w:w="1872"/>
        <w:gridCol w:w="3888"/>
      </w:tblGrid>
      <w:tr w:rsidR="003F3BFA" w14:paraId="2D9E28AB" w14:textId="77777777">
        <w:trPr>
          <w:tblHeader/>
          <w:jc w:val="center"/>
        </w:trPr>
        <w:tc>
          <w:tcPr>
            <w:tcW w:w="187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74AE8" w14:textId="77777777" w:rsidR="003F3BFA" w:rsidRDefault="00000000"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w="201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17BEC" w14:textId="77777777" w:rsidR="003F3BFA" w:rsidRDefault="00000000"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BFE2C" w14:textId="77777777" w:rsidR="003F3BFA" w:rsidRDefault="00000000">
            <w:r>
              <w:rPr>
                <w:b/>
                <w:color w:val="FFFFFF"/>
                <w:sz w:val="18"/>
              </w:rPr>
              <w:t>Private IP</w:t>
            </w:r>
          </w:p>
        </w:tc>
        <w:tc>
          <w:tcPr>
            <w:tcW w:w="388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2DE7C" w14:textId="77777777" w:rsidR="003F3BFA" w:rsidRDefault="00000000">
            <w:r>
              <w:rPr>
                <w:b/>
                <w:color w:val="FFFFFF"/>
                <w:sz w:val="18"/>
              </w:rPr>
              <w:t>Installed services</w:t>
            </w:r>
          </w:p>
        </w:tc>
      </w:tr>
      <w:tr w:rsidR="003F3BFA" w14:paraId="356BD5D4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AF812" w14:textId="77777777" w:rsidR="003F3BFA" w:rsidRDefault="00000000">
            <w:pPr>
              <w:spacing w:after="0"/>
            </w:pPr>
            <w:r>
              <w:rPr>
                <w:sz w:val="17"/>
              </w:rPr>
              <w:t>pg-node-1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5B9D1D" w14:textId="77777777" w:rsidR="003F3BFA" w:rsidRDefault="00000000">
            <w:pPr>
              <w:spacing w:after="0"/>
            </w:pPr>
            <w:r>
              <w:rPr>
                <w:sz w:val="17"/>
              </w:rPr>
              <w:t>asia-south1-a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71B74" w14:textId="77777777" w:rsidR="003F3BFA" w:rsidRDefault="00000000">
            <w:pPr>
              <w:spacing w:after="0"/>
            </w:pPr>
            <w:r>
              <w:rPr>
                <w:sz w:val="17"/>
              </w:rPr>
              <w:t>10.10.0.11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51AA4" w14:textId="77777777" w:rsidR="003F3BFA" w:rsidRDefault="00000000">
            <w:pPr>
              <w:spacing w:after="0"/>
            </w:pPr>
            <w:r>
              <w:rPr>
                <w:sz w:val="17"/>
              </w:rPr>
              <w:t>PostgreSQL, Patroni, etcd</w:t>
            </w:r>
          </w:p>
        </w:tc>
      </w:tr>
      <w:tr w:rsidR="003F3BFA" w14:paraId="5CE4EB0A" w14:textId="77777777">
        <w:trPr>
          <w:jc w:val="center"/>
        </w:trPr>
        <w:tc>
          <w:tcPr>
            <w:tcW w:w="1872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6EE1A" w14:textId="77777777" w:rsidR="003F3BFA" w:rsidRDefault="00000000">
            <w:pPr>
              <w:spacing w:after="0"/>
            </w:pPr>
            <w:r>
              <w:rPr>
                <w:sz w:val="17"/>
              </w:rPr>
              <w:t>pg-node-2</w:t>
            </w:r>
          </w:p>
        </w:tc>
        <w:tc>
          <w:tcPr>
            <w:tcW w:w="201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904E2" w14:textId="77777777" w:rsidR="003F3BFA" w:rsidRDefault="00000000">
            <w:pPr>
              <w:spacing w:after="0"/>
            </w:pPr>
            <w:r>
              <w:rPr>
                <w:sz w:val="17"/>
              </w:rPr>
              <w:t>asia-south1-b</w:t>
            </w:r>
          </w:p>
        </w:tc>
        <w:tc>
          <w:tcPr>
            <w:tcW w:w="1872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D16BD" w14:textId="77777777" w:rsidR="003F3BFA" w:rsidRDefault="00000000">
            <w:pPr>
              <w:spacing w:after="0"/>
            </w:pPr>
            <w:r>
              <w:rPr>
                <w:sz w:val="17"/>
              </w:rPr>
              <w:t>10.10.0.12</w:t>
            </w:r>
          </w:p>
        </w:tc>
        <w:tc>
          <w:tcPr>
            <w:tcW w:w="388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E12D1" w14:textId="77777777" w:rsidR="003F3BFA" w:rsidRDefault="00000000">
            <w:pPr>
              <w:spacing w:after="0"/>
            </w:pPr>
            <w:r>
              <w:rPr>
                <w:sz w:val="17"/>
              </w:rPr>
              <w:t>PostgreSQL, Patroni, etcd</w:t>
            </w:r>
          </w:p>
        </w:tc>
      </w:tr>
      <w:tr w:rsidR="003F3BFA" w14:paraId="4311ACAD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9B613" w14:textId="77777777" w:rsidR="003F3BFA" w:rsidRDefault="00000000">
            <w:pPr>
              <w:spacing w:after="0"/>
            </w:pPr>
            <w:r>
              <w:rPr>
                <w:sz w:val="17"/>
              </w:rPr>
              <w:t>pg-node-3</w:t>
            </w:r>
          </w:p>
        </w:tc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ACFC4" w14:textId="77777777" w:rsidR="003F3BFA" w:rsidRDefault="00000000">
            <w:pPr>
              <w:spacing w:after="0"/>
            </w:pPr>
            <w:r>
              <w:rPr>
                <w:sz w:val="17"/>
              </w:rPr>
              <w:t>asia-south1-c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17C60" w14:textId="77777777" w:rsidR="003F3BFA" w:rsidRDefault="00000000">
            <w:pPr>
              <w:spacing w:after="0"/>
            </w:pPr>
            <w:r>
              <w:rPr>
                <w:sz w:val="17"/>
              </w:rPr>
              <w:t>10.10.0.13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D5779" w14:textId="77777777" w:rsidR="003F3BFA" w:rsidRDefault="00000000">
            <w:pPr>
              <w:spacing w:after="0"/>
            </w:pPr>
            <w:r>
              <w:rPr>
                <w:sz w:val="17"/>
              </w:rPr>
              <w:t>PostgreSQL, Patroni, etcd</w:t>
            </w:r>
          </w:p>
        </w:tc>
      </w:tr>
    </w:tbl>
    <w:p w14:paraId="181A3C05" w14:textId="77777777" w:rsidR="003F3BFA" w:rsidRDefault="003F3BFA">
      <w:pPr>
        <w:spacing w:after="20"/>
      </w:pPr>
    </w:p>
    <w:p w14:paraId="417D571F" w14:textId="77777777" w:rsidR="003F3BFA" w:rsidRDefault="00000000">
      <w:pPr>
        <w:pStyle w:val="Heading2"/>
      </w:pPr>
      <w:r>
        <w:t>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608"/>
        <w:gridCol w:w="3456"/>
      </w:tblGrid>
      <w:tr w:rsidR="003F3BFA" w14:paraId="4EB7BABB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408CC" w14:textId="77777777" w:rsidR="003F3BFA" w:rsidRDefault="00000000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460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226FD" w14:textId="77777777" w:rsidR="003F3BFA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45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EB08C" w14:textId="77777777" w:rsidR="003F3BFA" w:rsidRDefault="00000000">
            <w:r>
              <w:rPr>
                <w:b/>
                <w:color w:val="FFFFFF"/>
                <w:sz w:val="18"/>
              </w:rPr>
              <w:t>Allowed source</w:t>
            </w:r>
          </w:p>
        </w:tc>
      </w:tr>
      <w:tr w:rsidR="003F3BFA" w14:paraId="1AD005C3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389E5" w14:textId="77777777" w:rsidR="003F3BFA" w:rsidRDefault="00000000"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E20F5" w14:textId="77777777" w:rsidR="003F3BFA" w:rsidRDefault="00000000">
            <w:pPr>
              <w:spacing w:after="0"/>
            </w:pPr>
            <w:r>
              <w:rPr>
                <w:sz w:val="17"/>
              </w:rPr>
              <w:t>SSH through Identity Aware Proxy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34021" w14:textId="77777777" w:rsidR="003F3BFA" w:rsidRDefault="00000000">
            <w:pPr>
              <w:spacing w:after="0"/>
            </w:pPr>
            <w:r>
              <w:rPr>
                <w:sz w:val="17"/>
              </w:rPr>
              <w:t>35.235.240.0/20</w:t>
            </w:r>
          </w:p>
        </w:tc>
      </w:tr>
      <w:tr w:rsidR="003F3BFA" w14:paraId="648C1DE3" w14:textId="77777777">
        <w:trPr>
          <w:jc w:val="center"/>
        </w:trPr>
        <w:tc>
          <w:tcPr>
            <w:tcW w:w="100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9C02A" w14:textId="77777777" w:rsidR="003F3BFA" w:rsidRDefault="00000000">
            <w:pPr>
              <w:spacing w:after="0"/>
            </w:pPr>
            <w:r>
              <w:rPr>
                <w:sz w:val="17"/>
              </w:rPr>
              <w:t>5432</w:t>
            </w:r>
          </w:p>
        </w:tc>
        <w:tc>
          <w:tcPr>
            <w:tcW w:w="460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DD930" w14:textId="77777777" w:rsidR="003F3BFA" w:rsidRDefault="00000000">
            <w:pPr>
              <w:spacing w:after="0"/>
            </w:pPr>
            <w:r>
              <w:rPr>
                <w:sz w:val="17"/>
              </w:rPr>
              <w:t>PostgreSQL client and replication traffic</w:t>
            </w:r>
          </w:p>
        </w:tc>
        <w:tc>
          <w:tcPr>
            <w:tcW w:w="345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1B652" w14:textId="77777777" w:rsidR="003F3BFA" w:rsidRDefault="00000000">
            <w:pPr>
              <w:spacing w:after="0"/>
            </w:pPr>
            <w:r>
              <w:rPr>
                <w:sz w:val="17"/>
              </w:rPr>
              <w:t>10.10.0.0/24</w:t>
            </w:r>
          </w:p>
        </w:tc>
      </w:tr>
      <w:tr w:rsidR="003F3BFA" w14:paraId="682C5F33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36CD9" w14:textId="77777777" w:rsidR="003F3BFA" w:rsidRDefault="00000000">
            <w:pPr>
              <w:spacing w:after="0"/>
            </w:pPr>
            <w:r>
              <w:rPr>
                <w:sz w:val="17"/>
              </w:rPr>
              <w:t>8008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3A36F" w14:textId="77777777" w:rsidR="003F3BFA" w:rsidRDefault="00000000">
            <w:pPr>
              <w:spacing w:after="0"/>
            </w:pPr>
            <w:r>
              <w:rPr>
                <w:sz w:val="17"/>
              </w:rPr>
              <w:t>Patroni REST API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1DB06" w14:textId="77777777" w:rsidR="003F3BFA" w:rsidRDefault="00000000">
            <w:pPr>
              <w:spacing w:after="0"/>
            </w:pPr>
            <w:r>
              <w:rPr>
                <w:sz w:val="17"/>
              </w:rPr>
              <w:t>10.10.0.0/24</w:t>
            </w:r>
          </w:p>
        </w:tc>
      </w:tr>
      <w:tr w:rsidR="003F3BFA" w14:paraId="73218C7B" w14:textId="77777777">
        <w:trPr>
          <w:jc w:val="center"/>
        </w:trPr>
        <w:tc>
          <w:tcPr>
            <w:tcW w:w="100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D288F" w14:textId="77777777" w:rsidR="003F3BFA" w:rsidRDefault="00000000">
            <w:pPr>
              <w:spacing w:after="0"/>
            </w:pPr>
            <w:r>
              <w:rPr>
                <w:sz w:val="17"/>
              </w:rPr>
              <w:t>2379</w:t>
            </w:r>
          </w:p>
        </w:tc>
        <w:tc>
          <w:tcPr>
            <w:tcW w:w="460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9A12E" w14:textId="77777777" w:rsidR="003F3BFA" w:rsidRDefault="00000000">
            <w:pPr>
              <w:spacing w:after="0"/>
            </w:pPr>
            <w:r>
              <w:rPr>
                <w:sz w:val="17"/>
              </w:rPr>
              <w:t>etcd client traffic</w:t>
            </w:r>
          </w:p>
        </w:tc>
        <w:tc>
          <w:tcPr>
            <w:tcW w:w="345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95A7F" w14:textId="77777777" w:rsidR="003F3BFA" w:rsidRDefault="00000000">
            <w:pPr>
              <w:spacing w:after="0"/>
            </w:pPr>
            <w:r>
              <w:rPr>
                <w:sz w:val="17"/>
              </w:rPr>
              <w:t>10.10.0.0/24</w:t>
            </w:r>
          </w:p>
        </w:tc>
      </w:tr>
      <w:tr w:rsidR="003F3BFA" w14:paraId="534066AE" w14:textId="77777777">
        <w:trPr>
          <w:jc w:val="center"/>
        </w:trPr>
        <w:tc>
          <w:tcPr>
            <w:tcW w:w="10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73C6C" w14:textId="77777777" w:rsidR="003F3BFA" w:rsidRDefault="00000000">
            <w:pPr>
              <w:spacing w:after="0"/>
            </w:pPr>
            <w:r>
              <w:rPr>
                <w:sz w:val="17"/>
              </w:rPr>
              <w:t>2380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5F13F" w14:textId="77777777" w:rsidR="003F3BFA" w:rsidRDefault="00000000">
            <w:pPr>
              <w:spacing w:after="0"/>
            </w:pPr>
            <w:r>
              <w:rPr>
                <w:sz w:val="17"/>
              </w:rPr>
              <w:t>etcd peer traffic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4DAF3" w14:textId="77777777" w:rsidR="003F3BFA" w:rsidRDefault="00000000">
            <w:pPr>
              <w:spacing w:after="0"/>
            </w:pPr>
            <w:r>
              <w:rPr>
                <w:sz w:val="17"/>
              </w:rPr>
              <w:t>10.10.0.0/24</w:t>
            </w:r>
          </w:p>
        </w:tc>
      </w:tr>
    </w:tbl>
    <w:p w14:paraId="68B00936" w14:textId="77777777" w:rsidR="003F3BFA" w:rsidRDefault="003F3BFA">
      <w:pPr>
        <w:spacing w:after="20"/>
      </w:pPr>
    </w:p>
    <w:p w14:paraId="445E3AF4" w14:textId="77777777" w:rsidR="003F3BFA" w:rsidRDefault="00000000">
      <w:pPr>
        <w:pStyle w:val="Heading2"/>
      </w:pPr>
      <w:r>
        <w:t>Execution Environments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768"/>
      </w:tblGrid>
      <w:tr w:rsidR="003F3BFA" w14:paraId="6AE18020" w14:textId="77777777"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8706A" w14:textId="77777777" w:rsidR="003F3BFA" w:rsidRDefault="00000000"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6768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D812D" w14:textId="77777777" w:rsidR="003F3BFA" w:rsidRDefault="00000000">
            <w:r>
              <w:rPr>
                <w:b/>
                <w:color w:val="FFFFFF"/>
                <w:sz w:val="18"/>
              </w:rPr>
              <w:t>Run commands in</w:t>
            </w:r>
          </w:p>
        </w:tc>
      </w:tr>
      <w:tr w:rsidR="003F3BFA" w14:paraId="4837C324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D313A" w14:textId="77777777" w:rsidR="003F3BFA" w:rsidRDefault="00000000">
            <w:pPr>
              <w:spacing w:after="0"/>
            </w:pPr>
            <w:r>
              <w:rPr>
                <w:sz w:val="17"/>
              </w:rPr>
              <w:t>Windows CMD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66398" w14:textId="77777777" w:rsidR="003F3BFA" w:rsidRDefault="00000000">
            <w:pPr>
              <w:spacing w:after="0"/>
            </w:pPr>
            <w:r>
              <w:rPr>
                <w:sz w:val="17"/>
              </w:rPr>
              <w:t>Local Windows Command Prompt with Google Cloud CLI installed</w:t>
            </w:r>
          </w:p>
        </w:tc>
      </w:tr>
      <w:tr w:rsidR="003F3BFA" w14:paraId="7B60E443" w14:textId="77777777">
        <w:trPr>
          <w:jc w:val="center"/>
        </w:trPr>
        <w:tc>
          <w:tcPr>
            <w:tcW w:w="2304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61EE9" w14:textId="77777777" w:rsidR="003F3BFA" w:rsidRDefault="00000000">
            <w:pPr>
              <w:spacing w:after="0"/>
            </w:pPr>
            <w:r>
              <w:rPr>
                <w:sz w:val="17"/>
              </w:rPr>
              <w:t>Ubuntu all nodes</w:t>
            </w:r>
          </w:p>
        </w:tc>
        <w:tc>
          <w:tcPr>
            <w:tcW w:w="6768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C9A87" w14:textId="77777777" w:rsidR="003F3BFA" w:rsidRDefault="00000000">
            <w:pPr>
              <w:spacing w:after="0"/>
            </w:pPr>
            <w:r>
              <w:rPr>
                <w:sz w:val="17"/>
              </w:rPr>
              <w:t>Run separately on pg-node-1, pg-node-2 and pg-node-3</w:t>
            </w:r>
          </w:p>
        </w:tc>
      </w:tr>
      <w:tr w:rsidR="003F3BFA" w14:paraId="60758881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1D986" w14:textId="77777777" w:rsidR="003F3BFA" w:rsidRDefault="00000000">
            <w:pPr>
              <w:spacing w:after="0"/>
            </w:pPr>
            <w:r>
              <w:rPr>
                <w:sz w:val="17"/>
              </w:rPr>
              <w:t>Ubuntu named node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2CBE9" w14:textId="77777777" w:rsidR="003F3BFA" w:rsidRDefault="00000000">
            <w:pPr>
              <w:spacing w:after="0"/>
            </w:pPr>
            <w:r>
              <w:rPr>
                <w:sz w:val="17"/>
              </w:rPr>
              <w:t>Run only on the specified VM</w:t>
            </w:r>
          </w:p>
        </w:tc>
      </w:tr>
    </w:tbl>
    <w:p w14:paraId="1802950F" w14:textId="77777777" w:rsidR="003F3BFA" w:rsidRDefault="003F3BFA">
      <w:pPr>
        <w:spacing w:after="20"/>
      </w:pPr>
    </w:p>
    <w:p w14:paraId="361D0BE9" w14:textId="77777777" w:rsidR="003F3BFA" w:rsidRDefault="00000000">
      <w:pPr>
        <w:pStyle w:val="Heading1"/>
      </w:pPr>
      <w:r>
        <w:t>Before You Start</w:t>
      </w:r>
    </w:p>
    <w:p w14:paraId="135EAA9C" w14:textId="77777777" w:rsidR="003F3BFA" w:rsidRDefault="00000000">
      <w:pPr>
        <w:pStyle w:val="ListBullet"/>
      </w:pPr>
      <w:r>
        <w:t>The GCP project exists and billing is enabled.</w:t>
      </w:r>
    </w:p>
    <w:p w14:paraId="31C3E8A8" w14:textId="77777777" w:rsidR="003F3BFA" w:rsidRDefault="00000000">
      <w:pPr>
        <w:pStyle w:val="ListBullet"/>
      </w:pPr>
      <w:r>
        <w:t>Your Google account can create networks, routers, firewall rules and Compute Engine VMs.</w:t>
      </w:r>
    </w:p>
    <w:p w14:paraId="43C14188" w14:textId="77777777" w:rsidR="003F3BFA" w:rsidRDefault="00000000">
      <w:pPr>
        <w:pStyle w:val="ListBullet"/>
      </w:pPr>
      <w:r>
        <w:t>The monthly budget alert is configured.</w:t>
      </w:r>
    </w:p>
    <w:p w14:paraId="67FBE9B4" w14:textId="77777777" w:rsidR="003F3BFA" w:rsidRDefault="00000000">
      <w:pPr>
        <w:pStyle w:val="ListBullet"/>
      </w:pPr>
      <w:r>
        <w:t>Google Cloud CLI is installed on Windows and gcloud auth login has completed.</w:t>
      </w:r>
    </w:p>
    <w:p w14:paraId="46417C6D" w14:textId="77777777" w:rsidR="003F3BFA" w:rsidRDefault="00000000">
      <w:pPr>
        <w:pStyle w:val="ListBullet"/>
      </w:pPr>
      <w:r>
        <w:t>The project is an isolated training environment. Do not reuse passwords shown in this manual for production.</w:t>
      </w:r>
    </w:p>
    <w:p w14:paraId="594F39DD" w14:textId="77777777" w:rsidR="003F3BFA" w:rsidRDefault="00000000">
      <w:pPr>
        <w:pStyle w:val="Heading1"/>
      </w:pPr>
      <w:r>
        <w:lastRenderedPageBreak/>
        <w:t>Phase 1 Verify the Local gcloud Configuration</w:t>
      </w:r>
    </w:p>
    <w:p w14:paraId="4F6BAC13" w14:textId="77777777" w:rsidR="003F3BFA" w:rsidRDefault="00000000">
      <w:pPr>
        <w:pStyle w:val="Heading2"/>
      </w:pPr>
      <w:r>
        <w:t>Step 1 Select and verify the project</w:t>
      </w:r>
    </w:p>
    <w:p w14:paraId="70B5381B" w14:textId="77777777" w:rsidR="003F3BFA" w:rsidRDefault="00000000">
      <w:pPr>
        <w:pStyle w:val="CodeBlock"/>
        <w:shd w:val="clear" w:color="auto" w:fill="F3F6F9"/>
      </w:pPr>
      <w:r>
        <w:t>gcloud config set project postgresql-admin-lab-2026</w:t>
      </w:r>
      <w:r>
        <w:br/>
        <w:t>gcloud config get-value project</w:t>
      </w:r>
    </w:p>
    <w:p w14:paraId="73365087" w14:textId="77777777" w:rsidR="003F3BFA" w:rsidRDefault="00000000">
      <w:r>
        <w:t>The second command must return postgresql-admin-lab-2026. Stop if it returns another project.</w:t>
      </w:r>
    </w:p>
    <w:p w14:paraId="05BC3A77" w14:textId="77777777" w:rsidR="003F3BFA" w:rsidRDefault="00000000">
      <w:pPr>
        <w:pStyle w:val="CodeBlock"/>
        <w:shd w:val="clear" w:color="auto" w:fill="F3F6F9"/>
      </w:pPr>
      <w:r>
        <w:t>gcloud auth application-default set-quota-project postgresql-admin-lab-2026</w:t>
      </w:r>
    </w:p>
    <w:p w14:paraId="211B9E9B" w14:textId="77777777" w:rsidR="003F3BFA" w:rsidRDefault="00000000">
      <w:pPr>
        <w:pStyle w:val="Heading2"/>
      </w:pPr>
      <w:r>
        <w:t>Step 2 Set the location</w:t>
      </w:r>
    </w:p>
    <w:p w14:paraId="3BA05CB4" w14:textId="77777777" w:rsidR="003F3BFA" w:rsidRDefault="00000000">
      <w:pPr>
        <w:pStyle w:val="CodeBlock"/>
        <w:shd w:val="clear" w:color="auto" w:fill="F3F6F9"/>
      </w:pPr>
      <w:r>
        <w:t>gcloud config set compute/region asia-south1</w:t>
      </w:r>
      <w:r>
        <w:br/>
        <w:t>gcloud config set compute/zone asia-south1-a</w:t>
      </w:r>
      <w:r>
        <w:br/>
        <w:t>gcloud config list</w:t>
      </w:r>
    </w:p>
    <w:p w14:paraId="1211284E" w14:textId="77777777" w:rsidR="003F3BFA" w:rsidRDefault="00000000">
      <w:pPr>
        <w:pStyle w:val="Heading2"/>
      </w:pPr>
      <w:r>
        <w:t>Step 3 Confirm billing</w:t>
      </w:r>
    </w:p>
    <w:p w14:paraId="3743F3AE" w14:textId="77777777" w:rsidR="003F3BFA" w:rsidRDefault="00000000">
      <w:pPr>
        <w:pStyle w:val="CodeBlock"/>
        <w:shd w:val="clear" w:color="auto" w:fill="F3F6F9"/>
      </w:pPr>
      <w:r>
        <w:t>gcloud billing projects describe postgresql-admin-lab-2026</w:t>
      </w:r>
    </w:p>
    <w:p w14:paraId="44E82EA8" w14:textId="77777777" w:rsidR="003F3BFA" w:rsidRDefault="00000000">
      <w:r>
        <w:t>Continue only when the output contains billingEnabled: true.</w:t>
      </w:r>
    </w:p>
    <w:p w14:paraId="1A52B1B5" w14:textId="77777777" w:rsidR="003F3BFA" w:rsidRDefault="00000000">
      <w:pPr>
        <w:pStyle w:val="Heading2"/>
      </w:pPr>
      <w:r>
        <w:t>Step 4 Enable APIs</w:t>
      </w:r>
    </w:p>
    <w:p w14:paraId="71783BF3" w14:textId="77777777" w:rsidR="003F3BFA" w:rsidRDefault="00000000">
      <w:pPr>
        <w:pStyle w:val="CodeBlock"/>
        <w:shd w:val="clear" w:color="auto" w:fill="F3F6F9"/>
      </w:pPr>
      <w:r>
        <w:t>gcloud services enable compute.googleapis.com iap.googleapis.com logging.googleapis.com monitoring.googleapis.com</w:t>
      </w:r>
    </w:p>
    <w:p w14:paraId="2CA0D942" w14:textId="77777777" w:rsidR="003F3BFA" w:rsidRDefault="00000000">
      <w:pPr>
        <w:pStyle w:val="Heading1"/>
      </w:pPr>
      <w:r>
        <w:t>Phase 2 Build the Private Network</w:t>
      </w:r>
    </w:p>
    <w:p w14:paraId="31BB75BF" w14:textId="77777777" w:rsidR="003F3BFA" w:rsidRDefault="00000000">
      <w:pPr>
        <w:pStyle w:val="Heading2"/>
      </w:pPr>
      <w:r>
        <w:t>Step 5 Create the VPC and subnet</w:t>
      </w:r>
    </w:p>
    <w:p w14:paraId="7FA0DFC6" w14:textId="77777777" w:rsidR="003F3BFA" w:rsidRDefault="00000000">
      <w:pPr>
        <w:pStyle w:val="CodeBlock"/>
        <w:shd w:val="clear" w:color="auto" w:fill="F3F6F9"/>
      </w:pPr>
      <w:r>
        <w:t>gcloud compute networks create postgres-lab-vpc --subnet-mode=custom</w:t>
      </w:r>
    </w:p>
    <w:p w14:paraId="59B5A265" w14:textId="77777777" w:rsidR="003F3BFA" w:rsidRDefault="00000000">
      <w:pPr>
        <w:pStyle w:val="CodeBlock"/>
        <w:shd w:val="clear" w:color="auto" w:fill="F3F6F9"/>
      </w:pPr>
      <w:r>
        <w:t>gcloud compute networks subnets create postgres-lab-subnet --network=postgres-lab-vpc --region=asia-south1 --range=10.10.0.0/24 --enable-private-ip-google-access</w:t>
      </w:r>
    </w:p>
    <w:p w14:paraId="2823D316" w14:textId="77777777" w:rsidR="003F3BFA" w:rsidRDefault="00000000">
      <w:pPr>
        <w:pStyle w:val="Heading2"/>
      </w:pPr>
      <w:r>
        <w:t>Step 6 Create firewall rules</w:t>
      </w:r>
    </w:p>
    <w:p w14:paraId="0165B708" w14:textId="77777777" w:rsidR="003F3BFA" w:rsidRDefault="00000000">
      <w:pPr>
        <w:pStyle w:val="CodeBlock"/>
        <w:shd w:val="clear" w:color="auto" w:fill="F3F6F9"/>
      </w:pPr>
      <w:r>
        <w:t>gcloud compute firewall-rules create patroni-cluster-internal --network=postgres-lab-vpc --direction=INGRESS --action=ALLOW --rules=tcp:5432,tcp:8008,tcp:2379,tcp:2380,icmp --source-ranges=10.10.0.0/24 --target-tags=patroni-node</w:t>
      </w:r>
    </w:p>
    <w:p w14:paraId="362B5EAF" w14:textId="77777777" w:rsidR="003F3BFA" w:rsidRDefault="00000000">
      <w:pPr>
        <w:pStyle w:val="CodeBlock"/>
        <w:shd w:val="clear" w:color="auto" w:fill="F3F6F9"/>
      </w:pPr>
      <w:r>
        <w:t>gcloud compute firewall-rules create patroni-iap-ssh --network=postgres-lab-vpc --direction=INGRESS --action=ALLOW --rules=tcp:22 --source-ranges=35.235.240.0/20 --target-tags=patroni-node</w:t>
      </w:r>
    </w:p>
    <w:p w14:paraId="38DC42EE" w14:textId="77777777" w:rsidR="003F3BFA" w:rsidRDefault="00000000">
      <w:r>
        <w:t>Never allow PostgreSQL, Patroni or etcd ports from 0.0.0.0/0.</w:t>
      </w:r>
    </w:p>
    <w:p w14:paraId="75008437" w14:textId="77777777" w:rsidR="003F3BFA" w:rsidRDefault="00000000">
      <w:pPr>
        <w:pStyle w:val="Heading2"/>
      </w:pPr>
      <w:r>
        <w:t>Step 7 Create Cloud NAT</w:t>
      </w:r>
    </w:p>
    <w:p w14:paraId="2FDD376E" w14:textId="77777777" w:rsidR="003F3BFA" w:rsidRDefault="00000000">
      <w:r>
        <w:t>The VMs have no public IP addresses. Cloud NAT supplies outbound internet access for Ubuntu, PGDG and PyPI downloads without permitting unsolicited inbound connections.</w:t>
      </w:r>
    </w:p>
    <w:p w14:paraId="54A43DC4" w14:textId="77777777" w:rsidR="003F3BFA" w:rsidRDefault="00000000">
      <w:pPr>
        <w:pStyle w:val="CodeBlock"/>
        <w:shd w:val="clear" w:color="auto" w:fill="F3F6F9"/>
      </w:pPr>
      <w:r>
        <w:t>gcloud compute routers create postgres-lab-router --network=postgres-lab-vpc --region=asia-south1</w:t>
      </w:r>
    </w:p>
    <w:p w14:paraId="3BE27AFE" w14:textId="77777777" w:rsidR="003F3BFA" w:rsidRDefault="00000000">
      <w:pPr>
        <w:pStyle w:val="CodeBlock"/>
        <w:shd w:val="clear" w:color="auto" w:fill="F3F6F9"/>
      </w:pPr>
      <w:r>
        <w:t>gcloud compute routers nats create postgres-lab-nat --router=postgres-lab-router --region=asia-south1 --auto-allocate-nat-external-ips --nat-all-subnet-ip-ranges</w:t>
      </w:r>
    </w:p>
    <w:p w14:paraId="7A954699" w14:textId="77777777" w:rsidR="003F3BFA" w:rsidRDefault="00000000">
      <w:pPr>
        <w:pStyle w:val="CodeBlock"/>
        <w:shd w:val="clear" w:color="auto" w:fill="F3F6F9"/>
      </w:pPr>
      <w:r>
        <w:t>gcloud compute routers nats describe postgres-lab-nat --router=postgres-lab-router --region=asia-south1</w:t>
      </w:r>
    </w:p>
    <w:p w14:paraId="4BC2641A" w14:textId="77777777" w:rsidR="003F3BFA" w:rsidRDefault="00000000">
      <w:pPr>
        <w:pStyle w:val="Heading1"/>
      </w:pPr>
      <w:r>
        <w:t>Phase 3 Create Three Private VMs</w:t>
      </w:r>
    </w:p>
    <w:p w14:paraId="7B87117C" w14:textId="77777777" w:rsidR="003F3BFA" w:rsidRDefault="00000000">
      <w:r>
        <w:t>Run each command as one line in Windows CMD. The VMs use fixed private IP addresses and no external IP address.</w:t>
      </w:r>
    </w:p>
    <w:p w14:paraId="07B6AC4D" w14:textId="77777777" w:rsidR="003F3BFA" w:rsidRDefault="00000000">
      <w:pPr>
        <w:pStyle w:val="Heading2"/>
      </w:pPr>
      <w:r>
        <w:lastRenderedPageBreak/>
        <w:t>Step 8 Create pg-node-1</w:t>
      </w:r>
    </w:p>
    <w:p w14:paraId="05FCA8F8" w14:textId="77777777" w:rsidR="003F3BFA" w:rsidRDefault="00000000">
      <w:pPr>
        <w:pStyle w:val="CodeBlock"/>
        <w:shd w:val="clear" w:color="auto" w:fill="F3F6F9"/>
      </w:pPr>
      <w:r>
        <w:t>gcloud compute instances create pg-node-1 --zone=asia-south1-a --machine-type=e2-standard-2 --network=postgres-lab-vpc --subnet=postgres-lab-subnet --private-network-ip=10.10.0.11 --no-address --tags=patroni-node --image-family=ubuntu-2404-lts-amd64 --image-project=ubuntu-os-cloud --boot-disk-size=30GB --boot-disk-type=pd-balanced</w:t>
      </w:r>
    </w:p>
    <w:p w14:paraId="48EADEE7" w14:textId="77777777" w:rsidR="003F3BFA" w:rsidRDefault="00000000">
      <w:pPr>
        <w:pStyle w:val="Heading2"/>
      </w:pPr>
      <w:r>
        <w:t>Step 9 Create pg-node-2</w:t>
      </w:r>
    </w:p>
    <w:p w14:paraId="75760F38" w14:textId="77777777" w:rsidR="003F3BFA" w:rsidRDefault="00000000">
      <w:pPr>
        <w:pStyle w:val="CodeBlock"/>
        <w:shd w:val="clear" w:color="auto" w:fill="F3F6F9"/>
      </w:pPr>
      <w:r>
        <w:t>gcloud compute instances create pg-node-2 --zone=asia-south1-b --machine-type=e2-standard-2 --network=postgres-lab-vpc --subnet=postgres-lab-subnet --private-network-ip=10.10.0.12 --no-address --tags=patroni-node --image-family=ubuntu-2404-lts-amd64 --image-project=ubuntu-os-cloud --boot-disk-size=30GB --boot-disk-type=pd-balanced</w:t>
      </w:r>
    </w:p>
    <w:p w14:paraId="4D32C63D" w14:textId="77777777" w:rsidR="003F3BFA" w:rsidRDefault="00000000">
      <w:pPr>
        <w:pStyle w:val="Heading2"/>
      </w:pPr>
      <w:r>
        <w:t>Step 10 Create pg-node-3</w:t>
      </w:r>
    </w:p>
    <w:p w14:paraId="2FEBE568" w14:textId="77777777" w:rsidR="003F3BFA" w:rsidRDefault="00000000">
      <w:pPr>
        <w:pStyle w:val="CodeBlock"/>
        <w:shd w:val="clear" w:color="auto" w:fill="F3F6F9"/>
      </w:pPr>
      <w:r>
        <w:t>gcloud compute instances create pg-node-3 --zone=asia-south1-c --machine-type=e2-standard-2 --network=postgres-lab-vpc --subnet=postgres-lab-subnet --private-network-ip=10.10.0.13 --no-address --tags=patroni-node --image-family=ubuntu-2404-lts-amd64 --image-project=ubuntu-os-cloud --boot-disk-size=30GB --boot-disk-type=pd-balanced</w:t>
      </w:r>
    </w:p>
    <w:p w14:paraId="07CC990E" w14:textId="77777777" w:rsidR="003F3BFA" w:rsidRDefault="00000000">
      <w:pPr>
        <w:pStyle w:val="CodeBlock"/>
        <w:shd w:val="clear" w:color="auto" w:fill="F3F6F9"/>
      </w:pPr>
      <w:r>
        <w:t>gcloud compute instances list</w:t>
      </w:r>
    </w:p>
    <w:p w14:paraId="1B80E26E" w14:textId="2ECFFEDD" w:rsidR="00B529D8" w:rsidRDefault="00B529D8">
      <w:pPr>
        <w:pStyle w:val="Heading1"/>
      </w:pPr>
      <w:r w:rsidRPr="00B529D8">
        <w:rPr>
          <w:noProof/>
        </w:rPr>
        <w:drawing>
          <wp:inline distT="0" distB="0" distL="0" distR="0" wp14:anchorId="7C7121DF" wp14:editId="7A45C11A">
            <wp:extent cx="6400800" cy="3335020"/>
            <wp:effectExtent l="0" t="0" r="0" b="0"/>
            <wp:docPr id="14388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36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ECEF" w14:textId="67628E9D" w:rsidR="00E8435F" w:rsidRDefault="00E8435F" w:rsidP="0034372B">
      <w:pPr>
        <w:pStyle w:val="Heading1"/>
      </w:pPr>
      <w:r>
        <w:t>Enable os login</w:t>
      </w:r>
    </w:p>
    <w:p w14:paraId="584F385A" w14:textId="1CC50C63" w:rsidR="0034372B" w:rsidRDefault="0034372B" w:rsidP="00624B38">
      <w:r>
        <w:t>gcloud auth list --filter=status:ACTIVE --format="value(account)"</w:t>
      </w:r>
    </w:p>
    <w:p w14:paraId="661F5079" w14:textId="6896FA4B" w:rsidR="0034372B" w:rsidRDefault="00E8435F" w:rsidP="0034372B">
      <w:r w:rsidRPr="00E8435F">
        <w:t>gcloud projects add-iam-policy-binding postgresql-admin-lab-2026 --member="user:</w:t>
      </w:r>
      <w:r>
        <w:t>eswaribala70@gmail.com</w:t>
      </w:r>
      <w:r w:rsidRPr="00E8435F">
        <w:t>" --role="roles/compute.osAdminLogin"</w:t>
      </w:r>
    </w:p>
    <w:p w14:paraId="1C6C1807" w14:textId="31DF76AB" w:rsidR="00E8435F" w:rsidRDefault="00597FD5" w:rsidP="0034372B">
      <w:r w:rsidRPr="00597FD5">
        <w:rPr>
          <w:noProof/>
        </w:rPr>
        <w:lastRenderedPageBreak/>
        <w:drawing>
          <wp:inline distT="0" distB="0" distL="0" distR="0" wp14:anchorId="64D8399D" wp14:editId="4FAA32A3">
            <wp:extent cx="6400800" cy="2938780"/>
            <wp:effectExtent l="0" t="0" r="0" b="0"/>
            <wp:docPr id="5194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9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F90D" w14:textId="77777777" w:rsidR="00E8435F" w:rsidRPr="00E8435F" w:rsidRDefault="00E8435F" w:rsidP="00E8435F">
      <w:pPr>
        <w:rPr>
          <w:lang w:val="en-IN"/>
        </w:rPr>
      </w:pPr>
      <w:r w:rsidRPr="00E8435F">
        <w:rPr>
          <w:lang w:val="en-IN"/>
        </w:rPr>
        <w:t>Confirm the IAP role is also assigned:</w:t>
      </w:r>
    </w:p>
    <w:p w14:paraId="623C302D" w14:textId="25D299EB" w:rsidR="00E8435F" w:rsidRDefault="00E8435F" w:rsidP="00E8435F">
      <w:pPr>
        <w:rPr>
          <w:lang w:val="en-IN"/>
        </w:rPr>
      </w:pPr>
      <w:r w:rsidRPr="00E8435F">
        <w:rPr>
          <w:lang w:val="en-IN"/>
        </w:rPr>
        <w:t>gcloud projects add-iam-policy-binding postgresql-admin-lab-2026 --member="user</w:t>
      </w:r>
      <w:r w:rsidR="00611EC8">
        <w:rPr>
          <w:lang w:val="en-IN"/>
        </w:rPr>
        <w:t>:eswaribala70@gmail.com</w:t>
      </w:r>
      <w:r w:rsidRPr="00E8435F">
        <w:rPr>
          <w:lang w:val="en-IN"/>
        </w:rPr>
        <w:t>" --role="roles/iap.tunnelResourceAccessor"</w:t>
      </w:r>
    </w:p>
    <w:p w14:paraId="0BB7DA13" w14:textId="3F459CA0" w:rsidR="00611EC8" w:rsidRDefault="00241FFC" w:rsidP="00E8435F">
      <w:pPr>
        <w:rPr>
          <w:lang w:val="en-IN"/>
        </w:rPr>
      </w:pPr>
      <w:r w:rsidRPr="00241FFC">
        <w:rPr>
          <w:noProof/>
          <w:lang w:val="en-IN"/>
        </w:rPr>
        <w:drawing>
          <wp:inline distT="0" distB="0" distL="0" distR="0" wp14:anchorId="6C968475" wp14:editId="1A1C1F78">
            <wp:extent cx="6400800" cy="3185160"/>
            <wp:effectExtent l="0" t="0" r="0" b="0"/>
            <wp:docPr id="13066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0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40D6" w14:textId="77777777" w:rsidR="00611EC8" w:rsidRDefault="00611EC8" w:rsidP="00E8435F">
      <w:pPr>
        <w:rPr>
          <w:lang w:val="en-IN"/>
        </w:rPr>
      </w:pPr>
    </w:p>
    <w:p w14:paraId="44350A59" w14:textId="77777777" w:rsidR="007A4336" w:rsidRPr="007A4336" w:rsidRDefault="007A4336" w:rsidP="007A4336">
      <w:pPr>
        <w:rPr>
          <w:b/>
          <w:bCs/>
          <w:lang w:val="en-IN"/>
        </w:rPr>
      </w:pPr>
      <w:r w:rsidRPr="007A4336">
        <w:rPr>
          <w:b/>
          <w:bCs/>
          <w:lang w:val="en-IN"/>
        </w:rPr>
        <w:t>Enable OS Login at project level</w:t>
      </w:r>
    </w:p>
    <w:p w14:paraId="41DAC954" w14:textId="77777777" w:rsidR="007A4336" w:rsidRPr="007A4336" w:rsidRDefault="007A4336" w:rsidP="007A4336">
      <w:pPr>
        <w:rPr>
          <w:lang w:val="en-IN"/>
        </w:rPr>
      </w:pPr>
      <w:r w:rsidRPr="007A4336">
        <w:rPr>
          <w:lang w:val="en-IN"/>
        </w:rPr>
        <w:t>gcloud compute project-info add-metadata --project=postgresql-admin-lab-2026 --metadata=enable-oslogin=TRUE</w:t>
      </w:r>
    </w:p>
    <w:p w14:paraId="04570288" w14:textId="77777777" w:rsidR="00675CF2" w:rsidRPr="00675CF2" w:rsidRDefault="00675CF2" w:rsidP="00675CF2">
      <w:pPr>
        <w:rPr>
          <w:b/>
          <w:bCs/>
          <w:lang w:val="en-IN"/>
        </w:rPr>
      </w:pPr>
      <w:r w:rsidRPr="00675CF2">
        <w:rPr>
          <w:b/>
          <w:bCs/>
          <w:lang w:val="en-IN"/>
        </w:rPr>
        <w:t>Verify</w:t>
      </w:r>
    </w:p>
    <w:p w14:paraId="1908D7E0" w14:textId="77777777" w:rsidR="00675CF2" w:rsidRPr="00675CF2" w:rsidRDefault="00675CF2" w:rsidP="00675CF2">
      <w:pPr>
        <w:rPr>
          <w:lang w:val="en-IN"/>
        </w:rPr>
      </w:pPr>
      <w:r w:rsidRPr="00675CF2">
        <w:rPr>
          <w:lang w:val="en-IN"/>
        </w:rPr>
        <w:t>gcloud compute project-info describe --project=postgresql-admin-lab-2026 --format="yaml(commonInstanceMetadata.items)"</w:t>
      </w:r>
    </w:p>
    <w:p w14:paraId="3ED66DC8" w14:textId="261B42E8" w:rsidR="00611EC8" w:rsidRPr="00E8435F" w:rsidRDefault="009C1E57" w:rsidP="00E8435F">
      <w:pPr>
        <w:rPr>
          <w:lang w:val="en-IN"/>
        </w:rPr>
      </w:pPr>
      <w:r w:rsidRPr="009C1E57">
        <w:rPr>
          <w:noProof/>
          <w:lang w:val="en-IN"/>
        </w:rPr>
        <w:lastRenderedPageBreak/>
        <w:drawing>
          <wp:inline distT="0" distB="0" distL="0" distR="0" wp14:anchorId="7EE28A2E" wp14:editId="669EF11B">
            <wp:extent cx="6400800" cy="1111885"/>
            <wp:effectExtent l="0" t="0" r="0" b="0"/>
            <wp:docPr id="129632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25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158D" w14:textId="77777777" w:rsidR="008132F7" w:rsidRDefault="008132F7" w:rsidP="008132F7">
      <w:r>
        <w:t>gcloud projects get-iam-policy postgresql-admin-lab-2026 --flatten="bindings[].members" --filter="bindings.members:user:eswaribala70@gmail.com" --format="table(bindings.role)"</w:t>
      </w:r>
    </w:p>
    <w:p w14:paraId="00EC6071" w14:textId="3D50F046" w:rsidR="00E8435F" w:rsidRPr="0034372B" w:rsidRDefault="008132F7" w:rsidP="008132F7">
      <w:r w:rsidRPr="008132F7">
        <w:rPr>
          <w:noProof/>
        </w:rPr>
        <w:drawing>
          <wp:inline distT="0" distB="0" distL="0" distR="0" wp14:anchorId="651E7E5A" wp14:editId="3452C205">
            <wp:extent cx="6400800" cy="694055"/>
            <wp:effectExtent l="0" t="0" r="0" b="0"/>
            <wp:docPr id="6325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7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E1DA" w14:textId="594CAE31" w:rsidR="000414E2" w:rsidRDefault="000414E2" w:rsidP="000414E2">
      <w:r w:rsidRPr="000414E2">
        <w:t>gcloud compute instances reset pg-node-1 --zone=asia-south1-a --project=postgresql-admin-lab-2026</w:t>
      </w:r>
    </w:p>
    <w:p w14:paraId="083E4AA0" w14:textId="6997B1D1" w:rsidR="000414E2" w:rsidRDefault="000414E2" w:rsidP="000414E2">
      <w:r w:rsidRPr="000414E2">
        <w:t>gcloud compute instances describe pg-node-1 --zone=asia-south1-a --format="get(status)"</w:t>
      </w:r>
    </w:p>
    <w:p w14:paraId="4F18727F" w14:textId="1969DCD7" w:rsidR="003F3BFA" w:rsidRDefault="00000000">
      <w:pPr>
        <w:pStyle w:val="Heading1"/>
      </w:pPr>
      <w:r>
        <w:t>Phase 4 Connect Through IAP</w:t>
      </w:r>
    </w:p>
    <w:p w14:paraId="5B60A7CF" w14:textId="0771F56A" w:rsidR="00632920" w:rsidRDefault="00632920" w:rsidP="00632920">
      <w:r>
        <w:t>Use browser SSH.</w:t>
      </w:r>
    </w:p>
    <w:p w14:paraId="7AAAD515" w14:textId="65EFE0CB" w:rsidR="00632920" w:rsidRDefault="00632920" w:rsidP="00632920">
      <w:r>
        <w:t xml:space="preserve">Go to IAM instances open ssh </w:t>
      </w:r>
    </w:p>
    <w:p w14:paraId="12EDA3F0" w14:textId="21D37339" w:rsidR="00842829" w:rsidRDefault="00842829" w:rsidP="00632920">
      <w:r>
        <w:t>/*</w:t>
      </w:r>
    </w:p>
    <w:p w14:paraId="529EEDD0" w14:textId="3090EDFE" w:rsidR="00842829" w:rsidRPr="00632920" w:rsidRDefault="00842829" w:rsidP="00632920">
      <w:r>
        <w:t>Local ssh not needed</w:t>
      </w:r>
    </w:p>
    <w:p w14:paraId="77ED45C1" w14:textId="77777777" w:rsidR="003F3BFA" w:rsidRPr="00842829" w:rsidRDefault="00000000">
      <w:pPr>
        <w:rPr>
          <w:color w:val="EE0000"/>
        </w:rPr>
      </w:pPr>
      <w:r w:rsidRPr="00842829">
        <w:rPr>
          <w:color w:val="EE0000"/>
        </w:rPr>
        <w:t>Open three Windows CMD windows and keep one session connected to each node.</w:t>
      </w:r>
    </w:p>
    <w:p w14:paraId="6499F239" w14:textId="77777777" w:rsidR="003F3BFA" w:rsidRPr="00842829" w:rsidRDefault="00000000">
      <w:pPr>
        <w:pStyle w:val="CodeBlock"/>
        <w:shd w:val="clear" w:color="auto" w:fill="F3F6F9"/>
        <w:rPr>
          <w:color w:val="EE0000"/>
        </w:rPr>
      </w:pPr>
      <w:r w:rsidRPr="00842829">
        <w:rPr>
          <w:color w:val="EE0000"/>
        </w:rPr>
        <w:t>gcloud compute ssh pg-node-1 --zone=asia-south1-a --tunnel-through-iap</w:t>
      </w:r>
    </w:p>
    <w:p w14:paraId="00EE7151" w14:textId="77777777" w:rsidR="003F3BFA" w:rsidRPr="00842829" w:rsidRDefault="00000000">
      <w:pPr>
        <w:pStyle w:val="CodeBlock"/>
        <w:shd w:val="clear" w:color="auto" w:fill="F3F6F9"/>
        <w:rPr>
          <w:color w:val="EE0000"/>
        </w:rPr>
      </w:pPr>
      <w:r w:rsidRPr="00842829">
        <w:rPr>
          <w:color w:val="EE0000"/>
        </w:rPr>
        <w:t>gcloud compute ssh pg-node-2 --zone=asia-south1-b --tunnel-through-iap</w:t>
      </w:r>
    </w:p>
    <w:p w14:paraId="567DE686" w14:textId="77777777" w:rsidR="003F3BFA" w:rsidRPr="00842829" w:rsidRDefault="00000000">
      <w:pPr>
        <w:pStyle w:val="CodeBlock"/>
        <w:shd w:val="clear" w:color="auto" w:fill="F3F6F9"/>
        <w:rPr>
          <w:color w:val="EE0000"/>
        </w:rPr>
      </w:pPr>
      <w:r w:rsidRPr="00842829">
        <w:rPr>
          <w:color w:val="EE0000"/>
        </w:rPr>
        <w:t>gcloud compute ssh pg-node-3 --zone=asia-south1-c --tunnel-through-iap</w:t>
      </w:r>
    </w:p>
    <w:p w14:paraId="37018211" w14:textId="77777777" w:rsidR="003F3BFA" w:rsidRDefault="00000000">
      <w:pPr>
        <w:rPr>
          <w:color w:val="EE0000"/>
        </w:rPr>
      </w:pPr>
      <w:r w:rsidRPr="00842829">
        <w:rPr>
          <w:color w:val="EE0000"/>
        </w:rPr>
        <w:t>If access is denied, the user requires roles/iap.tunnelResourceAccessor and suitable Compute Engine or OS Login permissions.</w:t>
      </w:r>
    </w:p>
    <w:p w14:paraId="130DD52D" w14:textId="6E72940B" w:rsidR="00842829" w:rsidRDefault="00842829">
      <w:pPr>
        <w:rPr>
          <w:color w:val="EE0000"/>
        </w:rPr>
      </w:pPr>
      <w:r>
        <w:rPr>
          <w:color w:val="EE0000"/>
        </w:rPr>
        <w:t>*/</w:t>
      </w:r>
    </w:p>
    <w:p w14:paraId="6C72EFF7" w14:textId="77777777" w:rsidR="0059559D" w:rsidRDefault="0059559D">
      <w:pPr>
        <w:rPr>
          <w:color w:val="EE0000"/>
        </w:rPr>
      </w:pPr>
    </w:p>
    <w:p w14:paraId="39D7A813" w14:textId="07F23563" w:rsidR="0059559D" w:rsidRPr="00842829" w:rsidRDefault="0059559D">
      <w:pPr>
        <w:rPr>
          <w:color w:val="EE0000"/>
        </w:rPr>
      </w:pPr>
      <w:r w:rsidRPr="0059559D">
        <w:rPr>
          <w:noProof/>
          <w:color w:val="EE0000"/>
        </w:rPr>
        <w:lastRenderedPageBreak/>
        <w:drawing>
          <wp:inline distT="0" distB="0" distL="0" distR="0" wp14:anchorId="71F6C199" wp14:editId="41488FA4">
            <wp:extent cx="6400800" cy="3371850"/>
            <wp:effectExtent l="0" t="0" r="0" b="0"/>
            <wp:docPr id="3212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8D0A" w14:textId="77777777" w:rsidR="0059559D" w:rsidRPr="0059559D" w:rsidRDefault="0059559D" w:rsidP="0059559D">
      <w:pPr>
        <w:pStyle w:val="Heading2"/>
        <w:rPr>
          <w:lang w:val="en-IN"/>
        </w:rPr>
      </w:pPr>
      <w:r w:rsidRPr="0059559D">
        <w:rPr>
          <w:lang w:val="en-IN"/>
        </w:rPr>
        <w:t>From node 1, test the other nodes:</w:t>
      </w:r>
    </w:p>
    <w:p w14:paraId="660D8D73" w14:textId="77777777" w:rsidR="0059559D" w:rsidRPr="0059559D" w:rsidRDefault="0059559D" w:rsidP="0059559D">
      <w:pPr>
        <w:pStyle w:val="Heading2"/>
        <w:rPr>
          <w:lang w:val="en-IN"/>
        </w:rPr>
      </w:pPr>
      <w:r w:rsidRPr="0059559D">
        <w:rPr>
          <w:lang w:val="en-IN"/>
        </w:rPr>
        <w:t>ping -c 3 10.10.0.12</w:t>
      </w:r>
    </w:p>
    <w:p w14:paraId="30F8664C" w14:textId="77777777" w:rsidR="0059559D" w:rsidRPr="0059559D" w:rsidRDefault="0059559D" w:rsidP="0059559D">
      <w:pPr>
        <w:pStyle w:val="Heading2"/>
        <w:rPr>
          <w:lang w:val="en-IN"/>
        </w:rPr>
      </w:pPr>
      <w:r w:rsidRPr="0059559D">
        <w:rPr>
          <w:lang w:val="en-IN"/>
        </w:rPr>
        <w:t>ping -c 3 10.10.0.13</w:t>
      </w:r>
    </w:p>
    <w:p w14:paraId="0BB0AC10" w14:textId="77777777" w:rsidR="0059559D" w:rsidRDefault="0059559D">
      <w:pPr>
        <w:pStyle w:val="Heading2"/>
      </w:pPr>
    </w:p>
    <w:p w14:paraId="4FE78DE2" w14:textId="17BB68D0" w:rsidR="003F3BFA" w:rsidRDefault="00000000">
      <w:pPr>
        <w:pStyle w:val="Heading2"/>
      </w:pPr>
      <w:r>
        <w:t>Step 11 Verify each VM</w:t>
      </w:r>
    </w:p>
    <w:p w14:paraId="013AEA6D" w14:textId="77777777" w:rsidR="003F3BFA" w:rsidRDefault="00000000">
      <w:pPr>
        <w:pStyle w:val="CodeBlock"/>
        <w:shd w:val="clear" w:color="auto" w:fill="F3F6F9"/>
      </w:pPr>
      <w:r>
        <w:t>hostname</w:t>
      </w:r>
      <w:r>
        <w:br/>
        <w:t>hostname -I</w:t>
      </w:r>
      <w:r>
        <w:br/>
        <w:t>curl -I https://apt.postgresql.org</w:t>
      </w:r>
    </w:p>
    <w:p w14:paraId="4C400A79" w14:textId="77777777" w:rsidR="003F3BFA" w:rsidRDefault="00000000">
      <w:r>
        <w:t>Expected private addresses are 10.10.0.11, 10.10.0.12 and 10.10.0.13. The curl test confirms outbound access through Cloud NAT.</w:t>
      </w:r>
    </w:p>
    <w:p w14:paraId="4FDEAA9C" w14:textId="77777777" w:rsidR="003F3BFA" w:rsidRDefault="00000000">
      <w:pPr>
        <w:pStyle w:val="Heading1"/>
      </w:pPr>
      <w:r>
        <w:t>Phase 5 Install PostgreSQL 18 and Patroni</w:t>
      </w:r>
    </w:p>
    <w:p w14:paraId="2C440222" w14:textId="77777777" w:rsidR="003F3BFA" w:rsidRDefault="00000000">
      <w:r>
        <w:t>Run this phase on all three Ubuntu nodes.</w:t>
      </w:r>
    </w:p>
    <w:p w14:paraId="48129590" w14:textId="77777777" w:rsidR="003F3BFA" w:rsidRDefault="00000000">
      <w:pPr>
        <w:pStyle w:val="Heading2"/>
      </w:pPr>
      <w:r>
        <w:t>Step 12 Install prerequisites</w:t>
      </w:r>
    </w:p>
    <w:p w14:paraId="0C008C88" w14:textId="77777777" w:rsidR="003F3BFA" w:rsidRDefault="00000000">
      <w:pPr>
        <w:pStyle w:val="CodeBlock"/>
        <w:shd w:val="clear" w:color="auto" w:fill="F3F6F9"/>
      </w:pPr>
      <w:r>
        <w:t>sudo apt update</w:t>
      </w:r>
      <w:r>
        <w:br/>
        <w:t>sudo apt install -y curl ca-certificates postgresql-common python3-venv python3-dev libpq-dev gcc etcd-server etcd-client</w:t>
      </w:r>
    </w:p>
    <w:p w14:paraId="0C1C015F" w14:textId="77777777" w:rsidR="003F3BFA" w:rsidRDefault="00000000">
      <w:pPr>
        <w:pStyle w:val="Heading2"/>
      </w:pPr>
      <w:r>
        <w:t>Step 13 Install PostgreSQL 18 from PGDG</w:t>
      </w:r>
    </w:p>
    <w:p w14:paraId="296D4353" w14:textId="77777777" w:rsidR="003F3BFA" w:rsidRDefault="00000000">
      <w:pPr>
        <w:pStyle w:val="CodeBlock"/>
        <w:shd w:val="clear" w:color="auto" w:fill="F3F6F9"/>
      </w:pPr>
      <w:r>
        <w:t>sudo /usr/share/postgresql-common/pgdg/apt.postgresql.org.sh</w:t>
      </w:r>
      <w:r>
        <w:br/>
        <w:t>sudo apt update</w:t>
      </w:r>
      <w:r>
        <w:br/>
        <w:t>sudo apt install -y postgresql-18 postgresql-client-18 postgresql-contrib-18</w:t>
      </w:r>
      <w:r>
        <w:br/>
        <w:t>/usr/lib/postgresql/18/bin/postgres --version</w:t>
      </w:r>
    </w:p>
    <w:p w14:paraId="5FBC8843" w14:textId="77777777" w:rsidR="003F3BFA" w:rsidRDefault="00000000">
      <w:pPr>
        <w:pStyle w:val="Heading2"/>
      </w:pPr>
      <w:r>
        <w:lastRenderedPageBreak/>
        <w:t>Step 14 Remove the package-created cluster</w:t>
      </w:r>
    </w:p>
    <w:p w14:paraId="5EC46C9F" w14:textId="77777777" w:rsidR="003F3BFA" w:rsidRDefault="00000000">
      <w:r>
        <w:t>Patroni must initialize and own the cluster. This operation is valid only for the new empty 18/main cluster.</w:t>
      </w:r>
    </w:p>
    <w:p w14:paraId="3087FA63" w14:textId="77777777" w:rsidR="003F3BFA" w:rsidRDefault="00000000">
      <w:pPr>
        <w:pStyle w:val="CodeBlock"/>
        <w:shd w:val="clear" w:color="auto" w:fill="F3F6F9"/>
      </w:pPr>
      <w:r>
        <w:t>sudo pg_lsclusters</w:t>
      </w:r>
      <w:r>
        <w:br/>
        <w:t>sudo pg_dropcluster --stop 18 main</w:t>
      </w:r>
      <w:r>
        <w:br/>
        <w:t>sudo pg_lsclusters</w:t>
      </w:r>
    </w:p>
    <w:p w14:paraId="6B9D6DA5" w14:textId="77777777" w:rsidR="003F3BFA" w:rsidRDefault="00000000">
      <w:pPr>
        <w:pStyle w:val="Heading2"/>
      </w:pPr>
      <w:r>
        <w:t>Step 15 Create directories</w:t>
      </w:r>
    </w:p>
    <w:p w14:paraId="1184504D" w14:textId="77777777" w:rsidR="003F3BFA" w:rsidRDefault="00000000">
      <w:pPr>
        <w:pStyle w:val="CodeBlock"/>
        <w:shd w:val="clear" w:color="auto" w:fill="F3F6F9"/>
      </w:pPr>
      <w:r>
        <w:t>sudo install -d -o postgres -g postgres -m 700 /var/lib/postgresql/18/patroni</w:t>
      </w:r>
      <w:r>
        <w:br/>
        <w:t>sudo install -d -o postgres -g postgres -m 2775 /var/run/postgresql</w:t>
      </w:r>
    </w:p>
    <w:p w14:paraId="1C09491B" w14:textId="77777777" w:rsidR="003F3BFA" w:rsidRDefault="00000000">
      <w:pPr>
        <w:pStyle w:val="Heading2"/>
      </w:pPr>
      <w:r>
        <w:t>Step 16 Install Patroni</w:t>
      </w:r>
    </w:p>
    <w:p w14:paraId="2B464DF4" w14:textId="77777777" w:rsidR="003F3BFA" w:rsidRDefault="00000000">
      <w:pPr>
        <w:pStyle w:val="CodeBlock"/>
        <w:shd w:val="clear" w:color="auto" w:fill="F3F6F9"/>
      </w:pPr>
      <w:r>
        <w:t>sudo python3 -m venv /opt/patroni</w:t>
      </w:r>
      <w:r>
        <w:br/>
        <w:t>sudo /opt/patroni/bin/pip install --upgrade pip</w:t>
      </w:r>
      <w:r>
        <w:br/>
        <w:t>sudo /opt/patroni/bin/pip install "patroni[etcd3]" "psycopg[binary]"</w:t>
      </w:r>
      <w:r>
        <w:br/>
        <w:t>/opt/patroni/bin/patroni --version</w:t>
      </w:r>
      <w:r>
        <w:br/>
        <w:t>/opt/patroni/bin/patronictl version</w:t>
      </w:r>
    </w:p>
    <w:p w14:paraId="2A324631" w14:textId="2DF8E7D1" w:rsidR="00EE7D05" w:rsidRDefault="00EE7D05">
      <w:pPr>
        <w:pStyle w:val="CodeBlock"/>
        <w:shd w:val="clear" w:color="auto" w:fill="F3F6F9"/>
      </w:pPr>
      <w:r w:rsidRPr="00EE7D05">
        <w:rPr>
          <w:noProof/>
        </w:rPr>
        <w:drawing>
          <wp:inline distT="0" distB="0" distL="0" distR="0" wp14:anchorId="26FE5AF5" wp14:editId="58EA93F3">
            <wp:extent cx="6400800" cy="3475355"/>
            <wp:effectExtent l="0" t="0" r="0" b="0"/>
            <wp:docPr id="3182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9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4582" w14:textId="77777777" w:rsidR="003F3BFA" w:rsidRDefault="00000000">
      <w:pPr>
        <w:pStyle w:val="Heading1"/>
      </w:pPr>
      <w:r>
        <w:t>Phase 6 Configure the Three Member etcd Cluster</w:t>
      </w:r>
    </w:p>
    <w:p w14:paraId="5FC9440D" w14:textId="77777777" w:rsidR="00C1517E" w:rsidRPr="00C1517E" w:rsidRDefault="00C1517E" w:rsidP="00C1517E">
      <w:pPr>
        <w:rPr>
          <w:lang w:val="en-IN"/>
        </w:rPr>
      </w:pPr>
      <w:r w:rsidRPr="00C1517E">
        <w:rPr>
          <w:lang w:val="en-IN"/>
        </w:rPr>
        <w:t>Patroni needs a Distributed Configuration Store (DCS). In this lab, etcd provides that service.</w:t>
      </w:r>
    </w:p>
    <w:p w14:paraId="47448342" w14:textId="77777777" w:rsidR="00C1517E" w:rsidRPr="00C1517E" w:rsidRDefault="00C1517E" w:rsidP="00C1517E">
      <w:pPr>
        <w:rPr>
          <w:lang w:val="en-IN"/>
        </w:rPr>
      </w:pPr>
      <w:r w:rsidRPr="00C1517E">
        <w:rPr>
          <w:lang w:val="en-IN"/>
        </w:rPr>
        <w:t>etcd does not store PostgreSQL table data. It stores small but critical HA coordination information, including:</w:t>
      </w:r>
    </w:p>
    <w:p w14:paraId="2A6C6155" w14:textId="77777777" w:rsidR="00C1517E" w:rsidRPr="00C1517E" w:rsidRDefault="00C1517E" w:rsidP="00C1517E">
      <w:pPr>
        <w:numPr>
          <w:ilvl w:val="0"/>
          <w:numId w:val="10"/>
        </w:numPr>
        <w:rPr>
          <w:lang w:val="en-IN"/>
        </w:rPr>
      </w:pPr>
      <w:r w:rsidRPr="00C1517E">
        <w:rPr>
          <w:lang w:val="en-IN"/>
        </w:rPr>
        <w:t xml:space="preserve">Which PostgreSQL node is currently the leader </w:t>
      </w:r>
    </w:p>
    <w:p w14:paraId="1ADEB201" w14:textId="77777777" w:rsidR="00C1517E" w:rsidRPr="00C1517E" w:rsidRDefault="00C1517E" w:rsidP="00C1517E">
      <w:pPr>
        <w:numPr>
          <w:ilvl w:val="0"/>
          <w:numId w:val="10"/>
        </w:numPr>
        <w:rPr>
          <w:lang w:val="en-IN"/>
        </w:rPr>
      </w:pPr>
      <w:r w:rsidRPr="00C1517E">
        <w:rPr>
          <w:lang w:val="en-IN"/>
        </w:rPr>
        <w:t xml:space="preserve">Patroni cluster configuration </w:t>
      </w:r>
    </w:p>
    <w:p w14:paraId="6C5F85B6" w14:textId="77777777" w:rsidR="00C1517E" w:rsidRPr="00C1517E" w:rsidRDefault="00C1517E" w:rsidP="00C1517E">
      <w:pPr>
        <w:numPr>
          <w:ilvl w:val="0"/>
          <w:numId w:val="10"/>
        </w:numPr>
        <w:rPr>
          <w:lang w:val="en-IN"/>
        </w:rPr>
      </w:pPr>
      <w:r w:rsidRPr="00C1517E">
        <w:rPr>
          <w:lang w:val="en-IN"/>
        </w:rPr>
        <w:t xml:space="preserve">Leader-election lock </w:t>
      </w:r>
    </w:p>
    <w:p w14:paraId="27997D8C" w14:textId="77777777" w:rsidR="00C1517E" w:rsidRPr="00C1517E" w:rsidRDefault="00C1517E" w:rsidP="00C1517E">
      <w:pPr>
        <w:numPr>
          <w:ilvl w:val="0"/>
          <w:numId w:val="10"/>
        </w:numPr>
        <w:rPr>
          <w:lang w:val="en-IN"/>
        </w:rPr>
      </w:pPr>
      <w:r w:rsidRPr="00C1517E">
        <w:rPr>
          <w:lang w:val="en-IN"/>
        </w:rPr>
        <w:t xml:space="preserve">Member status </w:t>
      </w:r>
    </w:p>
    <w:p w14:paraId="46722306" w14:textId="77777777" w:rsidR="00C1517E" w:rsidRPr="00C1517E" w:rsidRDefault="00C1517E" w:rsidP="00C1517E">
      <w:pPr>
        <w:numPr>
          <w:ilvl w:val="0"/>
          <w:numId w:val="10"/>
        </w:numPr>
        <w:rPr>
          <w:lang w:val="en-IN"/>
        </w:rPr>
      </w:pPr>
      <w:r w:rsidRPr="00C1517E">
        <w:rPr>
          <w:lang w:val="en-IN"/>
        </w:rPr>
        <w:t xml:space="preserve">Failover and switchover state </w:t>
      </w:r>
    </w:p>
    <w:p w14:paraId="23B67BBE" w14:textId="77777777" w:rsidR="00C1517E" w:rsidRPr="00C1517E" w:rsidRDefault="00C1517E" w:rsidP="00C1517E">
      <w:pPr>
        <w:numPr>
          <w:ilvl w:val="0"/>
          <w:numId w:val="10"/>
        </w:numPr>
        <w:rPr>
          <w:lang w:val="en-IN"/>
        </w:rPr>
      </w:pPr>
      <w:r w:rsidRPr="00C1517E">
        <w:rPr>
          <w:lang w:val="en-IN"/>
        </w:rPr>
        <w:t>Initialization state</w:t>
      </w:r>
    </w:p>
    <w:p w14:paraId="070B329C" w14:textId="77777777" w:rsidR="00C1517E" w:rsidRPr="00C1517E" w:rsidRDefault="00C1517E" w:rsidP="00C1517E"/>
    <w:p w14:paraId="215C6B17" w14:textId="77777777" w:rsidR="003F3BFA" w:rsidRDefault="00000000">
      <w:r>
        <w:lastRenderedPageBreak/>
        <w:t>Run the stop command on all nodes before editing. Delete the data directory contents only because these are new lab nodes with no existing etcd data.</w:t>
      </w:r>
    </w:p>
    <w:p w14:paraId="743C0192" w14:textId="1C0D9800" w:rsidR="00FC442D" w:rsidRDefault="00FC442D">
      <w:pPr>
        <w:pStyle w:val="CodeBlock"/>
        <w:shd w:val="clear" w:color="auto" w:fill="F3F6F9"/>
      </w:pPr>
      <w:r w:rsidRPr="00FC442D">
        <w:t>sudo systemctl stop etcd</w:t>
      </w:r>
    </w:p>
    <w:p w14:paraId="31D333C7" w14:textId="23435046" w:rsidR="00FC442D" w:rsidRDefault="00FC442D">
      <w:pPr>
        <w:pStyle w:val="CodeBlock"/>
        <w:shd w:val="clear" w:color="auto" w:fill="F3F6F9"/>
      </w:pPr>
      <w:r w:rsidRPr="00FC442D">
        <w:t>sudo find /var/lib/etcd -mindepth 1 -delete</w:t>
      </w:r>
    </w:p>
    <w:p w14:paraId="214EB5A6" w14:textId="045440A0" w:rsidR="00FC442D" w:rsidRDefault="00FC442D">
      <w:pPr>
        <w:pStyle w:val="CodeBlock"/>
        <w:shd w:val="clear" w:color="auto" w:fill="F3F6F9"/>
      </w:pPr>
      <w:r w:rsidRPr="00FC442D">
        <w:t>sudo find /var/lib/etcd -mindepth 1 -print</w:t>
      </w:r>
    </w:p>
    <w:p w14:paraId="16D7F3E6" w14:textId="77777777" w:rsidR="003F3BFA" w:rsidRDefault="00000000">
      <w:pPr>
        <w:pStyle w:val="Heading2"/>
      </w:pPr>
      <w:r>
        <w:t>Step 17 Configure pg-node-1</w:t>
      </w:r>
    </w:p>
    <w:p w14:paraId="75B47F84" w14:textId="77777777" w:rsidR="003F3BFA" w:rsidRDefault="00000000">
      <w:pPr>
        <w:pStyle w:val="CodeBlock"/>
        <w:shd w:val="clear" w:color="auto" w:fill="F3F6F9"/>
      </w:pPr>
      <w:r>
        <w:t>sudo nano /etc/default/etcd</w:t>
      </w:r>
    </w:p>
    <w:p w14:paraId="288CD74D" w14:textId="77777777" w:rsidR="003F3BFA" w:rsidRDefault="00000000">
      <w:pPr>
        <w:pStyle w:val="CodeBlock"/>
        <w:shd w:val="clear" w:color="auto" w:fill="F3F6F9"/>
      </w:pPr>
      <w:r>
        <w:t>ETCD_NAME="etcd1"</w:t>
      </w:r>
      <w:r>
        <w:br/>
        <w:t>ETCD_DATA_DIR="/var/lib/etcd"</w:t>
      </w:r>
      <w:r>
        <w:br/>
        <w:t>ETCD_LISTEN_PEER_URLS="http://10.10.0.11:2380"</w:t>
      </w:r>
      <w:r>
        <w:br/>
        <w:t>ETCD_INITIAL_ADVERTISE_PEER_URLS="http://10.10.0.11:2380"</w:t>
      </w:r>
      <w:r>
        <w:br/>
        <w:t>ETCD_LISTEN_CLIENT_URLS="http://127.0.0.1:2379,http://10.10.0.11:2379"</w:t>
      </w:r>
      <w:r>
        <w:br/>
        <w:t>ETCD_ADVERTISE_CLIENT_URLS="http://10.10.0.11:2379"</w:t>
      </w:r>
      <w:r>
        <w:br/>
        <w:t>ETCD_INITIAL_CLUSTER="etcd1=http://10.10.0.11:2380,etcd2=http://10.10.0.12:2380,etcd3=http://10.10.0.13:2380"</w:t>
      </w:r>
      <w:r>
        <w:br/>
        <w:t>ETCD_INITIAL_CLUSTER_TOKEN="patroni-etcd-cluster"</w:t>
      </w:r>
      <w:r>
        <w:br/>
        <w:t>ETCD_INITIAL_CLUSTER_STATE="new"</w:t>
      </w:r>
    </w:p>
    <w:p w14:paraId="3E2C71A0" w14:textId="77777777" w:rsidR="003F3BFA" w:rsidRDefault="00000000">
      <w:pPr>
        <w:pStyle w:val="Heading2"/>
      </w:pPr>
      <w:r>
        <w:t>Step 18 Configure pg-node-2</w:t>
      </w:r>
    </w:p>
    <w:p w14:paraId="4A0FD9FF" w14:textId="77777777" w:rsidR="003F3BFA" w:rsidRDefault="00000000">
      <w:pPr>
        <w:pStyle w:val="CodeBlock"/>
        <w:shd w:val="clear" w:color="auto" w:fill="F3F6F9"/>
      </w:pPr>
      <w:r>
        <w:t>sudo nano /etc/default/etcd</w:t>
      </w:r>
    </w:p>
    <w:p w14:paraId="5D2AE16E" w14:textId="77777777" w:rsidR="003F3BFA" w:rsidRDefault="00000000">
      <w:pPr>
        <w:pStyle w:val="CodeBlock"/>
        <w:shd w:val="clear" w:color="auto" w:fill="F3F6F9"/>
      </w:pPr>
      <w:r>
        <w:t>ETCD_NAME="etcd2"</w:t>
      </w:r>
      <w:r>
        <w:br/>
        <w:t>ETCD_DATA_DIR="/var/lib/etcd"</w:t>
      </w:r>
      <w:r>
        <w:br/>
        <w:t>ETCD_LISTEN_PEER_URLS="http://10.10.0.12:2380"</w:t>
      </w:r>
      <w:r>
        <w:br/>
        <w:t>ETCD_INITIAL_ADVERTISE_PEER_URLS="http://10.10.0.12:2380"</w:t>
      </w:r>
      <w:r>
        <w:br/>
        <w:t>ETCD_LISTEN_CLIENT_URLS="http://127.0.0.1:2379,http://10.10.0.12:2379"</w:t>
      </w:r>
      <w:r>
        <w:br/>
        <w:t>ETCD_ADVERTISE_CLIENT_URLS="http://10.10.0.12:2379"</w:t>
      </w:r>
      <w:r>
        <w:br/>
        <w:t>ETCD_INITIAL_CLUSTER="etcd1=http://10.10.0.11:2380,etcd2=http://10.10.0.12:2380,etcd3=http://10.10.0.13:2380"</w:t>
      </w:r>
      <w:r>
        <w:br/>
        <w:t>ETCD_INITIAL_CLUSTER_TOKEN="patroni-etcd-cluster"</w:t>
      </w:r>
      <w:r>
        <w:br/>
        <w:t>ETCD_INITIAL_CLUSTER_STATE="new"</w:t>
      </w:r>
    </w:p>
    <w:p w14:paraId="511711FA" w14:textId="77777777" w:rsidR="003F3BFA" w:rsidRDefault="00000000">
      <w:pPr>
        <w:pStyle w:val="Heading2"/>
      </w:pPr>
      <w:r>
        <w:t>Step 19 Configure pg-node-3</w:t>
      </w:r>
    </w:p>
    <w:p w14:paraId="7D197590" w14:textId="77777777" w:rsidR="003F3BFA" w:rsidRDefault="00000000">
      <w:pPr>
        <w:pStyle w:val="CodeBlock"/>
        <w:shd w:val="clear" w:color="auto" w:fill="F3F6F9"/>
      </w:pPr>
      <w:r>
        <w:t>sudo nano /etc/default/etcd</w:t>
      </w:r>
    </w:p>
    <w:p w14:paraId="54C01C08" w14:textId="77777777" w:rsidR="003F3BFA" w:rsidRDefault="00000000">
      <w:pPr>
        <w:pStyle w:val="CodeBlock"/>
        <w:shd w:val="clear" w:color="auto" w:fill="F3F6F9"/>
      </w:pPr>
      <w:r>
        <w:t>ETCD_NAME="etcd3"</w:t>
      </w:r>
      <w:r>
        <w:br/>
        <w:t>ETCD_DATA_DIR="/var/lib/etcd"</w:t>
      </w:r>
      <w:r>
        <w:br/>
        <w:t>ETCD_LISTEN_PEER_URLS="http://10.10.0.13:2380"</w:t>
      </w:r>
      <w:r>
        <w:br/>
        <w:t>ETCD_INITIAL_ADVERTISE_PEER_URLS="http://10.10.0.13:2380"</w:t>
      </w:r>
      <w:r>
        <w:br/>
        <w:t>ETCD_LISTEN_CLIENT_URLS="http://127.0.0.1:2379,http://10.10.0.13:2379"</w:t>
      </w:r>
      <w:r>
        <w:br/>
        <w:t>ETCD_ADVERTISE_CLIENT_URLS="http://10.10.0.13:2379"</w:t>
      </w:r>
      <w:r>
        <w:br/>
        <w:t>ETCD_INITIAL_CLUSTER="etcd1=http://10.10.0.11:2380,etcd2=http://10.10.0.12:2380,etcd3=http://10.10.0.13:2380"</w:t>
      </w:r>
      <w:r>
        <w:br/>
        <w:t>ETCD_INITIAL_CLUSTER_TOKEN="patroni-etcd-cluster"</w:t>
      </w:r>
      <w:r>
        <w:br/>
        <w:t>ETCD_INITIAL_CLUSTER_STATE="new"</w:t>
      </w:r>
    </w:p>
    <w:p w14:paraId="1B9D4406" w14:textId="7183C8B5" w:rsidR="008023C3" w:rsidRDefault="008023C3">
      <w:pPr>
        <w:pStyle w:val="Heading2"/>
        <w:rPr>
          <w:b w:val="0"/>
          <w:bCs w:val="0"/>
        </w:rPr>
      </w:pPr>
      <w:r w:rsidRPr="008023C3">
        <w:rPr>
          <w:b w:val="0"/>
          <w:bCs w:val="0"/>
        </w:rPr>
        <w:t>sudo grep '^ETCD_' /etc/default/etcd</w:t>
      </w:r>
    </w:p>
    <w:p w14:paraId="3EB54BC2" w14:textId="77777777" w:rsidR="00463380" w:rsidRDefault="00463380" w:rsidP="00463380"/>
    <w:p w14:paraId="396F127D" w14:textId="5ED41F74" w:rsidR="00463380" w:rsidRDefault="00463380" w:rsidP="00463380">
      <w:r>
        <w:t>final clean up</w:t>
      </w:r>
    </w:p>
    <w:p w14:paraId="033A3438" w14:textId="77777777" w:rsidR="00463380" w:rsidRDefault="00463380" w:rsidP="00463380">
      <w:r w:rsidRPr="00463380">
        <w:t xml:space="preserve">sudo systemctl stop etcd </w:t>
      </w:r>
    </w:p>
    <w:p w14:paraId="5F2B8669" w14:textId="77777777" w:rsidR="00463380" w:rsidRDefault="00463380" w:rsidP="00463380">
      <w:r w:rsidRPr="00463380">
        <w:t xml:space="preserve">sudo systemctl reset-failed etcd </w:t>
      </w:r>
    </w:p>
    <w:p w14:paraId="0C2DF9C9" w14:textId="77777777" w:rsidR="00463380" w:rsidRDefault="00463380" w:rsidP="00463380">
      <w:r w:rsidRPr="00463380">
        <w:t xml:space="preserve">sudo find /var/lib/etcd -mindepth 1 -delete </w:t>
      </w:r>
    </w:p>
    <w:p w14:paraId="1D519E9A" w14:textId="77777777" w:rsidR="00463380" w:rsidRDefault="00463380" w:rsidP="00463380">
      <w:r w:rsidRPr="00463380">
        <w:t xml:space="preserve">sudo chown etcd:etcd /var/lib/etcd </w:t>
      </w:r>
    </w:p>
    <w:p w14:paraId="25FFAB16" w14:textId="5AD44B17" w:rsidR="00463380" w:rsidRDefault="00463380" w:rsidP="00463380">
      <w:r w:rsidRPr="00463380">
        <w:t>sudo chmod 700 /var/lib/etcd</w:t>
      </w:r>
    </w:p>
    <w:p w14:paraId="4AC7B3BF" w14:textId="2D2C887F" w:rsidR="00463380" w:rsidRPr="00463380" w:rsidRDefault="00463380" w:rsidP="00463380">
      <w:r w:rsidRPr="00463380">
        <w:t>sudo find /var/lib/etcd -mindepth 1 -print</w:t>
      </w:r>
    </w:p>
    <w:p w14:paraId="69004F85" w14:textId="5889054D" w:rsidR="003F3BFA" w:rsidRDefault="00000000">
      <w:pPr>
        <w:pStyle w:val="Heading2"/>
      </w:pPr>
      <w:r>
        <w:lastRenderedPageBreak/>
        <w:t>Step 20 Start and verify etcd</w:t>
      </w:r>
    </w:p>
    <w:p w14:paraId="4BF7A1BE" w14:textId="77777777" w:rsidR="003F3BFA" w:rsidRDefault="00000000">
      <w:r>
        <w:t>Start etcd on all three nodes, then verify from any node.</w:t>
      </w:r>
    </w:p>
    <w:p w14:paraId="5DC147B3" w14:textId="28D19412" w:rsidR="00E5572F" w:rsidRDefault="00E5572F">
      <w:pPr>
        <w:pStyle w:val="CodeBlock"/>
        <w:shd w:val="clear" w:color="auto" w:fill="F3F6F9"/>
      </w:pPr>
      <w:r w:rsidRPr="00E5572F">
        <w:t>sudo systemctl start --no-block etcd</w:t>
      </w:r>
    </w:p>
    <w:p w14:paraId="71E486D2" w14:textId="1876A322" w:rsidR="00E5572F" w:rsidRDefault="00E5572F">
      <w:pPr>
        <w:pStyle w:val="CodeBlock"/>
        <w:shd w:val="clear" w:color="auto" w:fill="F3F6F9"/>
      </w:pPr>
      <w:r>
        <w:t xml:space="preserve">after 10 seconds </w:t>
      </w:r>
    </w:p>
    <w:p w14:paraId="7604DC99" w14:textId="789DEE06" w:rsidR="003F3BFA" w:rsidRDefault="00000000">
      <w:pPr>
        <w:pStyle w:val="CodeBlock"/>
        <w:shd w:val="clear" w:color="auto" w:fill="F3F6F9"/>
      </w:pPr>
      <w:r>
        <w:t>sudo systemctl enable --now etcd</w:t>
      </w:r>
      <w:r>
        <w:br/>
        <w:t>sudo systemctl status etcd --no-pager</w:t>
      </w:r>
    </w:p>
    <w:p w14:paraId="67DF8A39" w14:textId="77777777" w:rsidR="00A2279D" w:rsidRDefault="00A2279D">
      <w:pPr>
        <w:pStyle w:val="CodeBlock"/>
        <w:shd w:val="clear" w:color="auto" w:fill="F3F6F9"/>
      </w:pPr>
    </w:p>
    <w:p w14:paraId="2E0764CE" w14:textId="48A5CF33" w:rsidR="00A2279D" w:rsidRDefault="00A2279D">
      <w:pPr>
        <w:pStyle w:val="CodeBlock"/>
        <w:shd w:val="clear" w:color="auto" w:fill="F3F6F9"/>
      </w:pPr>
      <w:r w:rsidRPr="00A2279D">
        <w:rPr>
          <w:noProof/>
        </w:rPr>
        <w:drawing>
          <wp:inline distT="0" distB="0" distL="0" distR="0" wp14:anchorId="1C0AC3BA" wp14:editId="6348190D">
            <wp:extent cx="6400800" cy="3163570"/>
            <wp:effectExtent l="0" t="0" r="0" b="0"/>
            <wp:docPr id="16350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2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CCF9" w14:textId="77777777" w:rsidR="003F3BFA" w:rsidRDefault="00000000">
      <w:pPr>
        <w:pStyle w:val="CodeBlock"/>
        <w:shd w:val="clear" w:color="auto" w:fill="F3F6F9"/>
      </w:pPr>
      <w:r>
        <w:t>export ETCDCTL_API=3</w:t>
      </w:r>
      <w:r>
        <w:br/>
        <w:t>etcdctl --endpoints=http://10.10.0.11:2379,http://10.10.0.12:2379,http://10.10.0.13:2379 endpoint health</w:t>
      </w:r>
      <w:r>
        <w:br/>
        <w:t>etcdctl --endpoints=http://10.10.0.11:2379 member list --write-out=table</w:t>
      </w:r>
    </w:p>
    <w:p w14:paraId="2EB73BCF" w14:textId="77777777" w:rsidR="003F3BFA" w:rsidRDefault="00000000">
      <w:pPr>
        <w:pStyle w:val="Heading1"/>
      </w:pPr>
      <w:r>
        <w:t>Phase 7 Configure Patroni</w:t>
      </w:r>
    </w:p>
    <w:p w14:paraId="467E3563" w14:textId="77777777" w:rsidR="003F3BFA" w:rsidRDefault="00000000">
      <w:r>
        <w:t>Use the same scope, etcd endpoints and passwords on all nodes. Change only the node name and node-specific listen addresses. Replace the example passwords before starting the cluster.</w:t>
      </w:r>
    </w:p>
    <w:p w14:paraId="72D2F1DA" w14:textId="77777777" w:rsidR="003F3BFA" w:rsidRDefault="00000000">
      <w:pPr>
        <w:pStyle w:val="Heading2"/>
      </w:pPr>
      <w:r>
        <w:t>Step 21 Create the node 1 configuration</w:t>
      </w:r>
    </w:p>
    <w:p w14:paraId="21951EB3" w14:textId="77777777" w:rsidR="003F3BFA" w:rsidRDefault="00000000">
      <w:pPr>
        <w:pStyle w:val="CodeBlock"/>
        <w:shd w:val="clear" w:color="auto" w:fill="F3F6F9"/>
      </w:pPr>
      <w:r>
        <w:t>sudo install -d -o postgres -g postgres -m 750 /etc/patroni</w:t>
      </w:r>
      <w:r>
        <w:br/>
        <w:t>sudo nano /etc/patroni/patroni.yml</w:t>
      </w:r>
    </w:p>
    <w:p w14:paraId="70C77F15" w14:textId="77777777" w:rsidR="003F3BFA" w:rsidRDefault="00000000">
      <w:pPr>
        <w:pStyle w:val="CodeBlock"/>
        <w:shd w:val="clear" w:color="auto" w:fill="F3F6F9"/>
      </w:pPr>
      <w:r>
        <w:t>scope: postgres-ha</w:t>
      </w:r>
      <w:r>
        <w:br/>
        <w:t>namespace: /service/</w:t>
      </w:r>
      <w:r>
        <w:br/>
        <w:t>name: pg-node-1</w:t>
      </w:r>
      <w:r>
        <w:br/>
      </w:r>
      <w:r>
        <w:br/>
        <w:t>restapi:</w:t>
      </w:r>
      <w:r>
        <w:br/>
        <w:t xml:space="preserve">  listen: 10.10.0.11:8008</w:t>
      </w:r>
      <w:r>
        <w:br/>
        <w:t xml:space="preserve">  connect_address: 10.10.0.11:8008</w:t>
      </w:r>
      <w:r>
        <w:br/>
      </w:r>
      <w:r>
        <w:br/>
        <w:t>etcd3:</w:t>
      </w:r>
      <w:r>
        <w:br/>
        <w:t xml:space="preserve">  hosts: 10.10.0.11:2379,10.10.0.12:2379,10.10.0.13:2379</w:t>
      </w:r>
      <w:r>
        <w:br/>
      </w:r>
      <w:r>
        <w:br/>
        <w:t>bootstrap:</w:t>
      </w:r>
      <w:r>
        <w:br/>
        <w:t xml:space="preserve">  dcs:</w:t>
      </w:r>
      <w:r>
        <w:br/>
        <w:t xml:space="preserve">    ttl: 30</w:t>
      </w:r>
      <w:r>
        <w:br/>
        <w:t xml:space="preserve">    loop_wait: 10</w:t>
      </w:r>
      <w:r>
        <w:br/>
        <w:t xml:space="preserve">    retry_timeout: 10</w:t>
      </w:r>
      <w:r>
        <w:br/>
        <w:t xml:space="preserve">    maximum_lag_on_failover: 1048576</w:t>
      </w:r>
      <w:r>
        <w:br/>
        <w:t xml:space="preserve">    postgresql:</w:t>
      </w:r>
      <w:r>
        <w:br/>
      </w:r>
      <w:r>
        <w:lastRenderedPageBreak/>
        <w:t xml:space="preserve">      use_pg_rewind: true</w:t>
      </w:r>
      <w:r>
        <w:br/>
        <w:t xml:space="preserve">      use_slots: true</w:t>
      </w:r>
      <w:r>
        <w:br/>
        <w:t xml:space="preserve">      parameters:</w:t>
      </w:r>
      <w:r>
        <w:br/>
        <w:t xml:space="preserve">        wal_level: replica</w:t>
      </w:r>
      <w:r>
        <w:br/>
        <w:t xml:space="preserve">        hot_standby: "on"</w:t>
      </w:r>
      <w:r>
        <w:br/>
        <w:t xml:space="preserve">        max_wal_senders: 10</w:t>
      </w:r>
      <w:r>
        <w:br/>
        <w:t xml:space="preserve">        max_replication_slots: 10</w:t>
      </w:r>
      <w:r>
        <w:br/>
        <w:t xml:space="preserve">        wal_keep_size: 256MB</w:t>
      </w:r>
      <w:r>
        <w:br/>
        <w:t xml:space="preserve">        password_encryption: scram-sha-256</w:t>
      </w:r>
      <w:r>
        <w:br/>
        <w:t xml:space="preserve">  initdb:</w:t>
      </w:r>
      <w:r>
        <w:br/>
        <w:t xml:space="preserve">    - encoding: UTF8</w:t>
      </w:r>
      <w:r>
        <w:br/>
        <w:t xml:space="preserve">    - data-checksums</w:t>
      </w:r>
      <w:r>
        <w:br/>
        <w:t xml:space="preserve">    - auth-local: peer</w:t>
      </w:r>
      <w:r>
        <w:br/>
        <w:t xml:space="preserve">    - auth-host: scram-sha-256</w:t>
      </w:r>
      <w:r>
        <w:br/>
        <w:t xml:space="preserve">  pg_hba:</w:t>
      </w:r>
      <w:r>
        <w:br/>
        <w:t xml:space="preserve">    - local all all peer</w:t>
      </w:r>
      <w:r>
        <w:br/>
        <w:t xml:space="preserve">    - host replication replicator 10.10.0.0/24 scram-sha-256</w:t>
      </w:r>
      <w:r>
        <w:br/>
        <w:t xml:space="preserve">    - host all all 10.10.0.0/24 scram-sha-256</w:t>
      </w:r>
      <w:r>
        <w:br/>
        <w:t xml:space="preserve">  users:</w:t>
      </w:r>
      <w:r>
        <w:br/>
        <w:t xml:space="preserve">    training_admin:</w:t>
      </w:r>
      <w:r>
        <w:br/>
        <w:t xml:space="preserve">      password: "TrainingAdmin-ChangeMe-2026"</w:t>
      </w:r>
      <w:r>
        <w:br/>
        <w:t xml:space="preserve">      options:</w:t>
      </w:r>
      <w:r>
        <w:br/>
        <w:t xml:space="preserve">        - createrole</w:t>
      </w:r>
      <w:r>
        <w:br/>
        <w:t xml:space="preserve">        - createdb</w:t>
      </w:r>
      <w:r>
        <w:br/>
      </w:r>
      <w:r>
        <w:br/>
        <w:t>postgresql:</w:t>
      </w:r>
      <w:r>
        <w:br/>
        <w:t xml:space="preserve">  listen: 10.10.0.11:5432</w:t>
      </w:r>
      <w:r>
        <w:br/>
        <w:t xml:space="preserve">  connect_address: 10.10.0.11:5432</w:t>
      </w:r>
      <w:r>
        <w:br/>
        <w:t xml:space="preserve">  data_dir: /var/lib/postgresql/18/patroni</w:t>
      </w:r>
      <w:r>
        <w:br/>
        <w:t xml:space="preserve">  bin_dir: /usr/lib/postgresql/18/bin</w:t>
      </w:r>
      <w:r>
        <w:br/>
        <w:t xml:space="preserve">  pgpass: /var/lib/postgresql/.pgpass</w:t>
      </w:r>
      <w:r>
        <w:br/>
        <w:t xml:space="preserve">  authentication:</w:t>
      </w:r>
      <w:r>
        <w:br/>
        <w:t xml:space="preserve">    superuser:</w:t>
      </w:r>
      <w:r>
        <w:br/>
        <w:t xml:space="preserve">      username: postgres</w:t>
      </w:r>
      <w:r>
        <w:br/>
        <w:t xml:space="preserve">      password: "Postgres-ChangeMe-2026"</w:t>
      </w:r>
      <w:r>
        <w:br/>
        <w:t xml:space="preserve">    replication:</w:t>
      </w:r>
      <w:r>
        <w:br/>
        <w:t xml:space="preserve">      username: replicator</w:t>
      </w:r>
      <w:r>
        <w:br/>
        <w:t xml:space="preserve">      password: "Replication-ChangeMe-2026"</w:t>
      </w:r>
      <w:r>
        <w:br/>
        <w:t xml:space="preserve">    rewind:</w:t>
      </w:r>
      <w:r>
        <w:br/>
        <w:t xml:space="preserve">      username: rewind_user</w:t>
      </w:r>
      <w:r>
        <w:br/>
        <w:t xml:space="preserve">      password: "Rewind-ChangeMe-2026"</w:t>
      </w:r>
      <w:r>
        <w:br/>
        <w:t xml:space="preserve">  parameters:</w:t>
      </w:r>
      <w:r>
        <w:br/>
        <w:t xml:space="preserve">    unix_socket_directories: /var/run/postgresql</w:t>
      </w:r>
      <w:r>
        <w:br/>
        <w:t xml:space="preserve">  create_replica_methods:</w:t>
      </w:r>
      <w:r>
        <w:br/>
        <w:t xml:space="preserve">    - basebackup</w:t>
      </w:r>
      <w:r>
        <w:br/>
        <w:t xml:space="preserve">  basebackup:</w:t>
      </w:r>
      <w:r>
        <w:br/>
        <w:t xml:space="preserve">    checkpoint: fast</w:t>
      </w:r>
      <w:r>
        <w:br/>
      </w:r>
      <w:r>
        <w:br/>
        <w:t>tags:</w:t>
      </w:r>
      <w:r>
        <w:br/>
        <w:t xml:space="preserve">  nofailover: false</w:t>
      </w:r>
      <w:r>
        <w:br/>
        <w:t xml:space="preserve">  noloadbalance: false</w:t>
      </w:r>
      <w:r>
        <w:br/>
        <w:t xml:space="preserve">  clonefrom: false</w:t>
      </w:r>
      <w:r>
        <w:br/>
        <w:t xml:space="preserve">  nosync: false</w:t>
      </w:r>
    </w:p>
    <w:p w14:paraId="30634277" w14:textId="77777777" w:rsidR="003F3BFA" w:rsidRDefault="00000000">
      <w:pPr>
        <w:pStyle w:val="Heading2"/>
      </w:pPr>
      <w:r>
        <w:t>Step 22 Adapt the file for pg-node-2</w:t>
      </w:r>
    </w:p>
    <w:p w14:paraId="6AF99031" w14:textId="77777777" w:rsidR="003F3BFA" w:rsidRDefault="00000000">
      <w:r>
        <w:t>Use the complete node 1 file and replace only these values:</w:t>
      </w:r>
    </w:p>
    <w:p w14:paraId="031D9427" w14:textId="77777777" w:rsidR="003F3BFA" w:rsidRDefault="00000000">
      <w:pPr>
        <w:pStyle w:val="CodeBlock"/>
        <w:shd w:val="clear" w:color="auto" w:fill="F3F6F9"/>
      </w:pPr>
      <w:r>
        <w:t>name: pg-node-2</w:t>
      </w:r>
      <w:r>
        <w:br/>
        <w:t>restapi.listen: 10.10.0.12:8008</w:t>
      </w:r>
      <w:r>
        <w:br/>
        <w:t>restapi.connect_address: 10.10.0.12:8008</w:t>
      </w:r>
      <w:r>
        <w:br/>
        <w:t>postgresql.listen: 10.10.0.12:5432</w:t>
      </w:r>
      <w:r>
        <w:br/>
        <w:t>postgresql.connect_address: 10.10.0.12:5432</w:t>
      </w:r>
    </w:p>
    <w:p w14:paraId="20C94275" w14:textId="77777777" w:rsidR="003F3BFA" w:rsidRDefault="00000000">
      <w:pPr>
        <w:pStyle w:val="Heading2"/>
      </w:pPr>
      <w:r>
        <w:t>Step 23 Adapt the file for pg-node-3</w:t>
      </w:r>
    </w:p>
    <w:p w14:paraId="64075560" w14:textId="77777777" w:rsidR="003F3BFA" w:rsidRDefault="00000000">
      <w:pPr>
        <w:pStyle w:val="CodeBlock"/>
        <w:shd w:val="clear" w:color="auto" w:fill="F3F6F9"/>
      </w:pPr>
      <w:r>
        <w:t>name: pg-node-3</w:t>
      </w:r>
      <w:r>
        <w:br/>
        <w:t>restapi.listen: 10.10.0.13:8008</w:t>
      </w:r>
      <w:r>
        <w:br/>
        <w:t>restapi.connect_address: 10.10.0.13:8008</w:t>
      </w:r>
      <w:r>
        <w:br/>
        <w:t>postgresql.listen: 10.10.0.13:5432</w:t>
      </w:r>
      <w:r>
        <w:br/>
        <w:t>postgresql.connect_address: 10.10.0.13:5432</w:t>
      </w:r>
    </w:p>
    <w:p w14:paraId="086330AD" w14:textId="77777777" w:rsidR="003F3BFA" w:rsidRDefault="00000000">
      <w:pPr>
        <w:pStyle w:val="Heading2"/>
      </w:pPr>
      <w:r>
        <w:lastRenderedPageBreak/>
        <w:t>Step 24 Secure and validate the YAML</w:t>
      </w:r>
    </w:p>
    <w:p w14:paraId="604F066E" w14:textId="77777777" w:rsidR="003F3BFA" w:rsidRDefault="00000000">
      <w:pPr>
        <w:pStyle w:val="CodeBlock"/>
        <w:shd w:val="clear" w:color="auto" w:fill="F3F6F9"/>
      </w:pPr>
      <w:r>
        <w:t>sudo chown -R postgres:postgres /etc/patroni</w:t>
      </w:r>
      <w:r>
        <w:br/>
        <w:t>sudo chmod 750 /etc/patroni</w:t>
      </w:r>
      <w:r>
        <w:br/>
        <w:t>sudo chmod 600 /etc/patroni/patroni.yml</w:t>
      </w:r>
      <w:r>
        <w:br/>
        <w:t>sudo -u postgres /opt/patroni/bin/patroni --validate-config /etc/patroni/patroni.yml</w:t>
      </w:r>
    </w:p>
    <w:p w14:paraId="52B6A2E5" w14:textId="77777777" w:rsidR="003F3BFA" w:rsidRDefault="00000000">
      <w:pPr>
        <w:pStyle w:val="Heading1"/>
      </w:pPr>
      <w:r>
        <w:t>Phase 8 Create the Patroni Service</w:t>
      </w:r>
    </w:p>
    <w:p w14:paraId="43940B79" w14:textId="77777777" w:rsidR="003F3BFA" w:rsidRDefault="00000000">
      <w:r>
        <w:t>Run on all three nodes.</w:t>
      </w:r>
    </w:p>
    <w:p w14:paraId="21890A75" w14:textId="77777777" w:rsidR="003F3BFA" w:rsidRDefault="00000000">
      <w:pPr>
        <w:pStyle w:val="CodeBlock"/>
        <w:shd w:val="clear" w:color="auto" w:fill="F3F6F9"/>
      </w:pPr>
      <w:r>
        <w:t>sudo nano /etc/systemd/system/patroni.service</w:t>
      </w:r>
    </w:p>
    <w:p w14:paraId="2162FAC1" w14:textId="77777777" w:rsidR="003F3BFA" w:rsidRDefault="00000000">
      <w:pPr>
        <w:pStyle w:val="CodeBlock"/>
        <w:shd w:val="clear" w:color="auto" w:fill="F3F6F9"/>
      </w:pPr>
      <w:r>
        <w:t>[Unit]</w:t>
      </w:r>
      <w:r>
        <w:br/>
        <w:t>Description=Patroni PostgreSQL High Availability</w:t>
      </w:r>
      <w:r>
        <w:br/>
        <w:t>After=network-online.target etcd.service</w:t>
      </w:r>
      <w:r>
        <w:br/>
        <w:t>Wants=network-online.target</w:t>
      </w:r>
      <w:r>
        <w:br/>
        <w:t>Requires=etcd.service</w:t>
      </w:r>
      <w:r>
        <w:br/>
      </w:r>
      <w:r>
        <w:br/>
        <w:t>[Service]</w:t>
      </w:r>
      <w:r>
        <w:br/>
        <w:t>Type=simple</w:t>
      </w:r>
      <w:r>
        <w:br/>
        <w:t>User=postgres</w:t>
      </w:r>
      <w:r>
        <w:br/>
        <w:t>Group=postgres</w:t>
      </w:r>
      <w:r>
        <w:br/>
        <w:t>ExecStart=/opt/patroni/bin/patroni /etc/patroni/patroni.yml</w:t>
      </w:r>
      <w:r>
        <w:br/>
        <w:t>ExecReload=/bin/kill -HUP $MAINPID</w:t>
      </w:r>
      <w:r>
        <w:br/>
        <w:t>KillMode=process</w:t>
      </w:r>
      <w:r>
        <w:br/>
        <w:t>TimeoutStopSec=30</w:t>
      </w:r>
      <w:r>
        <w:br/>
        <w:t>Restart=on-failure</w:t>
      </w:r>
      <w:r>
        <w:br/>
        <w:t>RestartSec=5</w:t>
      </w:r>
      <w:r>
        <w:br/>
      </w:r>
      <w:r>
        <w:br/>
        <w:t>[Install]</w:t>
      </w:r>
      <w:r>
        <w:br/>
        <w:t>WantedBy=multi-user.target</w:t>
      </w:r>
    </w:p>
    <w:p w14:paraId="6D3A8631" w14:textId="77777777" w:rsidR="003F3BFA" w:rsidRDefault="00000000">
      <w:pPr>
        <w:pStyle w:val="CodeBlock"/>
        <w:shd w:val="clear" w:color="auto" w:fill="F3F6F9"/>
      </w:pPr>
      <w:r>
        <w:t>sudo systemctl daemon-reload</w:t>
      </w:r>
      <w:r>
        <w:br/>
        <w:t>sudo systemctl enable patroni</w:t>
      </w:r>
    </w:p>
    <w:p w14:paraId="793AFBF6" w14:textId="77777777" w:rsidR="003F3BFA" w:rsidRDefault="00000000">
      <w:pPr>
        <w:pStyle w:val="Heading1"/>
      </w:pPr>
      <w:r>
        <w:t>Phase 9 Bootstrap the Cluster</w:t>
      </w:r>
    </w:p>
    <w:p w14:paraId="66E0F770" w14:textId="77777777" w:rsidR="003F3BFA" w:rsidRDefault="00000000">
      <w:pPr>
        <w:pStyle w:val="Heading2"/>
      </w:pPr>
      <w:r>
        <w:t>Step 25 Start node 1 first</w:t>
      </w:r>
    </w:p>
    <w:p w14:paraId="5F817341" w14:textId="77777777" w:rsidR="003F3BFA" w:rsidRDefault="00000000">
      <w:pPr>
        <w:pStyle w:val="CodeBlock"/>
        <w:shd w:val="clear" w:color="auto" w:fill="F3F6F9"/>
      </w:pPr>
      <w:r>
        <w:t>sudo systemctl start patroni</w:t>
      </w:r>
      <w:r>
        <w:br/>
        <w:t>sudo journalctl -u patroni -n 100 --no-pager</w:t>
      </w:r>
      <w:r>
        <w:br/>
        <w:t>sudo -u postgres /opt/patroni/bin/patronictl -c /etc/patroni/patroni.yml list</w:t>
      </w:r>
    </w:p>
    <w:p w14:paraId="042F7037" w14:textId="77777777" w:rsidR="003F3BFA" w:rsidRDefault="00000000">
      <w:r>
        <w:t>Node 1 should initially appear as Leader. Resolve errors before proceeding.</w:t>
      </w:r>
    </w:p>
    <w:p w14:paraId="2AF09B2A" w14:textId="77777777" w:rsidR="003F3BFA" w:rsidRDefault="00000000">
      <w:pPr>
        <w:pStyle w:val="Heading2"/>
      </w:pPr>
      <w:r>
        <w:t>Step 26 Start node 2</w:t>
      </w:r>
    </w:p>
    <w:p w14:paraId="6B7D6209" w14:textId="77777777" w:rsidR="003F3BFA" w:rsidRDefault="00000000">
      <w:pPr>
        <w:pStyle w:val="CodeBlock"/>
        <w:shd w:val="clear" w:color="auto" w:fill="F3F6F9"/>
      </w:pPr>
      <w:r>
        <w:t>sudo systemctl start patroni</w:t>
      </w:r>
      <w:r>
        <w:br/>
        <w:t>sudo -u postgres /opt/patroni/bin/patronictl -c /etc/patroni/patroni.yml list</w:t>
      </w:r>
    </w:p>
    <w:p w14:paraId="4426F3EC" w14:textId="77777777" w:rsidR="003F3BFA" w:rsidRDefault="00000000">
      <w:pPr>
        <w:pStyle w:val="Heading2"/>
      </w:pPr>
      <w:r>
        <w:t>Step 27 Start node 3</w:t>
      </w:r>
    </w:p>
    <w:p w14:paraId="256879EE" w14:textId="77777777" w:rsidR="003F3BFA" w:rsidRDefault="00000000">
      <w:pPr>
        <w:pStyle w:val="CodeBlock"/>
        <w:shd w:val="clear" w:color="auto" w:fill="F3F6F9"/>
      </w:pPr>
      <w:r>
        <w:t>sudo systemctl start patroni</w:t>
      </w:r>
      <w:r>
        <w:br/>
        <w:t>sudo -u postgres /opt/patroni/bin/patronictl -c /etc/patroni/patroni.yml list</w:t>
      </w:r>
    </w:p>
    <w:p w14:paraId="341A6718" w14:textId="77777777" w:rsidR="003F3BFA" w:rsidRDefault="00000000">
      <w:r>
        <w:t>Expected result: one Leader and two streaming Replicas.</w:t>
      </w:r>
    </w:p>
    <w:p w14:paraId="242B3567" w14:textId="07BFA410" w:rsidR="006740B1" w:rsidRDefault="006740B1">
      <w:r w:rsidRPr="006740B1">
        <w:rPr>
          <w:noProof/>
        </w:rPr>
        <w:lastRenderedPageBreak/>
        <w:drawing>
          <wp:inline distT="0" distB="0" distL="0" distR="0" wp14:anchorId="5E05B60E" wp14:editId="3CEB2E70">
            <wp:extent cx="6400800" cy="3223260"/>
            <wp:effectExtent l="0" t="0" r="0" b="0"/>
            <wp:docPr id="20497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61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D011" w14:textId="77777777" w:rsidR="003F3BFA" w:rsidRDefault="00000000">
      <w:pPr>
        <w:pStyle w:val="Heading1"/>
      </w:pPr>
      <w:r>
        <w:t>Phase 10 Validate Replication</w:t>
      </w:r>
    </w:p>
    <w:p w14:paraId="1EC81FE7" w14:textId="77777777" w:rsidR="003F3BFA" w:rsidRDefault="00000000">
      <w:pPr>
        <w:pStyle w:val="Heading2"/>
      </w:pPr>
      <w:r>
        <w:t>Step 28 Create data on the leader</w:t>
      </w:r>
    </w:p>
    <w:p w14:paraId="7E7CA0FA" w14:textId="77777777" w:rsidR="003F3BFA" w:rsidRDefault="00000000">
      <w:pPr>
        <w:pStyle w:val="CodeBlock"/>
        <w:shd w:val="clear" w:color="auto" w:fill="F3F6F9"/>
      </w:pPr>
      <w:r>
        <w:t>sudo -u postgres psql -c "CREATE DATABASE banking;"</w:t>
      </w:r>
      <w:r>
        <w:br/>
        <w:t>sudo -u postgres psql -d banking -c "CREATE TABLE accounts(account_id bigint PRIMARY KEY, customer_name text NOT NULL, balance numeric(12,2) NOT NULL); INSERT INTO accounts VALUES (1001,'Anita',50000.00),(1002,'Bala',35000.00); SELECT * FROM accounts;"</w:t>
      </w:r>
    </w:p>
    <w:p w14:paraId="0E38A2A4" w14:textId="77777777" w:rsidR="003F3BFA" w:rsidRDefault="00000000">
      <w:pPr>
        <w:pStyle w:val="Heading2"/>
      </w:pPr>
      <w:r>
        <w:t>Step 29 Verify a replica</w:t>
      </w:r>
    </w:p>
    <w:p w14:paraId="2DC41EF5" w14:textId="77777777" w:rsidR="003F3BFA" w:rsidRDefault="00000000">
      <w:pPr>
        <w:pStyle w:val="CodeBlock"/>
        <w:shd w:val="clear" w:color="auto" w:fill="F3F6F9"/>
      </w:pPr>
      <w:r>
        <w:t>sudo -u postgres psql -d banking -c "SELECT * FROM accounts;"</w:t>
      </w:r>
      <w:r>
        <w:br/>
        <w:t>sudo -u postgres psql -c "SELECT pg_is_in_recovery();"</w:t>
      </w:r>
    </w:p>
    <w:p w14:paraId="57E46B61" w14:textId="77777777" w:rsidR="003F3BFA" w:rsidRDefault="00000000">
      <w:r>
        <w:t>pg_is_in_recovery() returns t on a replica and f on the leader.</w:t>
      </w:r>
    </w:p>
    <w:p w14:paraId="333287B1" w14:textId="7D60DC9F" w:rsidR="00DA1C18" w:rsidRDefault="00DA1C18">
      <w:r w:rsidRPr="00DA1C18">
        <w:rPr>
          <w:noProof/>
        </w:rPr>
        <w:drawing>
          <wp:inline distT="0" distB="0" distL="0" distR="0" wp14:anchorId="07FCCB5B" wp14:editId="138DA1D3">
            <wp:extent cx="6400800" cy="3264535"/>
            <wp:effectExtent l="0" t="0" r="0" b="0"/>
            <wp:docPr id="3523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0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41ED" w14:textId="77777777" w:rsidR="003F3BFA" w:rsidRDefault="00000000">
      <w:pPr>
        <w:pStyle w:val="Heading2"/>
      </w:pPr>
      <w:r>
        <w:lastRenderedPageBreak/>
        <w:t>Step 30 Inspect replication from the leader</w:t>
      </w:r>
    </w:p>
    <w:p w14:paraId="7F060B31" w14:textId="77777777" w:rsidR="003F3BFA" w:rsidRDefault="00000000">
      <w:pPr>
        <w:pStyle w:val="CodeBlock"/>
        <w:shd w:val="clear" w:color="auto" w:fill="F3F6F9"/>
      </w:pPr>
      <w:r>
        <w:t>sudo -u postgres psql -x -c "SELECT application_name, client_addr, state, sync_state, sent_lsn, write_lsn, flush_lsn, replay_lsn FROM pg_stat_replication;"</w:t>
      </w:r>
    </w:p>
    <w:p w14:paraId="51C5D3BD" w14:textId="77777777" w:rsidR="00595AA8" w:rsidRDefault="00595AA8">
      <w:pPr>
        <w:pStyle w:val="CodeBlock"/>
        <w:shd w:val="clear" w:color="auto" w:fill="F3F6F9"/>
      </w:pPr>
    </w:p>
    <w:p w14:paraId="46DB82F6" w14:textId="3922D5C3" w:rsidR="00595AA8" w:rsidRDefault="00595AA8">
      <w:pPr>
        <w:pStyle w:val="CodeBlock"/>
        <w:shd w:val="clear" w:color="auto" w:fill="F3F6F9"/>
      </w:pPr>
      <w:r w:rsidRPr="00595AA8">
        <w:rPr>
          <w:noProof/>
        </w:rPr>
        <w:drawing>
          <wp:inline distT="0" distB="0" distL="0" distR="0" wp14:anchorId="086F6A2B" wp14:editId="6906A3F8">
            <wp:extent cx="6400800" cy="3006725"/>
            <wp:effectExtent l="0" t="0" r="0" b="3175"/>
            <wp:docPr id="31214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42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1703" w14:textId="77777777" w:rsidR="00047647" w:rsidRPr="00047647" w:rsidRDefault="00047647" w:rsidP="00047647">
      <w:pPr>
        <w:pStyle w:val="Heading1"/>
        <w:rPr>
          <w:b w:val="0"/>
          <w:bCs w:val="0"/>
          <w:sz w:val="24"/>
          <w:szCs w:val="24"/>
          <w:lang w:val="en-IN"/>
        </w:rPr>
      </w:pPr>
      <w:r w:rsidRPr="00047647">
        <w:rPr>
          <w:b w:val="0"/>
          <w:bCs w:val="0"/>
          <w:sz w:val="24"/>
          <w:szCs w:val="24"/>
          <w:lang w:val="en-IN"/>
        </w:rPr>
        <w:t>Before closing, optionally verify:</w:t>
      </w:r>
    </w:p>
    <w:p w14:paraId="2767BE8F" w14:textId="77777777" w:rsidR="00047647" w:rsidRPr="00047647" w:rsidRDefault="00047647" w:rsidP="00047647">
      <w:pPr>
        <w:pStyle w:val="Heading1"/>
        <w:rPr>
          <w:b w:val="0"/>
          <w:bCs w:val="0"/>
          <w:sz w:val="24"/>
          <w:szCs w:val="24"/>
          <w:lang w:val="en-IN"/>
        </w:rPr>
      </w:pPr>
      <w:r w:rsidRPr="00047647">
        <w:rPr>
          <w:b w:val="0"/>
          <w:bCs w:val="0"/>
          <w:sz w:val="24"/>
          <w:szCs w:val="24"/>
          <w:lang w:val="en-IN"/>
        </w:rPr>
        <w:t>sudo systemctl is-active patroni</w:t>
      </w:r>
    </w:p>
    <w:p w14:paraId="52064013" w14:textId="77777777" w:rsidR="00047647" w:rsidRPr="00047647" w:rsidRDefault="00047647" w:rsidP="00047647">
      <w:pPr>
        <w:pStyle w:val="Heading1"/>
        <w:rPr>
          <w:b w:val="0"/>
          <w:bCs w:val="0"/>
          <w:sz w:val="24"/>
          <w:szCs w:val="24"/>
          <w:lang w:val="en-IN"/>
        </w:rPr>
      </w:pPr>
      <w:r w:rsidRPr="00047647">
        <w:rPr>
          <w:b w:val="0"/>
          <w:bCs w:val="0"/>
          <w:sz w:val="24"/>
          <w:szCs w:val="24"/>
          <w:lang w:val="en-IN"/>
        </w:rPr>
        <w:t>sudo systemctl is-active etcd</w:t>
      </w:r>
    </w:p>
    <w:p w14:paraId="54D507B8" w14:textId="77777777" w:rsidR="00047647" w:rsidRPr="00047647" w:rsidRDefault="00047647" w:rsidP="00047647">
      <w:pPr>
        <w:pStyle w:val="Heading1"/>
        <w:rPr>
          <w:b w:val="0"/>
          <w:bCs w:val="0"/>
          <w:sz w:val="24"/>
          <w:szCs w:val="24"/>
          <w:lang w:val="en-IN"/>
        </w:rPr>
      </w:pPr>
      <w:r w:rsidRPr="00047647">
        <w:rPr>
          <w:b w:val="0"/>
          <w:bCs w:val="0"/>
          <w:sz w:val="24"/>
          <w:szCs w:val="24"/>
          <w:lang w:val="en-IN"/>
        </w:rPr>
        <w:t>Expected:</w:t>
      </w:r>
    </w:p>
    <w:p w14:paraId="0B96107D" w14:textId="77777777" w:rsidR="00047647" w:rsidRPr="00047647" w:rsidRDefault="00047647" w:rsidP="00047647">
      <w:pPr>
        <w:pStyle w:val="Heading1"/>
        <w:rPr>
          <w:b w:val="0"/>
          <w:bCs w:val="0"/>
          <w:sz w:val="24"/>
          <w:szCs w:val="24"/>
          <w:lang w:val="en-IN"/>
        </w:rPr>
      </w:pPr>
      <w:r w:rsidRPr="00047647">
        <w:rPr>
          <w:b w:val="0"/>
          <w:bCs w:val="0"/>
          <w:sz w:val="24"/>
          <w:szCs w:val="24"/>
          <w:lang w:val="en-IN"/>
        </w:rPr>
        <w:t>active</w:t>
      </w:r>
    </w:p>
    <w:p w14:paraId="1949AFBD" w14:textId="67B1710A" w:rsidR="00047647" w:rsidRDefault="00047647">
      <w:pPr>
        <w:pStyle w:val="Heading1"/>
        <w:rPr>
          <w:b w:val="0"/>
          <w:bCs w:val="0"/>
          <w:sz w:val="24"/>
          <w:szCs w:val="24"/>
          <w:lang w:val="en-IN"/>
        </w:rPr>
      </w:pPr>
      <w:r w:rsidRPr="00047647">
        <w:rPr>
          <w:b w:val="0"/>
          <w:bCs w:val="0"/>
          <w:sz w:val="24"/>
          <w:szCs w:val="24"/>
          <w:lang w:val="en-IN"/>
        </w:rPr>
        <w:t>active</w:t>
      </w:r>
    </w:p>
    <w:p w14:paraId="7FC1CC77" w14:textId="77777777" w:rsidR="001E0ECD" w:rsidRPr="001E0ECD" w:rsidRDefault="001E0ECD" w:rsidP="001E0ECD">
      <w:pPr>
        <w:rPr>
          <w:lang w:val="en-IN"/>
        </w:rPr>
      </w:pPr>
      <w:r w:rsidRPr="001E0ECD">
        <w:rPr>
          <w:lang w:val="en-IN"/>
        </w:rPr>
        <w:t>Later, reconnect to any node and check:</w:t>
      </w:r>
    </w:p>
    <w:p w14:paraId="48CDDF26" w14:textId="77777777" w:rsidR="001E0ECD" w:rsidRPr="001E0ECD" w:rsidRDefault="001E0ECD" w:rsidP="001E0ECD">
      <w:pPr>
        <w:rPr>
          <w:lang w:val="en-IN"/>
        </w:rPr>
      </w:pPr>
      <w:r w:rsidRPr="001E0ECD">
        <w:rPr>
          <w:lang w:val="en-IN"/>
        </w:rPr>
        <w:t>sudo -u postgres /opt/patroni/bin/patronictl \</w:t>
      </w:r>
    </w:p>
    <w:p w14:paraId="1CF6A0A1" w14:textId="77777777" w:rsidR="001E0ECD" w:rsidRPr="001E0ECD" w:rsidRDefault="001E0ECD" w:rsidP="001E0ECD">
      <w:pPr>
        <w:rPr>
          <w:lang w:val="en-IN"/>
        </w:rPr>
      </w:pPr>
      <w:r w:rsidRPr="001E0ECD">
        <w:rPr>
          <w:lang w:val="en-IN"/>
        </w:rPr>
        <w:t xml:space="preserve">  -c /etc/patroni/patroni.yml list</w:t>
      </w:r>
    </w:p>
    <w:p w14:paraId="12666635" w14:textId="0379D3F8" w:rsidR="001E0ECD" w:rsidRPr="001E0ECD" w:rsidRDefault="005442DD" w:rsidP="001E0ECD">
      <w:pPr>
        <w:rPr>
          <w:lang w:val="en-IN"/>
        </w:rPr>
      </w:pPr>
      <w:r w:rsidRPr="005442DD">
        <w:rPr>
          <w:lang w:val="en-IN"/>
        </w:rPr>
        <w:lastRenderedPageBreak/>
        <w:drawing>
          <wp:inline distT="0" distB="0" distL="0" distR="0" wp14:anchorId="73C5961A" wp14:editId="618E7A2A">
            <wp:extent cx="6400800" cy="3966210"/>
            <wp:effectExtent l="0" t="0" r="0" b="0"/>
            <wp:docPr id="906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B504" w14:textId="77777777" w:rsidR="00047647" w:rsidRDefault="00047647">
      <w:pPr>
        <w:pStyle w:val="Heading1"/>
      </w:pPr>
    </w:p>
    <w:p w14:paraId="25E85ECC" w14:textId="3AE7B529" w:rsidR="003F3BFA" w:rsidRDefault="00000000">
      <w:pPr>
        <w:pStyle w:val="Heading1"/>
      </w:pPr>
      <w:r>
        <w:t>Phase 11 Test Automatic Failover</w:t>
      </w:r>
    </w:p>
    <w:p w14:paraId="5E8985A9" w14:textId="77777777" w:rsidR="003F3BFA" w:rsidRDefault="00000000">
      <w:pPr>
        <w:pStyle w:val="ListNumber"/>
      </w:pPr>
      <w:r>
        <w:t>Identify the current leader with patronictl list.</w:t>
      </w:r>
    </w:p>
    <w:p w14:paraId="5CD97E28" w14:textId="77777777" w:rsidR="003F3BFA" w:rsidRDefault="00000000">
      <w:pPr>
        <w:pStyle w:val="ListNumber"/>
      </w:pPr>
      <w:r>
        <w:t>On the leader, stop only Patroni: sudo systemctl stop patroni</w:t>
      </w:r>
    </w:p>
    <w:p w14:paraId="1EC9B59A" w14:textId="77777777" w:rsidR="003F3BFA" w:rsidRDefault="00000000">
      <w:pPr>
        <w:pStyle w:val="ListNumber"/>
      </w:pPr>
      <w:r>
        <w:t>On a surviving node, repeat patronictl list until a new leader is elected.</w:t>
      </w:r>
    </w:p>
    <w:p w14:paraId="3B488C18" w14:textId="77777777" w:rsidR="003F3BFA" w:rsidRDefault="00000000">
      <w:pPr>
        <w:pStyle w:val="ListNumber"/>
      </w:pPr>
      <w:r>
        <w:t>Insert a new row on the new leader.</w:t>
      </w:r>
    </w:p>
    <w:p w14:paraId="69334291" w14:textId="77777777" w:rsidR="003F3BFA" w:rsidRDefault="00000000">
      <w:pPr>
        <w:pStyle w:val="ListNumber"/>
      </w:pPr>
      <w:r>
        <w:t>Restart Patroni on the old leader and confirm that it rejoins as a replica.</w:t>
      </w:r>
    </w:p>
    <w:p w14:paraId="6E8DAA50" w14:textId="77777777" w:rsidR="003F3BFA" w:rsidRDefault="00000000">
      <w:pPr>
        <w:pStyle w:val="CodeBlock"/>
        <w:shd w:val="clear" w:color="auto" w:fill="F3F6F9"/>
      </w:pPr>
      <w:r>
        <w:t>sudo -u postgres /opt/patroni/bin/patronictl -c /etc/patroni/patroni.yml list</w:t>
      </w:r>
      <w:r>
        <w:br/>
        <w:t>sudo systemctl stop patroni</w:t>
      </w:r>
    </w:p>
    <w:p w14:paraId="4BCB9FA5" w14:textId="77777777" w:rsidR="003F3BFA" w:rsidRDefault="00000000">
      <w:pPr>
        <w:pStyle w:val="CodeBlock"/>
        <w:shd w:val="clear" w:color="auto" w:fill="F3F6F9"/>
      </w:pPr>
      <w:r>
        <w:t>sudo -u postgres psql -d banking -c "INSERT INTO accounts VALUES (1003,'Chitra',42000.00); SELECT * FROM accounts;"</w:t>
      </w:r>
    </w:p>
    <w:p w14:paraId="5DB85C06" w14:textId="77777777" w:rsidR="003F3BFA" w:rsidRDefault="00000000">
      <w:pPr>
        <w:pStyle w:val="CodeBlock"/>
        <w:shd w:val="clear" w:color="auto" w:fill="F3F6F9"/>
      </w:pPr>
      <w:r>
        <w:t>sudo systemctl start patroni</w:t>
      </w:r>
      <w:r>
        <w:br/>
        <w:t>sudo -u postgres /opt/patroni/bin/patronictl -c /etc/patroni/patroni.yml list</w:t>
      </w:r>
    </w:p>
    <w:p w14:paraId="04AF3F47" w14:textId="77777777" w:rsidR="003F3BFA" w:rsidRDefault="00000000">
      <w:pPr>
        <w:pStyle w:val="Heading1"/>
      </w:pPr>
      <w:r>
        <w:t>Phase 12 Test Controlled Switchover</w:t>
      </w:r>
    </w:p>
    <w:p w14:paraId="521B4C40" w14:textId="77777777" w:rsidR="003F3BFA" w:rsidRDefault="00000000">
      <w:r>
        <w:t>A switchover is planned movement of leadership to a healthy replica. Run from any healthy node:</w:t>
      </w:r>
    </w:p>
    <w:p w14:paraId="7C491BB2" w14:textId="77777777" w:rsidR="003F3BFA" w:rsidRDefault="00000000">
      <w:pPr>
        <w:pStyle w:val="CodeBlock"/>
        <w:shd w:val="clear" w:color="auto" w:fill="F3F6F9"/>
      </w:pPr>
      <w:r>
        <w:t>sudo -u postgres /opt/patroni/bin/patronictl -c /etc/patroni/patroni.yml switchover</w:t>
      </w:r>
    </w:p>
    <w:p w14:paraId="1BB883D0" w14:textId="77777777" w:rsidR="003F3BFA" w:rsidRDefault="00000000">
      <w:r>
        <w:t>Choose the current leader, the candidate replica and now. Verify the new roles with patronictl list.</w:t>
      </w:r>
    </w:p>
    <w:p w14:paraId="10A577B1" w14:textId="77777777" w:rsidR="003F3BFA" w:rsidRDefault="00000000">
      <w:pPr>
        <w:pStyle w:val="Heading1"/>
      </w:pPr>
      <w:r>
        <w:t>Client Connectivity</w:t>
      </w:r>
    </w:p>
    <w:p w14:paraId="36ED6C76" w14:textId="77777777" w:rsidR="003F3BFA" w:rsidRDefault="00000000">
      <w:r>
        <w:t>Patroni does not provide a single stable application endpoint. During this lab, connect to the current leader private IP. A later exercise should add HAProxy or another Patroni-aware proxy. PgBouncer can then provide connection pooling behind or alongside that routing layer.</w:t>
      </w:r>
    </w:p>
    <w:p w14:paraId="4D66B652" w14:textId="77777777" w:rsidR="003F3BFA" w:rsidRDefault="00000000">
      <w:pPr>
        <w:pStyle w:val="Heading1"/>
      </w:pPr>
      <w:r>
        <w:lastRenderedPageBreak/>
        <w:t>Troubleshooting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6840"/>
      </w:tblGrid>
      <w:tr w:rsidR="003F3BFA" w14:paraId="46CF5447" w14:textId="77777777"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D3E41" w14:textId="77777777" w:rsidR="003F3BFA" w:rsidRDefault="00000000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6840" w:type="dxa"/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A34FC" w14:textId="77777777" w:rsidR="003F3BFA" w:rsidRDefault="00000000">
            <w:r>
              <w:rPr>
                <w:b/>
                <w:color w:val="FFFFFF"/>
                <w:sz w:val="18"/>
              </w:rPr>
              <w:t>Command</w:t>
            </w:r>
          </w:p>
        </w:tc>
      </w:tr>
      <w:tr w:rsidR="003F3BFA" w14:paraId="5C748078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1127E" w14:textId="77777777" w:rsidR="003F3BFA" w:rsidRDefault="00000000">
            <w:pPr>
              <w:spacing w:after="0"/>
            </w:pPr>
            <w:r>
              <w:rPr>
                <w:sz w:val="17"/>
              </w:rPr>
              <w:t>Patroni service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F386D" w14:textId="77777777" w:rsidR="003F3BFA" w:rsidRDefault="00000000">
            <w:pPr>
              <w:spacing w:after="0"/>
            </w:pPr>
            <w:r>
              <w:rPr>
                <w:sz w:val="17"/>
              </w:rPr>
              <w:t>sudo systemctl status patroni --no-pager</w:t>
            </w:r>
          </w:p>
        </w:tc>
      </w:tr>
      <w:tr w:rsidR="003F3BFA" w14:paraId="5CDA3DEE" w14:textId="77777777">
        <w:trPr>
          <w:jc w:val="center"/>
        </w:trPr>
        <w:tc>
          <w:tcPr>
            <w:tcW w:w="237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15162" w14:textId="77777777" w:rsidR="003F3BFA" w:rsidRDefault="00000000">
            <w:pPr>
              <w:spacing w:after="0"/>
            </w:pPr>
            <w:r>
              <w:rPr>
                <w:sz w:val="17"/>
              </w:rPr>
              <w:t>Patroni logs</w:t>
            </w:r>
          </w:p>
        </w:tc>
        <w:tc>
          <w:tcPr>
            <w:tcW w:w="684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C1BFB" w14:textId="77777777" w:rsidR="003F3BFA" w:rsidRDefault="00000000">
            <w:pPr>
              <w:spacing w:after="0"/>
            </w:pPr>
            <w:r>
              <w:rPr>
                <w:sz w:val="17"/>
              </w:rPr>
              <w:t>sudo journalctl -u patroni -n 100 --no-pager</w:t>
            </w:r>
          </w:p>
        </w:tc>
      </w:tr>
      <w:tr w:rsidR="003F3BFA" w14:paraId="47E573D2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6B3D2" w14:textId="77777777" w:rsidR="003F3BFA" w:rsidRDefault="00000000">
            <w:pPr>
              <w:spacing w:after="0"/>
            </w:pPr>
            <w:r>
              <w:rPr>
                <w:sz w:val="17"/>
              </w:rPr>
              <w:t>etcd service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D4965" w14:textId="77777777" w:rsidR="003F3BFA" w:rsidRDefault="00000000">
            <w:pPr>
              <w:spacing w:after="0"/>
            </w:pPr>
            <w:r>
              <w:rPr>
                <w:sz w:val="17"/>
              </w:rPr>
              <w:t>sudo systemctl status etcd --no-pager</w:t>
            </w:r>
          </w:p>
        </w:tc>
      </w:tr>
      <w:tr w:rsidR="003F3BFA" w14:paraId="5265AE26" w14:textId="77777777">
        <w:trPr>
          <w:jc w:val="center"/>
        </w:trPr>
        <w:tc>
          <w:tcPr>
            <w:tcW w:w="237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907BF" w14:textId="77777777" w:rsidR="003F3BFA" w:rsidRDefault="00000000">
            <w:pPr>
              <w:spacing w:after="0"/>
            </w:pPr>
            <w:r>
              <w:rPr>
                <w:sz w:val="17"/>
              </w:rPr>
              <w:t>etcd logs</w:t>
            </w:r>
          </w:p>
        </w:tc>
        <w:tc>
          <w:tcPr>
            <w:tcW w:w="684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AF6AA" w14:textId="77777777" w:rsidR="003F3BFA" w:rsidRDefault="00000000">
            <w:pPr>
              <w:spacing w:after="0"/>
            </w:pPr>
            <w:r>
              <w:rPr>
                <w:sz w:val="17"/>
              </w:rPr>
              <w:t>sudo journalctl -u etcd -n 100 --no-pager</w:t>
            </w:r>
          </w:p>
        </w:tc>
      </w:tr>
      <w:tr w:rsidR="003F3BFA" w14:paraId="5A4DD243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6D234" w14:textId="77777777" w:rsidR="003F3BFA" w:rsidRDefault="00000000">
            <w:pPr>
              <w:spacing w:after="0"/>
            </w:pPr>
            <w:r>
              <w:rPr>
                <w:sz w:val="17"/>
              </w:rPr>
              <w:t>PostgreSQL processes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AEC08" w14:textId="77777777" w:rsidR="003F3BFA" w:rsidRDefault="00000000">
            <w:pPr>
              <w:spacing w:after="0"/>
            </w:pPr>
            <w:r>
              <w:rPr>
                <w:sz w:val="17"/>
              </w:rPr>
              <w:t>ps -ef | grep '[p]ostgres'</w:t>
            </w:r>
          </w:p>
        </w:tc>
      </w:tr>
      <w:tr w:rsidR="003F3BFA" w14:paraId="6AD02914" w14:textId="77777777">
        <w:trPr>
          <w:jc w:val="center"/>
        </w:trPr>
        <w:tc>
          <w:tcPr>
            <w:tcW w:w="237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8828A2" w14:textId="77777777" w:rsidR="003F3BFA" w:rsidRDefault="00000000">
            <w:pPr>
              <w:spacing w:after="0"/>
            </w:pPr>
            <w:r>
              <w:rPr>
                <w:sz w:val="17"/>
              </w:rPr>
              <w:t>Listening ports</w:t>
            </w:r>
          </w:p>
        </w:tc>
        <w:tc>
          <w:tcPr>
            <w:tcW w:w="684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BB5F4" w14:textId="77777777" w:rsidR="003F3BFA" w:rsidRDefault="00000000">
            <w:pPr>
              <w:spacing w:after="0"/>
            </w:pPr>
            <w:r>
              <w:rPr>
                <w:sz w:val="17"/>
              </w:rPr>
              <w:t>sudo ss -ltnp | grep -E ':5432|:8008|:2379|:2380'</w:t>
            </w:r>
          </w:p>
        </w:tc>
      </w:tr>
      <w:tr w:rsidR="003F3BFA" w14:paraId="3F12E641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4E37E" w14:textId="77777777" w:rsidR="003F3BFA" w:rsidRDefault="00000000">
            <w:pPr>
              <w:spacing w:after="0"/>
            </w:pPr>
            <w:r>
              <w:rPr>
                <w:sz w:val="17"/>
              </w:rPr>
              <w:t>Patroni state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84318" w14:textId="77777777" w:rsidR="003F3BFA" w:rsidRDefault="00000000">
            <w:pPr>
              <w:spacing w:after="0"/>
            </w:pPr>
            <w:r>
              <w:rPr>
                <w:sz w:val="17"/>
              </w:rPr>
              <w:t>curl http://10.10.0.11:8008/patroni</w:t>
            </w:r>
          </w:p>
        </w:tc>
      </w:tr>
      <w:tr w:rsidR="003F3BFA" w14:paraId="5F98B4D5" w14:textId="77777777">
        <w:trPr>
          <w:jc w:val="center"/>
        </w:trPr>
        <w:tc>
          <w:tcPr>
            <w:tcW w:w="2376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8333D" w14:textId="77777777" w:rsidR="003F3BFA" w:rsidRDefault="00000000">
            <w:pPr>
              <w:spacing w:after="0"/>
            </w:pPr>
            <w:r>
              <w:rPr>
                <w:sz w:val="17"/>
              </w:rPr>
              <w:t>Leader endpoint</w:t>
            </w:r>
          </w:p>
        </w:tc>
        <w:tc>
          <w:tcPr>
            <w:tcW w:w="6840" w:type="dxa"/>
            <w:shd w:val="clear" w:color="auto" w:fill="ED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28D04" w14:textId="77777777" w:rsidR="003F3BFA" w:rsidRDefault="00000000">
            <w:pPr>
              <w:spacing w:after="0"/>
            </w:pPr>
            <w:r>
              <w:rPr>
                <w:sz w:val="17"/>
              </w:rPr>
              <w:t>curl -i http://10.10.0.11:8008/primary</w:t>
            </w:r>
          </w:p>
        </w:tc>
      </w:tr>
      <w:tr w:rsidR="003F3BFA" w14:paraId="788FE82E" w14:textId="77777777">
        <w:trPr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E3C2E" w14:textId="77777777" w:rsidR="003F3BFA" w:rsidRDefault="00000000">
            <w:pPr>
              <w:spacing w:after="0"/>
            </w:pPr>
            <w:r>
              <w:rPr>
                <w:sz w:val="17"/>
              </w:rPr>
              <w:t>Database readiness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75A4C" w14:textId="77777777" w:rsidR="003F3BFA" w:rsidRDefault="00000000">
            <w:pPr>
              <w:spacing w:after="0"/>
            </w:pPr>
            <w:r>
              <w:rPr>
                <w:sz w:val="17"/>
              </w:rPr>
              <w:t>/usr/lib/postgresql/18/bin/pg_isready -h 127.0.0.1 -p 5432</w:t>
            </w:r>
          </w:p>
        </w:tc>
      </w:tr>
    </w:tbl>
    <w:p w14:paraId="43CB1B61" w14:textId="77777777" w:rsidR="003F3BFA" w:rsidRDefault="003F3BFA">
      <w:pPr>
        <w:spacing w:after="20"/>
      </w:pPr>
    </w:p>
    <w:p w14:paraId="61E63D04" w14:textId="77777777" w:rsidR="003F3BFA" w:rsidRDefault="00000000">
      <w:pPr>
        <w:pStyle w:val="Heading1"/>
      </w:pPr>
      <w:r>
        <w:t>Stop and Cleanup</w:t>
      </w:r>
    </w:p>
    <w:p w14:paraId="58BFA80E" w14:textId="77777777" w:rsidR="003F3BFA" w:rsidRDefault="00000000">
      <w:pPr>
        <w:pStyle w:val="Heading2"/>
      </w:pPr>
      <w:r>
        <w:t>Stop VMs and retain disks</w:t>
      </w:r>
    </w:p>
    <w:p w14:paraId="4B9F069D" w14:textId="77777777" w:rsidR="003F3BFA" w:rsidRDefault="00000000">
      <w:pPr>
        <w:pStyle w:val="CodeBlock"/>
        <w:shd w:val="clear" w:color="auto" w:fill="F3F6F9"/>
      </w:pPr>
      <w:r>
        <w:t>gcloud compute instances stop pg-node-1 --zone=asia-south1-a</w:t>
      </w:r>
      <w:r>
        <w:br/>
        <w:t>gcloud compute instances stop pg-node-2 --zone=asia-south1-b</w:t>
      </w:r>
      <w:r>
        <w:br/>
        <w:t>gcloud compute instances stop pg-node-3 --zone=asia-south1-c</w:t>
      </w:r>
    </w:p>
    <w:p w14:paraId="2ECD9399" w14:textId="77777777" w:rsidR="003F3BFA" w:rsidRDefault="00000000">
      <w:r>
        <w:t>Stopped VMs do not incur vCPU and memory charges, but persistent disks and other retained resources can continue to incur charges.</w:t>
      </w:r>
    </w:p>
    <w:p w14:paraId="1FA410E7" w14:textId="77777777" w:rsidR="003F3BFA" w:rsidRDefault="00000000">
      <w:pPr>
        <w:pStyle w:val="Heading2"/>
      </w:pPr>
      <w:r>
        <w:t>Permanent deletion order</w:t>
      </w:r>
    </w:p>
    <w:p w14:paraId="742929DC" w14:textId="77777777" w:rsidR="003F3BFA" w:rsidRDefault="00000000">
      <w:r>
        <w:t>Use these commands only when the lab is no longer required.</w:t>
      </w:r>
    </w:p>
    <w:p w14:paraId="6A37C2BF" w14:textId="77777777" w:rsidR="003F3BFA" w:rsidRDefault="00000000">
      <w:pPr>
        <w:pStyle w:val="CodeBlock"/>
        <w:shd w:val="clear" w:color="auto" w:fill="F3F6F9"/>
      </w:pPr>
      <w:r>
        <w:t>gcloud compute instances delete pg-node-1 --zone=asia-south1-a</w:t>
      </w:r>
      <w:r>
        <w:br/>
        <w:t>gcloud compute instances delete pg-node-2 --zone=asia-south1-b</w:t>
      </w:r>
      <w:r>
        <w:br/>
        <w:t>gcloud compute instances delete pg-node-3 --zone=asia-south1-c</w:t>
      </w:r>
    </w:p>
    <w:p w14:paraId="783713E4" w14:textId="77777777" w:rsidR="003F3BFA" w:rsidRDefault="00000000">
      <w:pPr>
        <w:pStyle w:val="CodeBlock"/>
        <w:shd w:val="clear" w:color="auto" w:fill="F3F6F9"/>
      </w:pPr>
      <w:r>
        <w:t>gcloud compute routers nats delete postgres-lab-nat --router=postgres-lab-router --region=asia-south1</w:t>
      </w:r>
      <w:r>
        <w:br/>
        <w:t>gcloud compute routers delete postgres-lab-router --region=asia-south1</w:t>
      </w:r>
    </w:p>
    <w:p w14:paraId="7403115A" w14:textId="77777777" w:rsidR="003F3BFA" w:rsidRDefault="00000000">
      <w:pPr>
        <w:pStyle w:val="CodeBlock"/>
        <w:shd w:val="clear" w:color="auto" w:fill="F3F6F9"/>
      </w:pPr>
      <w:r>
        <w:t>gcloud compute firewall-rules delete patroni-cluster-internal patroni-iap-ssh</w:t>
      </w:r>
      <w:r>
        <w:br/>
        <w:t>gcloud compute networks subnets delete postgres-lab-subnet --region=asia-south1</w:t>
      </w:r>
      <w:r>
        <w:br/>
        <w:t>gcloud compute networks delete postgres-lab-vpc</w:t>
      </w:r>
    </w:p>
    <w:p w14:paraId="34BDAFE5" w14:textId="77777777" w:rsidR="003F3BFA" w:rsidRDefault="00000000">
      <w:pPr>
        <w:pStyle w:val="Heading1"/>
      </w:pPr>
      <w:r>
        <w:t>Completion Checklist</w:t>
      </w:r>
    </w:p>
    <w:p w14:paraId="6C11A3F4" w14:textId="77777777" w:rsidR="003F3BFA" w:rsidRDefault="00000000">
      <w:pPr>
        <w:pStyle w:val="ListBullet"/>
      </w:pPr>
      <w:r>
        <w:t>[ ] Correct GCP project selected and billing enabled</w:t>
      </w:r>
    </w:p>
    <w:p w14:paraId="7BCBB795" w14:textId="77777777" w:rsidR="003F3BFA" w:rsidRDefault="00000000">
      <w:pPr>
        <w:pStyle w:val="ListBullet"/>
      </w:pPr>
      <w:r>
        <w:t>[ ] Budget alerts configured</w:t>
      </w:r>
    </w:p>
    <w:p w14:paraId="514EB75A" w14:textId="77777777" w:rsidR="003F3BFA" w:rsidRDefault="00000000">
      <w:pPr>
        <w:pStyle w:val="ListBullet"/>
      </w:pPr>
      <w:r>
        <w:t>[ ] VPC, subnet, IAP firewall rule and internal firewall rule created</w:t>
      </w:r>
    </w:p>
    <w:p w14:paraId="53DCEB02" w14:textId="77777777" w:rsidR="003F3BFA" w:rsidRDefault="00000000">
      <w:pPr>
        <w:pStyle w:val="ListBullet"/>
      </w:pPr>
      <w:r>
        <w:t>[ ] Cloud NAT verified</w:t>
      </w:r>
    </w:p>
    <w:p w14:paraId="5D309A78" w14:textId="77777777" w:rsidR="003F3BFA" w:rsidRDefault="00000000">
      <w:pPr>
        <w:pStyle w:val="ListBullet"/>
      </w:pPr>
      <w:r>
        <w:t>[ ] Three private VMs reachable through IAP</w:t>
      </w:r>
    </w:p>
    <w:p w14:paraId="2CA2D944" w14:textId="77777777" w:rsidR="003F3BFA" w:rsidRDefault="00000000">
      <w:pPr>
        <w:pStyle w:val="ListBullet"/>
      </w:pPr>
      <w:r>
        <w:t>[ ] Three healthy etcd members</w:t>
      </w:r>
    </w:p>
    <w:p w14:paraId="7E75E037" w14:textId="77777777" w:rsidR="003F3BFA" w:rsidRDefault="00000000">
      <w:pPr>
        <w:pStyle w:val="ListBullet"/>
      </w:pPr>
      <w:r>
        <w:t>[ ] One Patroni leader and two streaming replicas</w:t>
      </w:r>
    </w:p>
    <w:p w14:paraId="0B278802" w14:textId="77777777" w:rsidR="003F3BFA" w:rsidRDefault="00000000">
      <w:pPr>
        <w:pStyle w:val="ListBullet"/>
      </w:pPr>
      <w:r>
        <w:t>[ ] Replication verified with test data</w:t>
      </w:r>
    </w:p>
    <w:p w14:paraId="0699691B" w14:textId="77777777" w:rsidR="003F3BFA" w:rsidRDefault="00000000">
      <w:pPr>
        <w:pStyle w:val="ListBullet"/>
      </w:pPr>
      <w:r>
        <w:t>[ ] Automatic failover completed</w:t>
      </w:r>
    </w:p>
    <w:p w14:paraId="4661E303" w14:textId="77777777" w:rsidR="003F3BFA" w:rsidRDefault="00000000">
      <w:pPr>
        <w:pStyle w:val="ListBullet"/>
      </w:pPr>
      <w:r>
        <w:lastRenderedPageBreak/>
        <w:t>[ ] Controlled switchover completed</w:t>
      </w:r>
    </w:p>
    <w:p w14:paraId="344EB864" w14:textId="77777777" w:rsidR="003F3BFA" w:rsidRDefault="00000000">
      <w:pPr>
        <w:pStyle w:val="ListBullet"/>
      </w:pPr>
      <w:r>
        <w:t>[ ] Resources stopped or deleted after the lab</w:t>
      </w:r>
    </w:p>
    <w:sectPr w:rsidR="003F3BFA" w:rsidSect="00034616">
      <w:footerReference w:type="default" r:id="rId2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7AE5" w14:textId="77777777" w:rsidR="00D0383E" w:rsidRDefault="00D0383E">
      <w:pPr>
        <w:spacing w:after="0" w:line="240" w:lineRule="auto"/>
      </w:pPr>
      <w:r>
        <w:separator/>
      </w:r>
    </w:p>
  </w:endnote>
  <w:endnote w:type="continuationSeparator" w:id="0">
    <w:p w14:paraId="6BB15AD7" w14:textId="77777777" w:rsidR="00D0383E" w:rsidRDefault="00D0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90681" w14:textId="77777777" w:rsidR="003F3BFA" w:rsidRDefault="00000000">
    <w:pPr>
      <w:pStyle w:val="Footer"/>
      <w:jc w:val="center"/>
    </w:pPr>
    <w:r>
      <w:rPr>
        <w:color w:val="5A5A5A"/>
        <w:sz w:val="16"/>
      </w:rPr>
      <w:t xml:space="preserve">GCP PostgreSQL 18 Patroni HA Lab Manual  |  </w:t>
    </w:r>
    <w:r>
      <w:fldChar w:fldCharType="begin"/>
    </w:r>
    <w:r>
      <w:instrText>PAGE</w:instrText>
    </w:r>
    <w:r>
      <w:fldChar w:fldCharType="separate"/>
    </w:r>
    <w:r w:rsidR="00B529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2871" w14:textId="77777777" w:rsidR="00D0383E" w:rsidRDefault="00D0383E">
      <w:pPr>
        <w:spacing w:after="0" w:line="240" w:lineRule="auto"/>
      </w:pPr>
      <w:r>
        <w:separator/>
      </w:r>
    </w:p>
  </w:footnote>
  <w:footnote w:type="continuationSeparator" w:id="0">
    <w:p w14:paraId="35885B4D" w14:textId="77777777" w:rsidR="00D0383E" w:rsidRDefault="00D03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B478BC"/>
    <w:multiLevelType w:val="multilevel"/>
    <w:tmpl w:val="485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039608">
    <w:abstractNumId w:val="8"/>
  </w:num>
  <w:num w:numId="2" w16cid:durableId="575356664">
    <w:abstractNumId w:val="6"/>
  </w:num>
  <w:num w:numId="3" w16cid:durableId="1368751728">
    <w:abstractNumId w:val="5"/>
  </w:num>
  <w:num w:numId="4" w16cid:durableId="1979871822">
    <w:abstractNumId w:val="4"/>
  </w:num>
  <w:num w:numId="5" w16cid:durableId="1965386115">
    <w:abstractNumId w:val="7"/>
  </w:num>
  <w:num w:numId="6" w16cid:durableId="58872070">
    <w:abstractNumId w:val="3"/>
  </w:num>
  <w:num w:numId="7" w16cid:durableId="1397508418">
    <w:abstractNumId w:val="2"/>
  </w:num>
  <w:num w:numId="8" w16cid:durableId="437675637">
    <w:abstractNumId w:val="1"/>
  </w:num>
  <w:num w:numId="9" w16cid:durableId="2093888681">
    <w:abstractNumId w:val="0"/>
  </w:num>
  <w:num w:numId="10" w16cid:durableId="1655836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4E2"/>
    <w:rsid w:val="00047647"/>
    <w:rsid w:val="0006063C"/>
    <w:rsid w:val="0015074B"/>
    <w:rsid w:val="001E0ECD"/>
    <w:rsid w:val="00241FFC"/>
    <w:rsid w:val="00251311"/>
    <w:rsid w:val="0029639D"/>
    <w:rsid w:val="002A632B"/>
    <w:rsid w:val="00326F90"/>
    <w:rsid w:val="0034372B"/>
    <w:rsid w:val="003F3BFA"/>
    <w:rsid w:val="00463380"/>
    <w:rsid w:val="004E29B4"/>
    <w:rsid w:val="005442DD"/>
    <w:rsid w:val="0059559D"/>
    <w:rsid w:val="00595AA8"/>
    <w:rsid w:val="00597FD5"/>
    <w:rsid w:val="00611EC8"/>
    <w:rsid w:val="00624B38"/>
    <w:rsid w:val="00632920"/>
    <w:rsid w:val="006538F4"/>
    <w:rsid w:val="006740B1"/>
    <w:rsid w:val="00675CF2"/>
    <w:rsid w:val="007A4336"/>
    <w:rsid w:val="008023C3"/>
    <w:rsid w:val="008127A3"/>
    <w:rsid w:val="008132F7"/>
    <w:rsid w:val="00842829"/>
    <w:rsid w:val="009C1E57"/>
    <w:rsid w:val="00A211A7"/>
    <w:rsid w:val="00A2279D"/>
    <w:rsid w:val="00AA1D8D"/>
    <w:rsid w:val="00AC6F7B"/>
    <w:rsid w:val="00B05291"/>
    <w:rsid w:val="00B47730"/>
    <w:rsid w:val="00B529D8"/>
    <w:rsid w:val="00C1517E"/>
    <w:rsid w:val="00C72365"/>
    <w:rsid w:val="00CB0664"/>
    <w:rsid w:val="00D0383E"/>
    <w:rsid w:val="00D43E5B"/>
    <w:rsid w:val="00DA1C18"/>
    <w:rsid w:val="00DC44FC"/>
    <w:rsid w:val="00E5572F"/>
    <w:rsid w:val="00E8435F"/>
    <w:rsid w:val="00EE7D05"/>
    <w:rsid w:val="00FC4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95674"/>
  <w14:defaultImageDpi w14:val="300"/>
  <w15:docId w15:val="{ECB5C47C-87BB-43EE-B363-A363BF93F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</w:pPr>
    <w:rPr>
      <w:rFonts w:ascii="Consolas" w:hAnsi="Consolas"/>
      <w:sz w:val="16"/>
    </w:rPr>
  </w:style>
  <w:style w:type="character" w:styleId="Hyperlink">
    <w:name w:val="Hyperlink"/>
    <w:basedOn w:val="DefaultParagraphFont"/>
    <w:uiPriority w:val="99"/>
    <w:unhideWhenUsed/>
    <w:rsid w:val="00E843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17</Pages>
  <Words>2932</Words>
  <Characters>16718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GCP PostgreSQL 18 Patroni HA Lab Manual</dc:title>
  <dc:subject>Corrected step by step Patroni high availability lab on Google Cloud</dc:subject>
  <dc:creator>Parameswari E</dc:creator>
  <cp:keywords/>
  <dc:description>generated by python-docx</dc:description>
  <cp:lastModifiedBy>Parameswari Ettiappan</cp:lastModifiedBy>
  <cp:revision>35</cp:revision>
  <dcterms:created xsi:type="dcterms:W3CDTF">2013-12-23T23:15:00Z</dcterms:created>
  <dcterms:modified xsi:type="dcterms:W3CDTF">2026-09-21T15:50:00Z</dcterms:modified>
  <cp:category/>
</cp:coreProperties>
</file>